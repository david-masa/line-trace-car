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207A4" w14:textId="169E85F9" w:rsidR="0070019D" w:rsidRDefault="0070019D" w:rsidP="0070019D">
      <w:pPr>
        <w:pStyle w:val="aa"/>
        <w:rPr>
          <w:lang w:eastAsia="ja-JP"/>
        </w:rPr>
      </w:pPr>
      <w:r>
        <w:rPr>
          <w:rFonts w:hint="eastAsia"/>
          <w:lang w:eastAsia="ja-JP"/>
        </w:rPr>
        <w:t>詳細</w:t>
      </w:r>
      <w:r w:rsidR="00DF4B76">
        <w:rPr>
          <w:rFonts w:hint="eastAsia"/>
          <w:lang w:eastAsia="ja-JP"/>
        </w:rPr>
        <w:t>設計</w:t>
      </w:r>
      <w:r>
        <w:rPr>
          <w:rFonts w:hint="eastAsia"/>
          <w:lang w:eastAsia="ja-JP"/>
        </w:rPr>
        <w:t>書</w:t>
      </w:r>
    </w:p>
    <w:p w14:paraId="55169CC0" w14:textId="51165C57" w:rsidR="00500755" w:rsidRDefault="00500755" w:rsidP="0070019D">
      <w:pPr>
        <w:pStyle w:val="aa"/>
        <w:ind w:firstLine="720"/>
        <w:rPr>
          <w:lang w:eastAsia="ja-JP"/>
        </w:rPr>
      </w:pPr>
      <w:r>
        <w:rPr>
          <w:rFonts w:hint="eastAsia"/>
          <w:lang w:eastAsia="ja-JP"/>
        </w:rPr>
        <w:t>ライントレースカー</w:t>
      </w:r>
    </w:p>
    <w:p w14:paraId="23DBD761" w14:textId="5A7EEA7C" w:rsidR="0070019D" w:rsidRDefault="00F002FA" w:rsidP="00CF3870">
      <w:pPr>
        <w:pStyle w:val="aa"/>
        <w:ind w:firstLine="720"/>
        <w:jc w:val="right"/>
        <w:rPr>
          <w:lang w:eastAsia="ja-JP"/>
        </w:rPr>
      </w:pPr>
      <w:r>
        <w:rPr>
          <w:rFonts w:hint="eastAsia"/>
          <w:lang w:eastAsia="ja-JP"/>
        </w:rPr>
        <w:t>組込み</w:t>
      </w:r>
      <w:r w:rsidR="0070019D">
        <w:rPr>
          <w:lang w:eastAsia="ja-JP"/>
        </w:rPr>
        <w:t>ソフトウェア</w:t>
      </w:r>
    </w:p>
    <w:p w14:paraId="08F79778" w14:textId="77777777" w:rsidR="004A1B17" w:rsidRDefault="00344DEA">
      <w:pPr>
        <w:pStyle w:val="21"/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文書の目的</w:t>
      </w:r>
    </w:p>
    <w:p w14:paraId="1D7A8D38" w14:textId="0E208B5F" w:rsidR="004A1B17" w:rsidRDefault="00344DEA">
      <w:pPr>
        <w:rPr>
          <w:lang w:eastAsia="ja-JP"/>
        </w:rPr>
      </w:pPr>
      <w:r>
        <w:rPr>
          <w:lang w:eastAsia="ja-JP"/>
        </w:rPr>
        <w:t>本書は、</w:t>
      </w:r>
      <w:r w:rsidR="00500755">
        <w:rPr>
          <w:rFonts w:hint="eastAsia"/>
          <w:lang w:eastAsia="ja-JP"/>
        </w:rPr>
        <w:t>ライントレースカー</w:t>
      </w:r>
      <w:r>
        <w:rPr>
          <w:lang w:eastAsia="ja-JP"/>
        </w:rPr>
        <w:t>の組込みソフトウェアにおける各モジュールの詳細設計を記述し、コーディングの指針とすることを目的とする。</w:t>
      </w:r>
    </w:p>
    <w:p w14:paraId="4600B8D3" w14:textId="77777777" w:rsidR="00500755" w:rsidRDefault="00500755">
      <w:pPr>
        <w:rPr>
          <w:lang w:eastAsia="ja-JP"/>
        </w:rPr>
      </w:pPr>
    </w:p>
    <w:p w14:paraId="018860C9" w14:textId="77777777" w:rsidR="004A1B17" w:rsidRDefault="00344DEA">
      <w:pPr>
        <w:pStyle w:val="21"/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モジュール設計詳細</w:t>
      </w:r>
    </w:p>
    <w:p w14:paraId="67F59E6A" w14:textId="24BF50A5" w:rsidR="004A1B17" w:rsidRDefault="00344DEA">
      <w:pPr>
        <w:rPr>
          <w:lang w:eastAsia="ja-JP"/>
        </w:rPr>
      </w:pPr>
      <w:r>
        <w:rPr>
          <w:lang w:eastAsia="ja-JP"/>
        </w:rPr>
        <w:t>本システム</w:t>
      </w:r>
      <w:r>
        <w:rPr>
          <w:rFonts w:hint="eastAsia"/>
          <w:lang w:eastAsia="ja-JP"/>
        </w:rPr>
        <w:t>のモジュール</w:t>
      </w:r>
      <w:r>
        <w:rPr>
          <w:lang w:eastAsia="ja-JP"/>
        </w:rPr>
        <w:t>は以下の</w:t>
      </w:r>
      <w:r>
        <w:rPr>
          <w:rFonts w:hint="eastAsia"/>
          <w:lang w:eastAsia="ja-JP"/>
        </w:rPr>
        <w:t>機能</w:t>
      </w:r>
      <w:r>
        <w:rPr>
          <w:lang w:eastAsia="ja-JP"/>
        </w:rPr>
        <w:t>で構成される：</w:t>
      </w:r>
      <w:r>
        <w:rPr>
          <w:lang w:eastAsia="ja-JP"/>
        </w:rPr>
        <w:br/>
      </w:r>
    </w:p>
    <w:p w14:paraId="6DCC134E" w14:textId="32D82BA6" w:rsidR="00500755" w:rsidRDefault="00500755">
      <w:pPr>
        <w:rPr>
          <w:lang w:eastAsia="ja-JP"/>
        </w:rPr>
      </w:pPr>
      <w:r>
        <w:rPr>
          <w:rFonts w:hint="eastAsia"/>
          <w:lang w:eastAsia="ja-JP"/>
        </w:rPr>
        <w:t>1_</w:t>
      </w:r>
      <w:r>
        <w:rPr>
          <w:rFonts w:hint="eastAsia"/>
          <w:lang w:eastAsia="ja-JP"/>
        </w:rPr>
        <w:t>メイン制御モジュール</w:t>
      </w:r>
      <w:r w:rsidR="00A87367">
        <w:rPr>
          <w:rFonts w:hint="eastAsia"/>
          <w:lang w:eastAsia="ja-JP"/>
        </w:rPr>
        <w:t>(</w:t>
      </w:r>
      <w:r w:rsidR="00A87367">
        <w:rPr>
          <w:rFonts w:hint="eastAsia"/>
          <w:lang w:eastAsia="ja-JP"/>
        </w:rPr>
        <w:t>計算制御含む</w:t>
      </w:r>
      <w:r w:rsidR="00A87367">
        <w:rPr>
          <w:rFonts w:hint="eastAsia"/>
          <w:lang w:eastAsia="ja-JP"/>
        </w:rPr>
        <w:t>)</w:t>
      </w:r>
    </w:p>
    <w:p w14:paraId="34A1D0B2" w14:textId="2A0F4032" w:rsidR="00500755" w:rsidRDefault="00500755">
      <w:pPr>
        <w:rPr>
          <w:lang w:eastAsia="ja-JP"/>
        </w:rPr>
      </w:pPr>
      <w:r>
        <w:rPr>
          <w:rFonts w:hint="eastAsia"/>
          <w:lang w:eastAsia="ja-JP"/>
        </w:rPr>
        <w:t>2_</w:t>
      </w:r>
      <w:r>
        <w:rPr>
          <w:rFonts w:hint="eastAsia"/>
          <w:lang w:eastAsia="ja-JP"/>
        </w:rPr>
        <w:t>入力制御モジュール</w:t>
      </w:r>
    </w:p>
    <w:p w14:paraId="2CF06C48" w14:textId="261E7D2E" w:rsidR="00500755" w:rsidRDefault="00500755">
      <w:pPr>
        <w:rPr>
          <w:lang w:eastAsia="ja-JP"/>
        </w:rPr>
      </w:pPr>
      <w:r>
        <w:rPr>
          <w:rFonts w:hint="eastAsia"/>
          <w:lang w:eastAsia="ja-JP"/>
        </w:rPr>
        <w:t>3_</w:t>
      </w:r>
      <w:r>
        <w:rPr>
          <w:rFonts w:hint="eastAsia"/>
          <w:lang w:eastAsia="ja-JP"/>
        </w:rPr>
        <w:t>出力制御モジュール</w:t>
      </w:r>
    </w:p>
    <w:p w14:paraId="3BA581AB" w14:textId="7AB51E55" w:rsidR="00500755" w:rsidRDefault="00500755">
      <w:pPr>
        <w:rPr>
          <w:lang w:eastAsia="ja-JP"/>
        </w:rPr>
      </w:pPr>
      <w:r>
        <w:rPr>
          <w:rFonts w:hint="eastAsia"/>
          <w:lang w:eastAsia="ja-JP"/>
        </w:rPr>
        <w:t>4_</w:t>
      </w:r>
      <w:r>
        <w:rPr>
          <w:rFonts w:hint="eastAsia"/>
          <w:lang w:eastAsia="ja-JP"/>
        </w:rPr>
        <w:t>表示制御モジュール</w:t>
      </w:r>
    </w:p>
    <w:p w14:paraId="5C201E10" w14:textId="11598DCE" w:rsidR="00500755" w:rsidRDefault="00500755">
      <w:pPr>
        <w:rPr>
          <w:lang w:eastAsia="ja-JP"/>
        </w:rPr>
      </w:pPr>
      <w:r>
        <w:rPr>
          <w:rFonts w:hint="eastAsia"/>
          <w:lang w:eastAsia="ja-JP"/>
        </w:rPr>
        <w:t>5_</w:t>
      </w:r>
      <w:r>
        <w:rPr>
          <w:rFonts w:hint="eastAsia"/>
          <w:lang w:eastAsia="ja-JP"/>
        </w:rPr>
        <w:t>音制御モジュール</w:t>
      </w:r>
    </w:p>
    <w:p w14:paraId="01C9E576" w14:textId="77777777" w:rsidR="00516013" w:rsidRDefault="00516013">
      <w:pPr>
        <w:rPr>
          <w:lang w:eastAsia="ja-JP"/>
        </w:rPr>
      </w:pPr>
    </w:p>
    <w:p w14:paraId="54CB2678" w14:textId="77777777" w:rsidR="004A1B17" w:rsidRDefault="00344DEA">
      <w:pPr>
        <w:pStyle w:val="21"/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関数仕様</w:t>
      </w:r>
    </w:p>
    <w:p w14:paraId="06D45E24" w14:textId="44084178" w:rsidR="00BB1B01" w:rsidRDefault="00BB1B01" w:rsidP="00BB1B01">
      <w:pPr>
        <w:rPr>
          <w:lang w:eastAsia="ja-JP"/>
        </w:rPr>
      </w:pPr>
    </w:p>
    <w:p w14:paraId="685DDBBF" w14:textId="77777777" w:rsidR="0008143F" w:rsidRPr="0008143F" w:rsidRDefault="0008143F" w:rsidP="0008143F">
      <w:pPr>
        <w:rPr>
          <w:b/>
          <w:bCs/>
          <w:u w:val="single"/>
          <w:lang w:eastAsia="ja-JP"/>
        </w:rPr>
      </w:pPr>
      <w:r w:rsidRPr="0008143F">
        <w:rPr>
          <w:rFonts w:hint="eastAsia"/>
          <w:b/>
          <w:bCs/>
          <w:u w:val="single"/>
          <w:lang w:eastAsia="ja-JP"/>
        </w:rPr>
        <w:t>2_</w:t>
      </w:r>
      <w:r w:rsidRPr="0008143F">
        <w:rPr>
          <w:rFonts w:hint="eastAsia"/>
          <w:b/>
          <w:bCs/>
          <w:u w:val="single"/>
          <w:lang w:eastAsia="ja-JP"/>
        </w:rPr>
        <w:t>入力制御モジュール</w:t>
      </w:r>
    </w:p>
    <w:p w14:paraId="0E192BB3" w14:textId="77777777" w:rsidR="0008143F" w:rsidRDefault="0008143F" w:rsidP="00BB1B01">
      <w:pPr>
        <w:rPr>
          <w:lang w:eastAsia="ja-JP"/>
        </w:rPr>
      </w:pPr>
    </w:p>
    <w:p w14:paraId="29E35EF6" w14:textId="77777777" w:rsidR="0008143F" w:rsidRPr="0008143F" w:rsidRDefault="0008143F" w:rsidP="0008143F">
      <w:pPr>
        <w:rPr>
          <w:b/>
          <w:bCs/>
          <w:color w:val="0070C0"/>
          <w:lang w:eastAsia="ja-JP"/>
        </w:rPr>
      </w:pPr>
      <w:r w:rsidRPr="0008143F">
        <w:rPr>
          <w:rFonts w:hint="eastAsia"/>
          <w:b/>
          <w:bCs/>
          <w:color w:val="0070C0"/>
          <w:lang w:eastAsia="ja-JP"/>
        </w:rPr>
        <w:t>関数名：</w:t>
      </w:r>
      <w:r w:rsidRPr="0008143F">
        <w:rPr>
          <w:rFonts w:hint="eastAsia"/>
          <w:b/>
          <w:bCs/>
          <w:color w:val="0070C0"/>
          <w:lang w:eastAsia="ja-JP"/>
        </w:rPr>
        <w:t xml:space="preserve">task_2_sensor_main </w:t>
      </w:r>
    </w:p>
    <w:p w14:paraId="12BED81D" w14:textId="77777777" w:rsidR="0008143F" w:rsidRDefault="0008143F" w:rsidP="0008143F">
      <w:pPr>
        <w:rPr>
          <w:lang w:eastAsia="ja-JP"/>
        </w:rPr>
      </w:pPr>
      <w:r>
        <w:rPr>
          <w:rFonts w:hint="eastAsia"/>
          <w:lang w:eastAsia="ja-JP"/>
        </w:rPr>
        <w:t>プロトタイプ：</w:t>
      </w:r>
      <w:r>
        <w:rPr>
          <w:rFonts w:hint="eastAsia"/>
          <w:lang w:eastAsia="ja-JP"/>
        </w:rPr>
        <w:t>int task_5_sound_main (void)</w:t>
      </w:r>
    </w:p>
    <w:p w14:paraId="3E7594B8" w14:textId="77777777" w:rsidR="0008143F" w:rsidRDefault="0008143F" w:rsidP="0008143F">
      <w:pPr>
        <w:rPr>
          <w:lang w:eastAsia="ja-JP"/>
        </w:rPr>
      </w:pPr>
      <w:r>
        <w:rPr>
          <w:rFonts w:hint="eastAsia"/>
          <w:lang w:eastAsia="ja-JP"/>
        </w:rPr>
        <w:t>引数：なし</w:t>
      </w:r>
      <w:r>
        <w:rPr>
          <w:rFonts w:hint="eastAsia"/>
          <w:lang w:eastAsia="ja-JP"/>
        </w:rPr>
        <w:t>(void)</w:t>
      </w:r>
    </w:p>
    <w:p w14:paraId="3FD73BEC" w14:textId="77777777" w:rsidR="0008143F" w:rsidRDefault="0008143F" w:rsidP="0008143F">
      <w:pPr>
        <w:rPr>
          <w:lang w:eastAsia="ja-JP"/>
        </w:rPr>
      </w:pPr>
      <w:r>
        <w:rPr>
          <w:rFonts w:hint="eastAsia"/>
          <w:lang w:eastAsia="ja-JP"/>
        </w:rPr>
        <w:t>戻り値：</w:t>
      </w:r>
      <w:r>
        <w:rPr>
          <w:rFonts w:hint="eastAsia"/>
          <w:lang w:eastAsia="ja-JP"/>
        </w:rPr>
        <w:t>int</w:t>
      </w:r>
    </w:p>
    <w:p w14:paraId="3F22A7D9" w14:textId="77777777" w:rsidR="0008143F" w:rsidRDefault="0008143F" w:rsidP="0008143F">
      <w:pPr>
        <w:rPr>
          <w:lang w:eastAsia="ja-JP"/>
        </w:rPr>
      </w:pPr>
      <w:r>
        <w:rPr>
          <w:rFonts w:hint="eastAsia"/>
          <w:lang w:eastAsia="ja-JP"/>
        </w:rPr>
        <w:t>処理内容：</w:t>
      </w:r>
    </w:p>
    <w:p w14:paraId="2F8E04E1" w14:textId="77777777" w:rsidR="0008143F" w:rsidRDefault="0008143F" w:rsidP="0008143F">
      <w:pPr>
        <w:rPr>
          <w:lang w:eastAsia="ja-JP"/>
        </w:rPr>
      </w:pPr>
      <w:r>
        <w:rPr>
          <w:rFonts w:hint="eastAsia"/>
          <w:lang w:eastAsia="ja-JP"/>
        </w:rPr>
        <w:t>入力制御モジュールにおけるメイン関数。入力制御（センサ）の信号をメイン制御に送る。更新されたシステム状態</w:t>
      </w:r>
      <w:r>
        <w:rPr>
          <w:rFonts w:hint="eastAsia"/>
          <w:lang w:eastAsia="ja-JP"/>
        </w:rPr>
        <w:t>(</w:t>
      </w:r>
      <w:proofErr w:type="spellStart"/>
      <w:r>
        <w:rPr>
          <w:rFonts w:hint="eastAsia"/>
          <w:lang w:eastAsia="ja-JP"/>
        </w:rPr>
        <w:t>gsm_SysState</w:t>
      </w:r>
      <w:proofErr w:type="spellEnd"/>
      <w:r>
        <w:rPr>
          <w:rFonts w:hint="eastAsia"/>
          <w:lang w:eastAsia="ja-JP"/>
        </w:rPr>
        <w:t>)</w:t>
      </w:r>
      <w:r>
        <w:rPr>
          <w:rFonts w:hint="eastAsia"/>
          <w:lang w:eastAsia="ja-JP"/>
        </w:rPr>
        <w:t>に応じて各関数を呼び出す。</w:t>
      </w:r>
    </w:p>
    <w:p w14:paraId="765DE56E" w14:textId="77777777" w:rsidR="0008143F" w:rsidRDefault="0008143F" w:rsidP="0008143F">
      <w:pPr>
        <w:rPr>
          <w:lang w:eastAsia="ja-JP"/>
        </w:rPr>
      </w:pPr>
    </w:p>
    <w:p w14:paraId="0B37A7EC" w14:textId="77777777" w:rsidR="0008143F" w:rsidRPr="0008143F" w:rsidRDefault="0008143F" w:rsidP="0008143F">
      <w:pPr>
        <w:rPr>
          <w:b/>
          <w:bCs/>
          <w:color w:val="0070C0"/>
          <w:lang w:eastAsia="ja-JP"/>
        </w:rPr>
      </w:pPr>
      <w:r w:rsidRPr="0008143F">
        <w:rPr>
          <w:rFonts w:hint="eastAsia"/>
          <w:b/>
          <w:bCs/>
          <w:color w:val="0070C0"/>
          <w:lang w:eastAsia="ja-JP"/>
        </w:rPr>
        <w:t>関数名：</w:t>
      </w:r>
      <w:proofErr w:type="spellStart"/>
      <w:r w:rsidRPr="0008143F">
        <w:rPr>
          <w:rFonts w:hint="eastAsia"/>
          <w:b/>
          <w:bCs/>
          <w:color w:val="0070C0"/>
          <w:lang w:eastAsia="ja-JP"/>
        </w:rPr>
        <w:t>pinMode</w:t>
      </w:r>
      <w:proofErr w:type="spellEnd"/>
    </w:p>
    <w:p w14:paraId="7131BF0E" w14:textId="77777777" w:rsidR="0008143F" w:rsidRDefault="0008143F" w:rsidP="0008143F">
      <w:pPr>
        <w:rPr>
          <w:lang w:eastAsia="ja-JP"/>
        </w:rPr>
      </w:pPr>
      <w:r>
        <w:rPr>
          <w:rFonts w:hint="eastAsia"/>
          <w:lang w:eastAsia="ja-JP"/>
        </w:rPr>
        <w:t>プロトタイプ：なし（</w:t>
      </w:r>
      <w:proofErr w:type="spellStart"/>
      <w:r>
        <w:rPr>
          <w:rFonts w:hint="eastAsia"/>
          <w:lang w:eastAsia="ja-JP"/>
        </w:rPr>
        <w:t>WiringPi.h</w:t>
      </w:r>
      <w:proofErr w:type="spellEnd"/>
      <w:r>
        <w:rPr>
          <w:rFonts w:hint="eastAsia"/>
          <w:lang w:eastAsia="ja-JP"/>
        </w:rPr>
        <w:t>に格納）</w:t>
      </w:r>
    </w:p>
    <w:p w14:paraId="1C7B7061" w14:textId="77777777" w:rsidR="0008143F" w:rsidRDefault="0008143F" w:rsidP="0008143F">
      <w:pPr>
        <w:rPr>
          <w:lang w:eastAsia="ja-JP"/>
        </w:rPr>
      </w:pPr>
      <w:r>
        <w:rPr>
          <w:rFonts w:hint="eastAsia"/>
          <w:lang w:eastAsia="ja-JP"/>
        </w:rPr>
        <w:t>引数：</w:t>
      </w:r>
    </w:p>
    <w:p w14:paraId="4692E91E" w14:textId="77777777" w:rsidR="0008143F" w:rsidRDefault="0008143F" w:rsidP="0008143F">
      <w:pPr>
        <w:rPr>
          <w:lang w:eastAsia="ja-JP"/>
        </w:rPr>
      </w:pPr>
      <w:r>
        <w:rPr>
          <w:rFonts w:hint="eastAsia"/>
          <w:lang w:eastAsia="ja-JP"/>
        </w:rPr>
        <w:t>戻り値：なし</w:t>
      </w:r>
      <w:r>
        <w:rPr>
          <w:rFonts w:hint="eastAsia"/>
          <w:lang w:eastAsia="ja-JP"/>
        </w:rPr>
        <w:t>(void)</w:t>
      </w:r>
    </w:p>
    <w:p w14:paraId="3A48A8CE" w14:textId="6697647F" w:rsidR="0008143F" w:rsidRDefault="0008143F" w:rsidP="0008143F">
      <w:pPr>
        <w:rPr>
          <w:lang w:eastAsia="ja-JP"/>
        </w:rPr>
      </w:pPr>
      <w:r>
        <w:rPr>
          <w:rFonts w:hint="eastAsia"/>
          <w:lang w:eastAsia="ja-JP"/>
        </w:rPr>
        <w:t>処理内容：</w:t>
      </w:r>
    </w:p>
    <w:p w14:paraId="1080C972" w14:textId="77777777" w:rsidR="0008143F" w:rsidRDefault="0008143F" w:rsidP="0008143F">
      <w:pPr>
        <w:rPr>
          <w:lang w:eastAsia="ja-JP"/>
        </w:rPr>
      </w:pPr>
      <w:r>
        <w:rPr>
          <w:rFonts w:hint="eastAsia"/>
          <w:lang w:eastAsia="ja-JP"/>
        </w:rPr>
        <w:t>入力制御において、距離センサ、フォトセンサ、赤・白スイッチを</w:t>
      </w:r>
      <w:r>
        <w:rPr>
          <w:rFonts w:hint="eastAsia"/>
          <w:lang w:eastAsia="ja-JP"/>
        </w:rPr>
        <w:t>PWM_INPUT</w:t>
      </w:r>
      <w:r>
        <w:rPr>
          <w:rFonts w:hint="eastAsia"/>
          <w:lang w:eastAsia="ja-JP"/>
        </w:rPr>
        <w:t>、</w:t>
      </w:r>
      <w:r>
        <w:rPr>
          <w:rFonts w:hint="eastAsia"/>
          <w:lang w:eastAsia="ja-JP"/>
        </w:rPr>
        <w:t>PUD_DOWN</w:t>
      </w:r>
      <w:r>
        <w:rPr>
          <w:rFonts w:hint="eastAsia"/>
          <w:lang w:eastAsia="ja-JP"/>
        </w:rPr>
        <w:t>に設定。入力を制御する</w:t>
      </w:r>
      <w:proofErr w:type="spellStart"/>
      <w:r>
        <w:rPr>
          <w:rFonts w:hint="eastAsia"/>
          <w:lang w:eastAsia="ja-JP"/>
        </w:rPr>
        <w:t>degitalRead</w:t>
      </w:r>
      <w:proofErr w:type="spellEnd"/>
      <w:r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関数を有効にする。</w:t>
      </w:r>
    </w:p>
    <w:p w14:paraId="37BCCF64" w14:textId="77777777" w:rsidR="0008143F" w:rsidRDefault="0008143F" w:rsidP="0008143F">
      <w:pPr>
        <w:rPr>
          <w:lang w:eastAsia="ja-JP"/>
        </w:rPr>
      </w:pPr>
    </w:p>
    <w:p w14:paraId="616CF2E9" w14:textId="77777777" w:rsidR="0008143F" w:rsidRPr="0008143F" w:rsidRDefault="0008143F" w:rsidP="0008143F">
      <w:pPr>
        <w:rPr>
          <w:b/>
          <w:bCs/>
          <w:color w:val="0070C0"/>
          <w:lang w:eastAsia="ja-JP"/>
        </w:rPr>
      </w:pPr>
      <w:r w:rsidRPr="0008143F">
        <w:rPr>
          <w:rFonts w:hint="eastAsia"/>
          <w:b/>
          <w:bCs/>
          <w:color w:val="0070C0"/>
          <w:lang w:eastAsia="ja-JP"/>
        </w:rPr>
        <w:t>関数名：</w:t>
      </w:r>
      <w:proofErr w:type="spellStart"/>
      <w:r w:rsidRPr="0008143F">
        <w:rPr>
          <w:rFonts w:hint="eastAsia"/>
          <w:b/>
          <w:bCs/>
          <w:color w:val="0070C0"/>
          <w:lang w:eastAsia="ja-JP"/>
        </w:rPr>
        <w:t>ReadSens</w:t>
      </w:r>
      <w:proofErr w:type="spellEnd"/>
    </w:p>
    <w:p w14:paraId="2BAFCEB4" w14:textId="77777777" w:rsidR="0008143F" w:rsidRDefault="0008143F" w:rsidP="0008143F">
      <w:pPr>
        <w:rPr>
          <w:lang w:eastAsia="ja-JP"/>
        </w:rPr>
      </w:pPr>
      <w:r>
        <w:rPr>
          <w:rFonts w:hint="eastAsia"/>
          <w:lang w:eastAsia="ja-JP"/>
        </w:rPr>
        <w:t>プロトタイプ：</w:t>
      </w:r>
      <w:r>
        <w:rPr>
          <w:rFonts w:hint="eastAsia"/>
          <w:lang w:eastAsia="ja-JP"/>
        </w:rPr>
        <w:t xml:space="preserve">int </w:t>
      </w:r>
      <w:proofErr w:type="spellStart"/>
      <w:r>
        <w:rPr>
          <w:rFonts w:hint="eastAsia"/>
          <w:lang w:eastAsia="ja-JP"/>
        </w:rPr>
        <w:t>ReadSens</w:t>
      </w:r>
      <w:proofErr w:type="spellEnd"/>
      <w:r>
        <w:rPr>
          <w:rFonts w:hint="eastAsia"/>
          <w:lang w:eastAsia="ja-JP"/>
        </w:rPr>
        <w:t>(void)</w:t>
      </w:r>
    </w:p>
    <w:p w14:paraId="1299A51D" w14:textId="77777777" w:rsidR="0008143F" w:rsidRDefault="0008143F" w:rsidP="0008143F">
      <w:pPr>
        <w:rPr>
          <w:lang w:eastAsia="ja-JP"/>
        </w:rPr>
      </w:pPr>
      <w:r>
        <w:rPr>
          <w:rFonts w:hint="eastAsia"/>
          <w:lang w:eastAsia="ja-JP"/>
        </w:rPr>
        <w:t>引数：</w:t>
      </w:r>
      <w:r>
        <w:rPr>
          <w:rFonts w:hint="eastAsia"/>
          <w:lang w:eastAsia="ja-JP"/>
        </w:rPr>
        <w:t xml:space="preserve">int </w:t>
      </w:r>
    </w:p>
    <w:p w14:paraId="2B5FF538" w14:textId="77777777" w:rsidR="0008143F" w:rsidRDefault="0008143F" w:rsidP="0008143F">
      <w:pPr>
        <w:rPr>
          <w:lang w:eastAsia="ja-JP"/>
        </w:rPr>
      </w:pPr>
      <w:r>
        <w:rPr>
          <w:rFonts w:hint="eastAsia"/>
          <w:lang w:eastAsia="ja-JP"/>
        </w:rPr>
        <w:t>戻り値：なし</w:t>
      </w:r>
      <w:r>
        <w:rPr>
          <w:rFonts w:hint="eastAsia"/>
          <w:lang w:eastAsia="ja-JP"/>
        </w:rPr>
        <w:t>(void)</w:t>
      </w:r>
    </w:p>
    <w:p w14:paraId="1B4F3B37" w14:textId="77777777" w:rsidR="0008143F" w:rsidRDefault="0008143F" w:rsidP="0008143F">
      <w:pPr>
        <w:rPr>
          <w:lang w:eastAsia="ja-JP"/>
        </w:rPr>
      </w:pPr>
      <w:r>
        <w:rPr>
          <w:rFonts w:hint="eastAsia"/>
          <w:lang w:eastAsia="ja-JP"/>
        </w:rPr>
        <w:t>処理内容：</w:t>
      </w:r>
    </w:p>
    <w:p w14:paraId="499F669A" w14:textId="77777777" w:rsidR="0008143F" w:rsidRDefault="0008143F" w:rsidP="0008143F">
      <w:pPr>
        <w:rPr>
          <w:lang w:eastAsia="ja-JP"/>
        </w:rPr>
      </w:pPr>
      <w:r>
        <w:rPr>
          <w:rFonts w:hint="eastAsia"/>
          <w:lang w:eastAsia="ja-JP"/>
        </w:rPr>
        <w:t>フォトセンサがラインかライン外かを検知した際、２進数に変換するように処理。</w:t>
      </w:r>
    </w:p>
    <w:p w14:paraId="032FEF93" w14:textId="77777777" w:rsidR="0008143F" w:rsidRDefault="0008143F" w:rsidP="0008143F">
      <w:pPr>
        <w:rPr>
          <w:lang w:eastAsia="ja-JP"/>
        </w:rPr>
      </w:pPr>
      <w:r>
        <w:rPr>
          <w:rFonts w:hint="eastAsia"/>
          <w:lang w:eastAsia="ja-JP"/>
        </w:rPr>
        <w:t>int</w:t>
      </w:r>
      <w:r>
        <w:rPr>
          <w:rFonts w:hint="eastAsia"/>
          <w:lang w:eastAsia="ja-JP"/>
        </w:rPr>
        <w:t>で２進数の値を送る。赤、緑センサはライン内の際は</w:t>
      </w:r>
      <w:r>
        <w:rPr>
          <w:rFonts w:hint="eastAsia"/>
          <w:lang w:eastAsia="ja-JP"/>
        </w:rPr>
        <w:t>0</w:t>
      </w:r>
      <w:r>
        <w:rPr>
          <w:rFonts w:hint="eastAsia"/>
          <w:lang w:eastAsia="ja-JP"/>
        </w:rPr>
        <w:t>を、黄センサは１を送る。</w:t>
      </w:r>
    </w:p>
    <w:p w14:paraId="610694C5" w14:textId="77777777" w:rsidR="0008143F" w:rsidRDefault="0008143F" w:rsidP="0008143F">
      <w:pPr>
        <w:rPr>
          <w:lang w:eastAsia="ja-JP"/>
        </w:rPr>
      </w:pPr>
      <w:r>
        <w:rPr>
          <w:lang w:eastAsia="ja-JP"/>
        </w:rPr>
        <w:t> </w:t>
      </w:r>
    </w:p>
    <w:p w14:paraId="54863683" w14:textId="77777777" w:rsidR="0008143F" w:rsidRPr="0008143F" w:rsidRDefault="0008143F" w:rsidP="0008143F">
      <w:pPr>
        <w:rPr>
          <w:b/>
          <w:bCs/>
          <w:color w:val="0070C0"/>
          <w:lang w:eastAsia="ja-JP"/>
        </w:rPr>
      </w:pPr>
      <w:r w:rsidRPr="0008143F">
        <w:rPr>
          <w:rFonts w:hint="eastAsia"/>
          <w:b/>
          <w:bCs/>
          <w:color w:val="0070C0"/>
          <w:lang w:eastAsia="ja-JP"/>
        </w:rPr>
        <w:t>関数名：</w:t>
      </w:r>
      <w:r w:rsidRPr="0008143F">
        <w:rPr>
          <w:rFonts w:hint="eastAsia"/>
          <w:b/>
          <w:bCs/>
          <w:color w:val="0070C0"/>
          <w:lang w:eastAsia="ja-JP"/>
        </w:rPr>
        <w:t xml:space="preserve"> </w:t>
      </w:r>
      <w:proofErr w:type="spellStart"/>
      <w:r w:rsidRPr="0008143F">
        <w:rPr>
          <w:rFonts w:hint="eastAsia"/>
          <w:b/>
          <w:bCs/>
          <w:color w:val="0070C0"/>
          <w:lang w:eastAsia="ja-JP"/>
        </w:rPr>
        <w:t>ReadDistance</w:t>
      </w:r>
      <w:proofErr w:type="spellEnd"/>
    </w:p>
    <w:p w14:paraId="3BE6347B" w14:textId="77777777" w:rsidR="0008143F" w:rsidRDefault="0008143F" w:rsidP="0008143F">
      <w:pPr>
        <w:rPr>
          <w:lang w:eastAsia="ja-JP"/>
        </w:rPr>
      </w:pPr>
      <w:r>
        <w:rPr>
          <w:rFonts w:hint="eastAsia"/>
          <w:lang w:eastAsia="ja-JP"/>
        </w:rPr>
        <w:t>プロトタイプ：</w:t>
      </w:r>
      <w:r>
        <w:rPr>
          <w:rFonts w:hint="eastAsia"/>
          <w:lang w:eastAsia="ja-JP"/>
        </w:rPr>
        <w:t xml:space="preserve">int </w:t>
      </w:r>
      <w:proofErr w:type="spellStart"/>
      <w:r>
        <w:rPr>
          <w:rFonts w:hint="eastAsia"/>
          <w:lang w:eastAsia="ja-JP"/>
        </w:rPr>
        <w:t>ReadDistance</w:t>
      </w:r>
      <w:proofErr w:type="spellEnd"/>
      <w:r>
        <w:rPr>
          <w:rFonts w:hint="eastAsia"/>
          <w:lang w:eastAsia="ja-JP"/>
        </w:rPr>
        <w:t>(int fd2)</w:t>
      </w:r>
    </w:p>
    <w:p w14:paraId="097813F3" w14:textId="77777777" w:rsidR="0008143F" w:rsidRDefault="0008143F" w:rsidP="0008143F">
      <w:pPr>
        <w:rPr>
          <w:lang w:eastAsia="ja-JP"/>
        </w:rPr>
      </w:pPr>
      <w:r>
        <w:rPr>
          <w:rFonts w:hint="eastAsia"/>
          <w:lang w:eastAsia="ja-JP"/>
        </w:rPr>
        <w:t>引数：</w:t>
      </w:r>
      <w:r>
        <w:rPr>
          <w:rFonts w:hint="eastAsia"/>
          <w:lang w:eastAsia="ja-JP"/>
        </w:rPr>
        <w:t>int fd2</w:t>
      </w:r>
    </w:p>
    <w:p w14:paraId="5EA20CC5" w14:textId="77777777" w:rsidR="0008143F" w:rsidRDefault="0008143F" w:rsidP="0008143F">
      <w:pPr>
        <w:rPr>
          <w:lang w:eastAsia="ja-JP"/>
        </w:rPr>
      </w:pPr>
      <w:r>
        <w:rPr>
          <w:rFonts w:hint="eastAsia"/>
          <w:lang w:eastAsia="ja-JP"/>
        </w:rPr>
        <w:t>戻り値：</w:t>
      </w:r>
      <w:r>
        <w:rPr>
          <w:rFonts w:hint="eastAsia"/>
          <w:lang w:eastAsia="ja-JP"/>
        </w:rPr>
        <w:t>int</w:t>
      </w:r>
    </w:p>
    <w:p w14:paraId="09D0C3F3" w14:textId="77777777" w:rsidR="0008143F" w:rsidRDefault="0008143F" w:rsidP="0008143F">
      <w:pPr>
        <w:rPr>
          <w:lang w:eastAsia="ja-JP"/>
        </w:rPr>
      </w:pPr>
      <w:r>
        <w:rPr>
          <w:rFonts w:hint="eastAsia"/>
          <w:lang w:eastAsia="ja-JP"/>
        </w:rPr>
        <w:t>処理内容：</w:t>
      </w:r>
    </w:p>
    <w:p w14:paraId="12F2AB41" w14:textId="28FA07B6" w:rsidR="0008143F" w:rsidRPr="0008143F" w:rsidRDefault="0008143F" w:rsidP="0008143F">
      <w:pPr>
        <w:rPr>
          <w:lang w:eastAsia="ja-JP"/>
        </w:rPr>
      </w:pPr>
      <w:r>
        <w:rPr>
          <w:rFonts w:hint="eastAsia"/>
          <w:lang w:eastAsia="ja-JP"/>
        </w:rPr>
        <w:t>距離センサで得た値をビットでｃｍに直す処理を行う関数。</w:t>
      </w:r>
      <w:r>
        <w:rPr>
          <w:rFonts w:hint="eastAsia"/>
          <w:lang w:eastAsia="ja-JP"/>
        </w:rPr>
        <w:t>fd2</w:t>
      </w:r>
      <w:r>
        <w:rPr>
          <w:rFonts w:hint="eastAsia"/>
          <w:lang w:eastAsia="ja-JP"/>
        </w:rPr>
        <w:t>は現在、距離センサで得たｃｍに直していない値が入る。</w:t>
      </w:r>
    </w:p>
    <w:p w14:paraId="2E9116D6" w14:textId="77777777" w:rsidR="0008143F" w:rsidRDefault="0008143F" w:rsidP="00BB1B01">
      <w:pPr>
        <w:rPr>
          <w:lang w:eastAsia="ja-JP"/>
        </w:rPr>
      </w:pPr>
    </w:p>
    <w:p w14:paraId="780A65C3" w14:textId="77777777" w:rsidR="00516013" w:rsidRPr="00516013" w:rsidRDefault="00516013" w:rsidP="00516013">
      <w:pPr>
        <w:rPr>
          <w:rFonts w:asciiTheme="minorEastAsia" w:hAnsiTheme="minorEastAsia"/>
          <w:b/>
          <w:bCs/>
          <w:u w:val="single"/>
          <w:lang w:eastAsia="ja-JP"/>
        </w:rPr>
      </w:pPr>
      <w:r w:rsidRPr="00516013">
        <w:rPr>
          <w:rFonts w:asciiTheme="minorEastAsia" w:hAnsiTheme="minorEastAsia"/>
          <w:b/>
          <w:bCs/>
          <w:u w:val="single"/>
          <w:lang w:eastAsia="ja-JP"/>
        </w:rPr>
        <w:t>3_出力制御モジュール</w:t>
      </w:r>
    </w:p>
    <w:p w14:paraId="69E0703F" w14:textId="77777777" w:rsidR="00516013" w:rsidRDefault="00516013" w:rsidP="00BB1B01">
      <w:pPr>
        <w:rPr>
          <w:rFonts w:asciiTheme="minorEastAsia" w:hAnsiTheme="minorEastAsia"/>
          <w:u w:val="single"/>
          <w:lang w:eastAsia="ja-JP"/>
        </w:rPr>
      </w:pPr>
    </w:p>
    <w:p w14:paraId="5AF23A13" w14:textId="77777777" w:rsidR="00516013" w:rsidRPr="002E7D94" w:rsidRDefault="00516013" w:rsidP="00516013">
      <w:pPr>
        <w:rPr>
          <w:rFonts w:asciiTheme="minorEastAsia" w:hAnsiTheme="minorEastAsia"/>
          <w:b/>
          <w:bCs/>
          <w:color w:val="4F81BD" w:themeColor="accent1"/>
          <w:lang w:eastAsia="ja-JP"/>
        </w:rPr>
      </w:pPr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lastRenderedPageBreak/>
        <w:t>関数名： task_3_output_main関数</w:t>
      </w:r>
    </w:p>
    <w:p w14:paraId="19AAC0FF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プロトタイプ： int task_3_output_main(void)</w:t>
      </w:r>
    </w:p>
    <w:p w14:paraId="46BAC529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引数： なし（void）</w:t>
      </w:r>
    </w:p>
    <w:p w14:paraId="062A9D86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戻り値： 正常終了（EXIT_SUCCESS）</w:t>
      </w:r>
    </w:p>
    <w:p w14:paraId="2BE9D92D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処理内容： システム状態と駆動指示値に応じて、モーターの初期化、前進・後退・旋回・停止制御を行う。</w:t>
      </w:r>
    </w:p>
    <w:p w14:paraId="453D4F5D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</w:p>
    <w:p w14:paraId="5C1A8F94" w14:textId="77777777" w:rsidR="00516013" w:rsidRPr="002E7D94" w:rsidRDefault="00516013" w:rsidP="00516013">
      <w:pPr>
        <w:rPr>
          <w:rFonts w:asciiTheme="minorEastAsia" w:hAnsiTheme="minorEastAsia"/>
          <w:b/>
          <w:bCs/>
          <w:color w:val="4F81BD" w:themeColor="accent1"/>
          <w:lang w:eastAsia="ja-JP"/>
        </w:rPr>
      </w:pPr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>関数名： Stop関数</w:t>
      </w:r>
    </w:p>
    <w:p w14:paraId="02031715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プロトタイプ： void Stop(void)</w:t>
      </w:r>
    </w:p>
    <w:p w14:paraId="4B992CD6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引数： なし（void）</w:t>
      </w:r>
    </w:p>
    <w:p w14:paraId="4E59EE07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戻り値： なし（void）</w:t>
      </w:r>
    </w:p>
    <w:p w14:paraId="6B0D5CAE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処理内容： 左右のモーターPWM値をすべて100に設定し、停止制御を行う。</w:t>
      </w:r>
    </w:p>
    <w:p w14:paraId="7AA96CC1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</w:p>
    <w:p w14:paraId="50BE1788" w14:textId="77777777" w:rsidR="00516013" w:rsidRPr="002E7D94" w:rsidRDefault="00516013" w:rsidP="00516013">
      <w:pPr>
        <w:rPr>
          <w:rFonts w:asciiTheme="minorEastAsia" w:hAnsiTheme="minorEastAsia"/>
          <w:b/>
          <w:bCs/>
          <w:color w:val="4F81BD" w:themeColor="accent1"/>
          <w:lang w:eastAsia="ja-JP"/>
        </w:rPr>
      </w:pPr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 xml:space="preserve">関数名： </w:t>
      </w:r>
      <w:proofErr w:type="spellStart"/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>LittleForward</w:t>
      </w:r>
      <w:proofErr w:type="spellEnd"/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>関数</w:t>
      </w:r>
    </w:p>
    <w:p w14:paraId="27999A25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 xml:space="preserve">プロトタイプ： void </w:t>
      </w:r>
      <w:proofErr w:type="spellStart"/>
      <w:r w:rsidRPr="00516013">
        <w:rPr>
          <w:rFonts w:asciiTheme="minorEastAsia" w:hAnsiTheme="minorEastAsia" w:hint="eastAsia"/>
          <w:lang w:eastAsia="ja-JP"/>
        </w:rPr>
        <w:t>LittleForward</w:t>
      </w:r>
      <w:proofErr w:type="spellEnd"/>
      <w:r w:rsidRPr="00516013">
        <w:rPr>
          <w:rFonts w:asciiTheme="minorEastAsia" w:hAnsiTheme="minorEastAsia" w:hint="eastAsia"/>
          <w:lang w:eastAsia="ja-JP"/>
        </w:rPr>
        <w:t>(void)</w:t>
      </w:r>
    </w:p>
    <w:p w14:paraId="4ABB39D5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引数： なし（void）</w:t>
      </w:r>
    </w:p>
    <w:p w14:paraId="0BA689A8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戻り値： なし（void）</w:t>
      </w:r>
    </w:p>
    <w:p w14:paraId="0EFBAD61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処理内容： 左右のモーターを正転させ、右側PWM値30、左側PWM値30で低速前進する。サーボPWM値を14に設定する。</w:t>
      </w:r>
    </w:p>
    <w:p w14:paraId="68371051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</w:p>
    <w:p w14:paraId="2379E877" w14:textId="77777777" w:rsidR="00516013" w:rsidRPr="002E7D94" w:rsidRDefault="00516013" w:rsidP="00516013">
      <w:pPr>
        <w:rPr>
          <w:rFonts w:asciiTheme="minorEastAsia" w:hAnsiTheme="minorEastAsia"/>
          <w:b/>
          <w:bCs/>
          <w:color w:val="4F81BD" w:themeColor="accent1"/>
          <w:lang w:eastAsia="ja-JP"/>
        </w:rPr>
      </w:pPr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>関数名： Forward関数</w:t>
      </w:r>
    </w:p>
    <w:p w14:paraId="16D7EC6F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プロトタイプ： void Forward(void)</w:t>
      </w:r>
    </w:p>
    <w:p w14:paraId="74961193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引数： なし（void）</w:t>
      </w:r>
    </w:p>
    <w:p w14:paraId="3C2D1788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戻り値： なし（void）</w:t>
      </w:r>
    </w:p>
    <w:p w14:paraId="28ECA23C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処理内容： 左右のモーターを正転させ、右側PWM値100、左側PWM値100で前進する。サーボPWM値を14に設定する。</w:t>
      </w:r>
    </w:p>
    <w:p w14:paraId="1918ABDE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</w:p>
    <w:p w14:paraId="628635D8" w14:textId="77777777" w:rsidR="00516013" w:rsidRPr="002E7D94" w:rsidRDefault="00516013" w:rsidP="00516013">
      <w:pPr>
        <w:rPr>
          <w:rFonts w:asciiTheme="minorEastAsia" w:hAnsiTheme="minorEastAsia"/>
          <w:b/>
          <w:bCs/>
          <w:color w:val="4F81BD" w:themeColor="accent1"/>
          <w:lang w:eastAsia="ja-JP"/>
        </w:rPr>
      </w:pPr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 xml:space="preserve">関数名： </w:t>
      </w:r>
      <w:proofErr w:type="spellStart"/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>LittleRightForward</w:t>
      </w:r>
      <w:proofErr w:type="spellEnd"/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>関数</w:t>
      </w:r>
    </w:p>
    <w:p w14:paraId="51CC8346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 xml:space="preserve">プロトタイプ： void </w:t>
      </w:r>
      <w:proofErr w:type="spellStart"/>
      <w:r w:rsidRPr="00516013">
        <w:rPr>
          <w:rFonts w:asciiTheme="minorEastAsia" w:hAnsiTheme="minorEastAsia" w:hint="eastAsia"/>
          <w:lang w:eastAsia="ja-JP"/>
        </w:rPr>
        <w:t>LittleRightForward</w:t>
      </w:r>
      <w:proofErr w:type="spellEnd"/>
      <w:r w:rsidRPr="00516013">
        <w:rPr>
          <w:rFonts w:asciiTheme="minorEastAsia" w:hAnsiTheme="minorEastAsia" w:hint="eastAsia"/>
          <w:lang w:eastAsia="ja-JP"/>
        </w:rPr>
        <w:t>(void)</w:t>
      </w:r>
    </w:p>
    <w:p w14:paraId="2DD4EC2C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引数： なし（void）</w:t>
      </w:r>
    </w:p>
    <w:p w14:paraId="5C75225C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戻り値： なし（void）</w:t>
      </w:r>
    </w:p>
    <w:p w14:paraId="14B3FD1D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処理内容： 左右のモーターを正転させ、右側PWM値40、左側PWM値100で緩やかに右折する。サーボPWM値を10に設定する。</w:t>
      </w:r>
    </w:p>
    <w:p w14:paraId="58020545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</w:p>
    <w:p w14:paraId="609109B2" w14:textId="77777777" w:rsidR="00516013" w:rsidRPr="002E7D94" w:rsidRDefault="00516013" w:rsidP="00516013">
      <w:pPr>
        <w:rPr>
          <w:rFonts w:asciiTheme="minorEastAsia" w:hAnsiTheme="minorEastAsia"/>
          <w:b/>
          <w:bCs/>
          <w:color w:val="4F81BD" w:themeColor="accent1"/>
          <w:lang w:eastAsia="ja-JP"/>
        </w:rPr>
      </w:pPr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 xml:space="preserve">関数名： </w:t>
      </w:r>
      <w:proofErr w:type="spellStart"/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>RightForward</w:t>
      </w:r>
      <w:proofErr w:type="spellEnd"/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>関数</w:t>
      </w:r>
    </w:p>
    <w:p w14:paraId="372DE581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 xml:space="preserve">プロトタイプ： void </w:t>
      </w:r>
      <w:proofErr w:type="spellStart"/>
      <w:r w:rsidRPr="00516013">
        <w:rPr>
          <w:rFonts w:asciiTheme="minorEastAsia" w:hAnsiTheme="minorEastAsia" w:hint="eastAsia"/>
          <w:lang w:eastAsia="ja-JP"/>
        </w:rPr>
        <w:t>RightForward</w:t>
      </w:r>
      <w:proofErr w:type="spellEnd"/>
      <w:r w:rsidRPr="00516013">
        <w:rPr>
          <w:rFonts w:asciiTheme="minorEastAsia" w:hAnsiTheme="minorEastAsia" w:hint="eastAsia"/>
          <w:lang w:eastAsia="ja-JP"/>
        </w:rPr>
        <w:t>(void)</w:t>
      </w:r>
    </w:p>
    <w:p w14:paraId="76CA58A8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引数： なし（void）</w:t>
      </w:r>
    </w:p>
    <w:p w14:paraId="4BB81A38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戻り値： なし（void）</w:t>
      </w:r>
    </w:p>
    <w:p w14:paraId="70D2B37A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処理内容： 左右のモーターを正転させ、右側PWM値20、左側PWM値100で大きく右折する。サーボPWM値を10に設定する。</w:t>
      </w:r>
    </w:p>
    <w:p w14:paraId="5E3C470E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</w:p>
    <w:p w14:paraId="497EC81D" w14:textId="77777777" w:rsidR="00516013" w:rsidRPr="002E7D94" w:rsidRDefault="00516013" w:rsidP="00516013">
      <w:pPr>
        <w:rPr>
          <w:rFonts w:asciiTheme="minorEastAsia" w:hAnsiTheme="minorEastAsia"/>
          <w:b/>
          <w:bCs/>
          <w:color w:val="4F81BD" w:themeColor="accent1"/>
          <w:lang w:eastAsia="ja-JP"/>
        </w:rPr>
      </w:pPr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 xml:space="preserve">関数名： </w:t>
      </w:r>
      <w:proofErr w:type="spellStart"/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>LittleLeftForward</w:t>
      </w:r>
      <w:proofErr w:type="spellEnd"/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>関数</w:t>
      </w:r>
    </w:p>
    <w:p w14:paraId="1FCFED2F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 xml:space="preserve">プロトタイプ： void </w:t>
      </w:r>
      <w:proofErr w:type="spellStart"/>
      <w:r w:rsidRPr="00516013">
        <w:rPr>
          <w:rFonts w:asciiTheme="minorEastAsia" w:hAnsiTheme="minorEastAsia" w:hint="eastAsia"/>
          <w:lang w:eastAsia="ja-JP"/>
        </w:rPr>
        <w:t>LittleLeftForward</w:t>
      </w:r>
      <w:proofErr w:type="spellEnd"/>
      <w:r w:rsidRPr="00516013">
        <w:rPr>
          <w:rFonts w:asciiTheme="minorEastAsia" w:hAnsiTheme="minorEastAsia" w:hint="eastAsia"/>
          <w:lang w:eastAsia="ja-JP"/>
        </w:rPr>
        <w:t>(void)</w:t>
      </w:r>
    </w:p>
    <w:p w14:paraId="06CAE617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引数： なし（void）</w:t>
      </w:r>
    </w:p>
    <w:p w14:paraId="30E9B4CE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戻り値： なし（void）</w:t>
      </w:r>
    </w:p>
    <w:p w14:paraId="10CA225F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処理内容： 左右のモーターを正転させ、右側PWM値100、左側PWM値40で緩やかに左折する。サーボPWM値を18に設定する。</w:t>
      </w:r>
    </w:p>
    <w:p w14:paraId="359560B1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</w:p>
    <w:p w14:paraId="3EAB3966" w14:textId="77777777" w:rsidR="00516013" w:rsidRPr="002E7D94" w:rsidRDefault="00516013" w:rsidP="00516013">
      <w:pPr>
        <w:rPr>
          <w:rFonts w:asciiTheme="minorEastAsia" w:hAnsiTheme="minorEastAsia"/>
          <w:b/>
          <w:bCs/>
          <w:color w:val="4F81BD" w:themeColor="accent1"/>
          <w:lang w:eastAsia="ja-JP"/>
        </w:rPr>
      </w:pPr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 xml:space="preserve">関数名： </w:t>
      </w:r>
      <w:proofErr w:type="spellStart"/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>LeftForward</w:t>
      </w:r>
      <w:proofErr w:type="spellEnd"/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>関数</w:t>
      </w:r>
    </w:p>
    <w:p w14:paraId="49C5C264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 xml:space="preserve">プロトタイプ： void </w:t>
      </w:r>
      <w:proofErr w:type="spellStart"/>
      <w:r w:rsidRPr="00516013">
        <w:rPr>
          <w:rFonts w:asciiTheme="minorEastAsia" w:hAnsiTheme="minorEastAsia" w:hint="eastAsia"/>
          <w:lang w:eastAsia="ja-JP"/>
        </w:rPr>
        <w:t>LeftForward</w:t>
      </w:r>
      <w:proofErr w:type="spellEnd"/>
      <w:r w:rsidRPr="00516013">
        <w:rPr>
          <w:rFonts w:asciiTheme="minorEastAsia" w:hAnsiTheme="minorEastAsia" w:hint="eastAsia"/>
          <w:lang w:eastAsia="ja-JP"/>
        </w:rPr>
        <w:t>(void)</w:t>
      </w:r>
    </w:p>
    <w:p w14:paraId="42BF42FB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引数： なし（void）</w:t>
      </w:r>
    </w:p>
    <w:p w14:paraId="3E796A0E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戻り値： なし（void）</w:t>
      </w:r>
    </w:p>
    <w:p w14:paraId="52E670E1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処理内容： 左右のモーターを正転させ、右側PWM値100、左側PWM値20で大きく左折する。サーボPWM値を18に設定する。</w:t>
      </w:r>
    </w:p>
    <w:p w14:paraId="6D8540C0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</w:p>
    <w:p w14:paraId="2C11FDDD" w14:textId="77777777" w:rsidR="00516013" w:rsidRPr="002E7D94" w:rsidRDefault="00516013" w:rsidP="00516013">
      <w:pPr>
        <w:rPr>
          <w:rFonts w:asciiTheme="minorEastAsia" w:hAnsiTheme="minorEastAsia"/>
          <w:b/>
          <w:bCs/>
          <w:color w:val="4F81BD" w:themeColor="accent1"/>
          <w:lang w:eastAsia="ja-JP"/>
        </w:rPr>
      </w:pPr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>関数名： Reverse関数</w:t>
      </w:r>
    </w:p>
    <w:p w14:paraId="4944C15B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プロトタイプ： void Reverse(void)</w:t>
      </w:r>
    </w:p>
    <w:p w14:paraId="6DBA9121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引数： なし（void）</w:t>
      </w:r>
    </w:p>
    <w:p w14:paraId="295E8D5C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戻り値： なし（void）</w:t>
      </w:r>
    </w:p>
    <w:p w14:paraId="2B61CB54" w14:textId="77777777" w:rsid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処理内容： 左右のモーターを逆転させ、右側PWM値30、左側PWM値30で低速後退する。サーボPWM値を14に設定する。</w:t>
      </w:r>
    </w:p>
    <w:p w14:paraId="2A99E913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</w:p>
    <w:p w14:paraId="61C2253D" w14:textId="77777777" w:rsidR="00516013" w:rsidRPr="002E7D94" w:rsidRDefault="00516013" w:rsidP="00516013">
      <w:pPr>
        <w:rPr>
          <w:rFonts w:asciiTheme="minorEastAsia" w:hAnsiTheme="minorEastAsia"/>
          <w:b/>
          <w:bCs/>
          <w:color w:val="4F81BD" w:themeColor="accent1"/>
          <w:lang w:eastAsia="ja-JP"/>
        </w:rPr>
      </w:pPr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 xml:space="preserve">関数名： </w:t>
      </w:r>
      <w:proofErr w:type="spellStart"/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>SlowStop</w:t>
      </w:r>
      <w:proofErr w:type="spellEnd"/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>関数</w:t>
      </w:r>
    </w:p>
    <w:p w14:paraId="701B7930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 xml:space="preserve">プロトタイプ： void </w:t>
      </w:r>
      <w:proofErr w:type="spellStart"/>
      <w:r w:rsidRPr="00516013">
        <w:rPr>
          <w:rFonts w:asciiTheme="minorEastAsia" w:hAnsiTheme="minorEastAsia" w:hint="eastAsia"/>
          <w:lang w:eastAsia="ja-JP"/>
        </w:rPr>
        <w:t>SlowStop</w:t>
      </w:r>
      <w:proofErr w:type="spellEnd"/>
      <w:r w:rsidRPr="00516013">
        <w:rPr>
          <w:rFonts w:asciiTheme="minorEastAsia" w:hAnsiTheme="minorEastAsia" w:hint="eastAsia"/>
          <w:lang w:eastAsia="ja-JP"/>
        </w:rPr>
        <w:t>(void)</w:t>
      </w:r>
    </w:p>
    <w:p w14:paraId="69051315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引数： なし（void）</w:t>
      </w:r>
    </w:p>
    <w:p w14:paraId="02B9F528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戻り値： なし（void）</w:t>
      </w:r>
    </w:p>
    <w:p w14:paraId="32FEC1EB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処理内容： 左右のモーターPWM値を60から100まで10ずつ段階的に増加させ停止処理を行う。</w:t>
      </w:r>
    </w:p>
    <w:p w14:paraId="72622BAA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</w:p>
    <w:p w14:paraId="3B31FAB1" w14:textId="77777777" w:rsidR="00516013" w:rsidRPr="002E7D94" w:rsidRDefault="00516013" w:rsidP="00516013">
      <w:pPr>
        <w:rPr>
          <w:rFonts w:asciiTheme="minorEastAsia" w:hAnsiTheme="minorEastAsia"/>
          <w:b/>
          <w:bCs/>
          <w:color w:val="4F81BD" w:themeColor="accent1"/>
          <w:lang w:eastAsia="ja-JP"/>
        </w:rPr>
      </w:pPr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 xml:space="preserve">関数名： </w:t>
      </w:r>
      <w:proofErr w:type="spellStart"/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>ONESTOP_SlowStop</w:t>
      </w:r>
      <w:proofErr w:type="spellEnd"/>
      <w:r w:rsidRPr="002E7D94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>関数</w:t>
      </w:r>
    </w:p>
    <w:p w14:paraId="076B1B5E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 xml:space="preserve">プロトタイプ： void </w:t>
      </w:r>
      <w:proofErr w:type="spellStart"/>
      <w:r w:rsidRPr="00516013">
        <w:rPr>
          <w:rFonts w:asciiTheme="minorEastAsia" w:hAnsiTheme="minorEastAsia" w:hint="eastAsia"/>
          <w:lang w:eastAsia="ja-JP"/>
        </w:rPr>
        <w:t>ONESTOP_SlowStop</w:t>
      </w:r>
      <w:proofErr w:type="spellEnd"/>
      <w:r w:rsidRPr="00516013">
        <w:rPr>
          <w:rFonts w:asciiTheme="minorEastAsia" w:hAnsiTheme="minorEastAsia" w:hint="eastAsia"/>
          <w:lang w:eastAsia="ja-JP"/>
        </w:rPr>
        <w:t>(void)</w:t>
      </w:r>
    </w:p>
    <w:p w14:paraId="33058811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引数： なし（void）</w:t>
      </w:r>
    </w:p>
    <w:p w14:paraId="7641C060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戻り値： なし（void）</w:t>
      </w:r>
    </w:p>
    <w:p w14:paraId="537E18A9" w14:textId="77777777" w:rsidR="00516013" w:rsidRPr="00516013" w:rsidRDefault="00516013" w:rsidP="00516013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 w:hint="eastAsia"/>
          <w:lang w:eastAsia="ja-JP"/>
        </w:rPr>
        <w:t>処理内容： 障害物検知時に、左右のモーターPWM値を60から100まで10ずつ段階的に増加させ停止処理を行う。</w:t>
      </w:r>
    </w:p>
    <w:p w14:paraId="60D16CD1" w14:textId="77777777" w:rsidR="00516013" w:rsidRPr="00516013" w:rsidRDefault="00516013" w:rsidP="00BB1B01">
      <w:pPr>
        <w:rPr>
          <w:rFonts w:asciiTheme="minorEastAsia" w:hAnsiTheme="minorEastAsia"/>
          <w:u w:val="single"/>
          <w:lang w:eastAsia="ja-JP"/>
        </w:rPr>
      </w:pPr>
    </w:p>
    <w:p w14:paraId="59E0FE19" w14:textId="77777777" w:rsidR="00D3483F" w:rsidRDefault="00E843DE" w:rsidP="00D3483F">
      <w:pPr>
        <w:rPr>
          <w:rFonts w:asciiTheme="minorEastAsia" w:hAnsiTheme="minorEastAsia"/>
          <w:b/>
          <w:bCs/>
          <w:u w:val="single"/>
          <w:lang w:eastAsia="ja-JP"/>
        </w:rPr>
      </w:pPr>
      <w:r w:rsidRPr="00516013">
        <w:rPr>
          <w:rFonts w:asciiTheme="minorEastAsia" w:hAnsiTheme="minorEastAsia"/>
          <w:b/>
          <w:bCs/>
          <w:u w:val="single"/>
          <w:lang w:eastAsia="ja-JP"/>
        </w:rPr>
        <w:t>4_表示制御モジュール</w:t>
      </w:r>
    </w:p>
    <w:p w14:paraId="70914263" w14:textId="77777777" w:rsidR="00D3483F" w:rsidRDefault="00D3483F" w:rsidP="00D3483F">
      <w:pPr>
        <w:rPr>
          <w:lang w:eastAsia="ja-JP"/>
        </w:rPr>
      </w:pPr>
    </w:p>
    <w:p w14:paraId="7BB144BD" w14:textId="77777777" w:rsidR="00D3483F" w:rsidRPr="00DE50F6" w:rsidRDefault="00D3483F" w:rsidP="00D3483F">
      <w:pPr>
        <w:rPr>
          <w:rFonts w:asciiTheme="minorEastAsia" w:hAnsiTheme="minorEastAsia"/>
          <w:b/>
          <w:bCs/>
          <w:color w:val="0070C0"/>
          <w:lang w:eastAsia="ja-JP"/>
        </w:rPr>
      </w:pPr>
      <w:r w:rsidRPr="00DE50F6">
        <w:rPr>
          <w:rFonts w:asciiTheme="minorEastAsia" w:hAnsiTheme="minorEastAsia" w:hint="eastAsia"/>
          <w:b/>
          <w:bCs/>
          <w:color w:val="0070C0"/>
          <w:lang w:eastAsia="ja-JP"/>
        </w:rPr>
        <w:t>関数名：task_4_lcdled_main</w:t>
      </w:r>
    </w:p>
    <w:p w14:paraId="5AA704EA" w14:textId="77777777" w:rsidR="00D3483F" w:rsidRDefault="00D3483F" w:rsidP="00D3483F">
      <w:pPr>
        <w:rPr>
          <w:lang w:eastAsia="ja-JP"/>
        </w:rPr>
      </w:pPr>
      <w:r>
        <w:rPr>
          <w:rFonts w:hint="eastAsia"/>
          <w:lang w:eastAsia="ja-JP"/>
        </w:rPr>
        <w:t>プロトタイプ：</w:t>
      </w:r>
      <w:r>
        <w:rPr>
          <w:rFonts w:hint="eastAsia"/>
          <w:lang w:eastAsia="ja-JP"/>
        </w:rPr>
        <w:t xml:space="preserve"> int task_4_lcdled_main(void)</w:t>
      </w:r>
    </w:p>
    <w:p w14:paraId="54746165" w14:textId="77777777" w:rsidR="00D3483F" w:rsidRDefault="00D3483F" w:rsidP="00D3483F">
      <w:pPr>
        <w:rPr>
          <w:lang w:eastAsia="ja-JP"/>
        </w:rPr>
      </w:pPr>
      <w:r>
        <w:rPr>
          <w:rFonts w:hint="eastAsia"/>
          <w:lang w:eastAsia="ja-JP"/>
        </w:rPr>
        <w:t>引数：</w:t>
      </w:r>
      <w:r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なし（</w:t>
      </w:r>
      <w:r>
        <w:rPr>
          <w:rFonts w:hint="eastAsia"/>
          <w:lang w:eastAsia="ja-JP"/>
        </w:rPr>
        <w:t>void</w:t>
      </w:r>
      <w:r>
        <w:rPr>
          <w:rFonts w:hint="eastAsia"/>
          <w:lang w:eastAsia="ja-JP"/>
        </w:rPr>
        <w:t>）</w:t>
      </w:r>
    </w:p>
    <w:p w14:paraId="0FC9381C" w14:textId="77777777" w:rsidR="00D3483F" w:rsidRDefault="00D3483F" w:rsidP="00D3483F">
      <w:pPr>
        <w:rPr>
          <w:lang w:eastAsia="ja-JP"/>
        </w:rPr>
      </w:pPr>
      <w:r>
        <w:rPr>
          <w:rFonts w:hint="eastAsia"/>
          <w:lang w:eastAsia="ja-JP"/>
        </w:rPr>
        <w:t>戻り値：</w:t>
      </w:r>
      <w:r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正常終了（</w:t>
      </w:r>
      <w:r>
        <w:rPr>
          <w:rFonts w:hint="eastAsia"/>
          <w:lang w:eastAsia="ja-JP"/>
        </w:rPr>
        <w:t>EXIT_SUCCESS</w:t>
      </w:r>
      <w:r>
        <w:rPr>
          <w:rFonts w:hint="eastAsia"/>
          <w:lang w:eastAsia="ja-JP"/>
        </w:rPr>
        <w:t>）</w:t>
      </w:r>
    </w:p>
    <w:p w14:paraId="357A4A89" w14:textId="77777777" w:rsidR="00D3483F" w:rsidRDefault="00D3483F" w:rsidP="00D3483F">
      <w:pPr>
        <w:rPr>
          <w:lang w:eastAsia="ja-JP"/>
        </w:rPr>
      </w:pPr>
      <w:r>
        <w:rPr>
          <w:rFonts w:hint="eastAsia"/>
          <w:lang w:eastAsia="ja-JP"/>
        </w:rPr>
        <w:t>処理内容：</w:t>
      </w:r>
      <w:r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システム状態に応じて、</w:t>
      </w:r>
      <w:r>
        <w:rPr>
          <w:rFonts w:hint="eastAsia"/>
          <w:lang w:eastAsia="ja-JP"/>
        </w:rPr>
        <w:t>LCD</w:t>
      </w:r>
      <w:r>
        <w:rPr>
          <w:rFonts w:hint="eastAsia"/>
          <w:lang w:eastAsia="ja-JP"/>
        </w:rPr>
        <w:t>モニターの文字と</w:t>
      </w:r>
      <w:r>
        <w:rPr>
          <w:rFonts w:hint="eastAsia"/>
          <w:lang w:eastAsia="ja-JP"/>
        </w:rPr>
        <w:t>LED</w:t>
      </w:r>
      <w:r>
        <w:rPr>
          <w:rFonts w:hint="eastAsia"/>
          <w:lang w:eastAsia="ja-JP"/>
        </w:rPr>
        <w:t>を変化させる</w:t>
      </w:r>
    </w:p>
    <w:p w14:paraId="2F8A44BC" w14:textId="77777777" w:rsidR="00D3483F" w:rsidRDefault="00D3483F" w:rsidP="00D3483F">
      <w:pPr>
        <w:rPr>
          <w:lang w:eastAsia="ja-JP"/>
        </w:rPr>
      </w:pPr>
    </w:p>
    <w:p w14:paraId="667BA767" w14:textId="77777777" w:rsidR="00D3483F" w:rsidRPr="00DE50F6" w:rsidRDefault="00D3483F" w:rsidP="00D3483F">
      <w:pPr>
        <w:rPr>
          <w:b/>
          <w:bCs/>
          <w:color w:val="4F81BD" w:themeColor="accent1"/>
          <w:lang w:eastAsia="ja-JP"/>
        </w:rPr>
      </w:pPr>
      <w:r w:rsidRPr="00DE50F6">
        <w:rPr>
          <w:rFonts w:hint="eastAsia"/>
          <w:b/>
          <w:bCs/>
          <w:color w:val="4F81BD" w:themeColor="accent1"/>
          <w:lang w:eastAsia="ja-JP"/>
        </w:rPr>
        <w:t>関数名：</w:t>
      </w:r>
      <w:proofErr w:type="spellStart"/>
      <w:r w:rsidRPr="00DE50F6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>LcdClear</w:t>
      </w:r>
      <w:proofErr w:type="spellEnd"/>
    </w:p>
    <w:p w14:paraId="30D202B8" w14:textId="77777777" w:rsidR="00D3483F" w:rsidRDefault="00D3483F" w:rsidP="00D3483F">
      <w:pPr>
        <w:rPr>
          <w:lang w:eastAsia="ja-JP"/>
        </w:rPr>
      </w:pPr>
      <w:r>
        <w:rPr>
          <w:rFonts w:hint="eastAsia"/>
          <w:lang w:eastAsia="ja-JP"/>
        </w:rPr>
        <w:t>プロトタイプ：</w:t>
      </w:r>
      <w:r>
        <w:rPr>
          <w:rFonts w:hint="eastAsia"/>
          <w:lang w:eastAsia="ja-JP"/>
        </w:rPr>
        <w:t xml:space="preserve">int </w:t>
      </w:r>
      <w:proofErr w:type="spellStart"/>
      <w:r>
        <w:rPr>
          <w:rFonts w:hint="eastAsia"/>
          <w:lang w:eastAsia="ja-JP"/>
        </w:rPr>
        <w:t>LcdClear</w:t>
      </w:r>
      <w:proofErr w:type="spellEnd"/>
      <w:r>
        <w:rPr>
          <w:rFonts w:hint="eastAsia"/>
          <w:lang w:eastAsia="ja-JP"/>
        </w:rPr>
        <w:t xml:space="preserve">(int </w:t>
      </w:r>
      <w:proofErr w:type="spellStart"/>
      <w:r>
        <w:rPr>
          <w:rFonts w:hint="eastAsia"/>
          <w:lang w:eastAsia="ja-JP"/>
        </w:rPr>
        <w:t>fd</w:t>
      </w:r>
      <w:proofErr w:type="spellEnd"/>
      <w:r>
        <w:rPr>
          <w:rFonts w:hint="eastAsia"/>
          <w:lang w:eastAsia="ja-JP"/>
        </w:rPr>
        <w:t>)</w:t>
      </w:r>
    </w:p>
    <w:p w14:paraId="03BF20B1" w14:textId="77777777" w:rsidR="00D3483F" w:rsidRDefault="00D3483F" w:rsidP="00D3483F">
      <w:pPr>
        <w:rPr>
          <w:lang w:eastAsia="ja-JP"/>
        </w:rPr>
      </w:pPr>
      <w:r>
        <w:rPr>
          <w:rFonts w:hint="eastAsia"/>
          <w:lang w:eastAsia="ja-JP"/>
        </w:rPr>
        <w:t>引数：</w:t>
      </w:r>
      <w:proofErr w:type="spellStart"/>
      <w:r>
        <w:rPr>
          <w:rFonts w:hint="eastAsia"/>
          <w:lang w:eastAsia="ja-JP"/>
        </w:rPr>
        <w:t>fd</w:t>
      </w:r>
      <w:proofErr w:type="spellEnd"/>
      <w:r>
        <w:rPr>
          <w:rFonts w:hint="eastAsia"/>
          <w:lang w:eastAsia="ja-JP"/>
        </w:rPr>
        <w:t xml:space="preserve">　</w:t>
      </w:r>
      <w:r>
        <w:rPr>
          <w:rFonts w:hint="eastAsia"/>
          <w:lang w:eastAsia="ja-JP"/>
        </w:rPr>
        <w:t xml:space="preserve"> wiringPiI2CSetup</w:t>
      </w:r>
      <w:r>
        <w:rPr>
          <w:rFonts w:hint="eastAsia"/>
          <w:lang w:eastAsia="ja-JP"/>
        </w:rPr>
        <w:t>関数で取得したファイルハンドル</w:t>
      </w:r>
    </w:p>
    <w:p w14:paraId="5655E397" w14:textId="77777777" w:rsidR="00D3483F" w:rsidRDefault="00D3483F" w:rsidP="00D3483F">
      <w:pPr>
        <w:rPr>
          <w:lang w:eastAsia="ja-JP"/>
        </w:rPr>
      </w:pPr>
      <w:r>
        <w:rPr>
          <w:rFonts w:hint="eastAsia"/>
          <w:lang w:eastAsia="ja-JP"/>
        </w:rPr>
        <w:t>戻り値</w:t>
      </w:r>
      <w:r>
        <w:rPr>
          <w:rFonts w:hint="eastAsia"/>
          <w:lang w:eastAsia="ja-JP"/>
        </w:rPr>
        <w:t xml:space="preserve">: </w:t>
      </w:r>
      <w:r>
        <w:rPr>
          <w:rFonts w:hint="eastAsia"/>
          <w:lang w:eastAsia="ja-JP"/>
        </w:rPr>
        <w:t>エラーの時は</w:t>
      </w:r>
      <w:r>
        <w:rPr>
          <w:rFonts w:hint="eastAsia"/>
          <w:lang w:eastAsia="ja-JP"/>
        </w:rPr>
        <w:t>-1</w:t>
      </w:r>
    </w:p>
    <w:p w14:paraId="38090806" w14:textId="77777777" w:rsidR="00D3483F" w:rsidRDefault="00D3483F" w:rsidP="00D3483F">
      <w:pPr>
        <w:rPr>
          <w:lang w:eastAsia="ja-JP"/>
        </w:rPr>
      </w:pPr>
      <w:r>
        <w:rPr>
          <w:rFonts w:hint="eastAsia"/>
          <w:lang w:eastAsia="ja-JP"/>
        </w:rPr>
        <w:t>処理内容：</w:t>
      </w:r>
      <w:r>
        <w:rPr>
          <w:rFonts w:hint="eastAsia"/>
          <w:lang w:eastAsia="ja-JP"/>
        </w:rPr>
        <w:t>LCD</w:t>
      </w:r>
      <w:r>
        <w:rPr>
          <w:rFonts w:hint="eastAsia"/>
          <w:lang w:eastAsia="ja-JP"/>
        </w:rPr>
        <w:t>の画面に表示されている内容を消去する。</w:t>
      </w:r>
    </w:p>
    <w:p w14:paraId="4D85A4CC" w14:textId="77777777" w:rsidR="00D3483F" w:rsidRDefault="00D3483F" w:rsidP="00D3483F">
      <w:pPr>
        <w:rPr>
          <w:lang w:eastAsia="ja-JP"/>
        </w:rPr>
      </w:pPr>
      <w:r>
        <w:rPr>
          <w:lang w:eastAsia="ja-JP"/>
        </w:rPr>
        <w:t xml:space="preserve"> </w:t>
      </w:r>
    </w:p>
    <w:p w14:paraId="1B0FFF0D" w14:textId="77777777" w:rsidR="00D3483F" w:rsidRPr="00DE50F6" w:rsidRDefault="00D3483F" w:rsidP="00D3483F">
      <w:pPr>
        <w:rPr>
          <w:b/>
          <w:bCs/>
          <w:color w:val="4F81BD" w:themeColor="accent1"/>
          <w:lang w:eastAsia="ja-JP"/>
        </w:rPr>
      </w:pPr>
      <w:r w:rsidRPr="00DE50F6">
        <w:rPr>
          <w:rFonts w:hint="eastAsia"/>
          <w:b/>
          <w:bCs/>
          <w:color w:val="4F81BD" w:themeColor="accent1"/>
          <w:lang w:eastAsia="ja-JP"/>
        </w:rPr>
        <w:t>関数名：</w:t>
      </w:r>
      <w:proofErr w:type="spellStart"/>
      <w:r w:rsidRPr="00DE50F6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>LcdSetup</w:t>
      </w:r>
      <w:proofErr w:type="spellEnd"/>
    </w:p>
    <w:p w14:paraId="4FB86080" w14:textId="77777777" w:rsidR="00D3483F" w:rsidRDefault="00D3483F" w:rsidP="00D3483F">
      <w:pPr>
        <w:rPr>
          <w:lang w:eastAsia="ja-JP"/>
        </w:rPr>
      </w:pPr>
      <w:r>
        <w:rPr>
          <w:rFonts w:hint="eastAsia"/>
          <w:lang w:eastAsia="ja-JP"/>
        </w:rPr>
        <w:t>プロトタイプ：</w:t>
      </w:r>
      <w:r>
        <w:rPr>
          <w:rFonts w:hint="eastAsia"/>
          <w:lang w:eastAsia="ja-JP"/>
        </w:rPr>
        <w:t xml:space="preserve">int </w:t>
      </w:r>
      <w:proofErr w:type="spellStart"/>
      <w:r>
        <w:rPr>
          <w:rFonts w:hint="eastAsia"/>
          <w:lang w:eastAsia="ja-JP"/>
        </w:rPr>
        <w:t>LcdSetup</w:t>
      </w:r>
      <w:proofErr w:type="spellEnd"/>
      <w:r>
        <w:rPr>
          <w:rFonts w:hint="eastAsia"/>
          <w:lang w:eastAsia="ja-JP"/>
        </w:rPr>
        <w:t xml:space="preserve">(int </w:t>
      </w:r>
      <w:proofErr w:type="spellStart"/>
      <w:r>
        <w:rPr>
          <w:rFonts w:hint="eastAsia"/>
          <w:lang w:eastAsia="ja-JP"/>
        </w:rPr>
        <w:t>fd</w:t>
      </w:r>
      <w:proofErr w:type="spellEnd"/>
      <w:r>
        <w:rPr>
          <w:rFonts w:hint="eastAsia"/>
          <w:lang w:eastAsia="ja-JP"/>
        </w:rPr>
        <w:t>)</w:t>
      </w:r>
    </w:p>
    <w:p w14:paraId="6F5AF2FA" w14:textId="77777777" w:rsidR="00D3483F" w:rsidRDefault="00D3483F" w:rsidP="00D3483F">
      <w:pPr>
        <w:rPr>
          <w:lang w:eastAsia="ja-JP"/>
        </w:rPr>
      </w:pPr>
      <w:r>
        <w:rPr>
          <w:rFonts w:hint="eastAsia"/>
          <w:lang w:eastAsia="ja-JP"/>
        </w:rPr>
        <w:t>引数：</w:t>
      </w:r>
      <w:proofErr w:type="spellStart"/>
      <w:r>
        <w:rPr>
          <w:rFonts w:hint="eastAsia"/>
          <w:lang w:eastAsia="ja-JP"/>
        </w:rPr>
        <w:t>fd</w:t>
      </w:r>
      <w:proofErr w:type="spellEnd"/>
      <w:r>
        <w:rPr>
          <w:rFonts w:hint="eastAsia"/>
          <w:lang w:eastAsia="ja-JP"/>
        </w:rPr>
        <w:t xml:space="preserve">  </w:t>
      </w:r>
    </w:p>
    <w:p w14:paraId="0F2850EB" w14:textId="77777777" w:rsidR="00D3483F" w:rsidRDefault="00D3483F" w:rsidP="00D3483F">
      <w:pPr>
        <w:rPr>
          <w:lang w:eastAsia="ja-JP"/>
        </w:rPr>
      </w:pPr>
      <w:r>
        <w:rPr>
          <w:rFonts w:hint="eastAsia"/>
          <w:lang w:eastAsia="ja-JP"/>
        </w:rPr>
        <w:t>戻り値：エラーのときは</w:t>
      </w:r>
      <w:r>
        <w:rPr>
          <w:rFonts w:hint="eastAsia"/>
          <w:lang w:eastAsia="ja-JP"/>
        </w:rPr>
        <w:t>-1</w:t>
      </w:r>
    </w:p>
    <w:p w14:paraId="18B4F0A9" w14:textId="77777777" w:rsidR="00D3483F" w:rsidRDefault="00D3483F" w:rsidP="00D3483F">
      <w:pPr>
        <w:rPr>
          <w:lang w:eastAsia="ja-JP"/>
        </w:rPr>
      </w:pPr>
      <w:r>
        <w:rPr>
          <w:rFonts w:hint="eastAsia"/>
          <w:lang w:eastAsia="ja-JP"/>
        </w:rPr>
        <w:t>処理内容：</w:t>
      </w:r>
      <w:r>
        <w:rPr>
          <w:rFonts w:hint="eastAsia"/>
          <w:lang w:eastAsia="ja-JP"/>
        </w:rPr>
        <w:t>LCD</w:t>
      </w:r>
      <w:r>
        <w:rPr>
          <w:rFonts w:hint="eastAsia"/>
          <w:lang w:eastAsia="ja-JP"/>
        </w:rPr>
        <w:t>の初期化</w:t>
      </w:r>
    </w:p>
    <w:p w14:paraId="70813A17" w14:textId="77777777" w:rsidR="00D3483F" w:rsidRDefault="00D3483F" w:rsidP="00D3483F">
      <w:pPr>
        <w:rPr>
          <w:lang w:eastAsia="ja-JP"/>
        </w:rPr>
      </w:pPr>
    </w:p>
    <w:p w14:paraId="289E7520" w14:textId="77777777" w:rsidR="00D3483F" w:rsidRPr="00DE50F6" w:rsidRDefault="00D3483F" w:rsidP="00D3483F">
      <w:pPr>
        <w:rPr>
          <w:b/>
          <w:bCs/>
          <w:color w:val="4F81BD" w:themeColor="accent1"/>
          <w:lang w:eastAsia="ja-JP"/>
        </w:rPr>
      </w:pPr>
      <w:r w:rsidRPr="00DE50F6">
        <w:rPr>
          <w:rFonts w:hint="eastAsia"/>
          <w:b/>
          <w:bCs/>
          <w:color w:val="4F81BD" w:themeColor="accent1"/>
          <w:lang w:eastAsia="ja-JP"/>
        </w:rPr>
        <w:t>関数名：</w:t>
      </w:r>
      <w:proofErr w:type="spellStart"/>
      <w:r w:rsidRPr="00DE50F6">
        <w:rPr>
          <w:rFonts w:asciiTheme="minorEastAsia" w:hAnsiTheme="minorEastAsia" w:hint="eastAsia"/>
          <w:b/>
          <w:bCs/>
          <w:color w:val="4F81BD" w:themeColor="accent1"/>
          <w:lang w:eastAsia="ja-JP"/>
        </w:rPr>
        <w:t>LcdWriteString</w:t>
      </w:r>
      <w:proofErr w:type="spellEnd"/>
    </w:p>
    <w:p w14:paraId="62000E56" w14:textId="77777777" w:rsidR="00D3483F" w:rsidRDefault="00D3483F" w:rsidP="00D3483F">
      <w:pPr>
        <w:rPr>
          <w:lang w:eastAsia="ja-JP"/>
        </w:rPr>
      </w:pPr>
      <w:r>
        <w:rPr>
          <w:rFonts w:hint="eastAsia"/>
          <w:lang w:eastAsia="ja-JP"/>
        </w:rPr>
        <w:t>プロトタイプ：</w:t>
      </w:r>
      <w:r>
        <w:rPr>
          <w:rFonts w:hint="eastAsia"/>
          <w:lang w:eastAsia="ja-JP"/>
        </w:rPr>
        <w:t xml:space="preserve">int </w:t>
      </w:r>
      <w:proofErr w:type="spellStart"/>
      <w:r>
        <w:rPr>
          <w:rFonts w:hint="eastAsia"/>
          <w:lang w:eastAsia="ja-JP"/>
        </w:rPr>
        <w:t>LcdWriteString</w:t>
      </w:r>
      <w:proofErr w:type="spellEnd"/>
      <w:r>
        <w:rPr>
          <w:rFonts w:hint="eastAsia"/>
          <w:lang w:eastAsia="ja-JP"/>
        </w:rPr>
        <w:t xml:space="preserve">(int </w:t>
      </w:r>
      <w:proofErr w:type="spellStart"/>
      <w:r>
        <w:rPr>
          <w:rFonts w:hint="eastAsia"/>
          <w:lang w:eastAsia="ja-JP"/>
        </w:rPr>
        <w:t>fd</w:t>
      </w:r>
      <w:proofErr w:type="spellEnd"/>
      <w:r>
        <w:rPr>
          <w:rFonts w:hint="eastAsia"/>
          <w:lang w:eastAsia="ja-JP"/>
        </w:rPr>
        <w:t>,  char *s)</w:t>
      </w:r>
    </w:p>
    <w:p w14:paraId="3732DE8C" w14:textId="77777777" w:rsidR="00D3483F" w:rsidRDefault="00D3483F" w:rsidP="00D3483F">
      <w:pPr>
        <w:rPr>
          <w:lang w:eastAsia="ja-JP"/>
        </w:rPr>
      </w:pPr>
      <w:r>
        <w:rPr>
          <w:rFonts w:hint="eastAsia"/>
          <w:lang w:eastAsia="ja-JP"/>
        </w:rPr>
        <w:t>引数：</w:t>
      </w:r>
      <w:proofErr w:type="spellStart"/>
      <w:r>
        <w:rPr>
          <w:rFonts w:hint="eastAsia"/>
          <w:lang w:eastAsia="ja-JP"/>
        </w:rPr>
        <w:t>fd</w:t>
      </w:r>
      <w:proofErr w:type="spellEnd"/>
      <w:r>
        <w:rPr>
          <w:rFonts w:hint="eastAsia"/>
          <w:lang w:eastAsia="ja-JP"/>
        </w:rPr>
        <w:t xml:space="preserve"> ,*s   </w:t>
      </w:r>
      <w:r>
        <w:rPr>
          <w:rFonts w:hint="eastAsia"/>
          <w:lang w:eastAsia="ja-JP"/>
        </w:rPr>
        <w:t>文字列</w:t>
      </w:r>
    </w:p>
    <w:p w14:paraId="35906A84" w14:textId="77777777" w:rsidR="00D3483F" w:rsidRDefault="00D3483F" w:rsidP="00D3483F">
      <w:pPr>
        <w:rPr>
          <w:lang w:eastAsia="ja-JP"/>
        </w:rPr>
      </w:pPr>
      <w:r>
        <w:rPr>
          <w:rFonts w:hint="eastAsia"/>
          <w:lang w:eastAsia="ja-JP"/>
        </w:rPr>
        <w:t>戻り値：エラーのときは</w:t>
      </w:r>
      <w:r>
        <w:rPr>
          <w:rFonts w:hint="eastAsia"/>
          <w:lang w:eastAsia="ja-JP"/>
        </w:rPr>
        <w:t>-1</w:t>
      </w:r>
    </w:p>
    <w:p w14:paraId="005312A3" w14:textId="77777777" w:rsidR="00D3483F" w:rsidRDefault="00D3483F" w:rsidP="00D3483F">
      <w:pPr>
        <w:rPr>
          <w:lang w:eastAsia="ja-JP"/>
        </w:rPr>
      </w:pPr>
      <w:r>
        <w:rPr>
          <w:rFonts w:hint="eastAsia"/>
          <w:lang w:eastAsia="ja-JP"/>
        </w:rPr>
        <w:t>処理内容：</w:t>
      </w:r>
      <w:r>
        <w:rPr>
          <w:rFonts w:hint="eastAsia"/>
          <w:lang w:eastAsia="ja-JP"/>
        </w:rPr>
        <w:t>LCD</w:t>
      </w:r>
      <w:r>
        <w:rPr>
          <w:rFonts w:hint="eastAsia"/>
          <w:lang w:eastAsia="ja-JP"/>
        </w:rPr>
        <w:t>に文字列を表示</w:t>
      </w:r>
    </w:p>
    <w:p w14:paraId="53A14B63" w14:textId="77777777" w:rsidR="00E843DE" w:rsidRPr="00D3483F" w:rsidRDefault="00E843DE" w:rsidP="00BB1B01">
      <w:pPr>
        <w:rPr>
          <w:rFonts w:asciiTheme="minorEastAsia" w:hAnsiTheme="minorEastAsia"/>
          <w:lang w:eastAsia="ja-JP"/>
        </w:rPr>
      </w:pPr>
    </w:p>
    <w:p w14:paraId="2FB1DD36" w14:textId="5580289F" w:rsidR="00511CEB" w:rsidRPr="00516013" w:rsidRDefault="00E843DE" w:rsidP="00511CEB">
      <w:pPr>
        <w:rPr>
          <w:rFonts w:asciiTheme="minorEastAsia" w:hAnsiTheme="minorEastAsia"/>
          <w:b/>
          <w:bCs/>
          <w:u w:val="single"/>
          <w:lang w:eastAsia="ja-JP"/>
        </w:rPr>
      </w:pPr>
      <w:r w:rsidRPr="00516013">
        <w:rPr>
          <w:rFonts w:asciiTheme="minorEastAsia" w:hAnsiTheme="minorEastAsia"/>
          <w:b/>
          <w:bCs/>
          <w:u w:val="single"/>
          <w:lang w:eastAsia="ja-JP"/>
        </w:rPr>
        <w:t>5_音制御モジュール</w:t>
      </w:r>
    </w:p>
    <w:p w14:paraId="037F61C3" w14:textId="77777777" w:rsidR="00511CEB" w:rsidRPr="00516013" w:rsidRDefault="00511CEB" w:rsidP="00511CEB">
      <w:pPr>
        <w:rPr>
          <w:rFonts w:asciiTheme="minorEastAsia" w:hAnsiTheme="minorEastAsia"/>
          <w:u w:val="single"/>
          <w:lang w:eastAsia="ja-JP"/>
        </w:rPr>
      </w:pPr>
    </w:p>
    <w:p w14:paraId="15A1FEF0" w14:textId="4131D47F" w:rsidR="00BB1B01" w:rsidRPr="002E7D94" w:rsidRDefault="00BB1B01" w:rsidP="00516013">
      <w:pPr>
        <w:rPr>
          <w:rFonts w:asciiTheme="minorEastAsia" w:hAnsiTheme="minorEastAsia"/>
          <w:b/>
          <w:bCs/>
          <w:color w:val="4F81BD" w:themeColor="accent1"/>
          <w:lang w:eastAsia="ja-JP"/>
        </w:rPr>
      </w:pPr>
      <w:r w:rsidRPr="002E7D94">
        <w:rPr>
          <w:rFonts w:asciiTheme="minorEastAsia" w:hAnsiTheme="minorEastAsia"/>
          <w:b/>
          <w:bCs/>
          <w:color w:val="4F81BD" w:themeColor="accent1"/>
          <w:lang w:eastAsia="ja-JP"/>
        </w:rPr>
        <w:t>関数名：task_5_sound_main</w:t>
      </w:r>
      <w:r w:rsidR="000227BF" w:rsidRPr="002E7D94">
        <w:rPr>
          <w:rFonts w:asciiTheme="minorEastAsia" w:hAnsiTheme="minorEastAsia"/>
          <w:b/>
          <w:bCs/>
          <w:color w:val="4F81BD" w:themeColor="accent1"/>
          <w:lang w:eastAsia="ja-JP"/>
        </w:rPr>
        <w:t xml:space="preserve"> </w:t>
      </w:r>
    </w:p>
    <w:p w14:paraId="303D90FC" w14:textId="03595034" w:rsidR="000227BF" w:rsidRPr="00516013" w:rsidRDefault="00BB1B01" w:rsidP="00BB1B01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/>
          <w:lang w:eastAsia="ja-JP"/>
        </w:rPr>
        <w:t>プロトタイプ：</w:t>
      </w:r>
      <w:r w:rsidR="000227BF" w:rsidRPr="00516013">
        <w:rPr>
          <w:rFonts w:asciiTheme="minorEastAsia" w:hAnsiTheme="minorEastAsia"/>
          <w:lang w:eastAsia="ja-JP"/>
        </w:rPr>
        <w:t>int task_5_sound_main (void)</w:t>
      </w:r>
    </w:p>
    <w:p w14:paraId="490361BF" w14:textId="20EE322F" w:rsidR="00BB1B01" w:rsidRPr="00516013" w:rsidRDefault="00BB1B01" w:rsidP="00BB1B01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/>
          <w:lang w:eastAsia="ja-JP"/>
        </w:rPr>
        <w:t>引数</w:t>
      </w:r>
      <w:r w:rsidR="000227BF" w:rsidRPr="00516013">
        <w:rPr>
          <w:rFonts w:asciiTheme="minorEastAsia" w:hAnsiTheme="minorEastAsia"/>
          <w:lang w:eastAsia="ja-JP"/>
        </w:rPr>
        <w:t>：</w:t>
      </w:r>
      <w:r w:rsidR="00737BFB" w:rsidRPr="00516013">
        <w:rPr>
          <w:rFonts w:asciiTheme="minorEastAsia" w:hAnsiTheme="minorEastAsia"/>
          <w:lang w:eastAsia="ja-JP"/>
        </w:rPr>
        <w:t>なし(void)</w:t>
      </w:r>
    </w:p>
    <w:p w14:paraId="254F97E6" w14:textId="09328DF1" w:rsidR="00BB1B01" w:rsidRPr="00516013" w:rsidRDefault="00BB1B01" w:rsidP="00BB1B01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/>
          <w:lang w:eastAsia="ja-JP"/>
        </w:rPr>
        <w:t>戻り値：</w:t>
      </w:r>
      <w:r w:rsidR="00737BFB" w:rsidRPr="00516013">
        <w:rPr>
          <w:rFonts w:asciiTheme="minorEastAsia" w:hAnsiTheme="minorEastAsia"/>
          <w:lang w:eastAsia="ja-JP"/>
        </w:rPr>
        <w:t>int</w:t>
      </w:r>
    </w:p>
    <w:p w14:paraId="324F3ED4" w14:textId="25C34A5B" w:rsidR="000227BF" w:rsidRDefault="000227BF" w:rsidP="00BB1B01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/>
          <w:lang w:eastAsia="ja-JP"/>
        </w:rPr>
        <w:t>処理内容：音制御モジュール</w:t>
      </w:r>
      <w:r w:rsidR="004A2A4E" w:rsidRPr="00516013">
        <w:rPr>
          <w:rFonts w:asciiTheme="minorEastAsia" w:hAnsiTheme="minorEastAsia"/>
          <w:lang w:eastAsia="ja-JP"/>
        </w:rPr>
        <w:t>のなか</w:t>
      </w:r>
      <w:r w:rsidRPr="00516013">
        <w:rPr>
          <w:rFonts w:asciiTheme="minorEastAsia" w:hAnsiTheme="minorEastAsia"/>
          <w:lang w:eastAsia="ja-JP"/>
        </w:rPr>
        <w:t>における</w:t>
      </w:r>
      <w:r w:rsidR="007F41B3" w:rsidRPr="00516013">
        <w:rPr>
          <w:rFonts w:asciiTheme="minorEastAsia" w:hAnsiTheme="minorEastAsia"/>
          <w:lang w:eastAsia="ja-JP"/>
        </w:rPr>
        <w:t>メイン関数。</w:t>
      </w:r>
      <w:r w:rsidRPr="00516013">
        <w:rPr>
          <w:rFonts w:asciiTheme="minorEastAsia" w:hAnsiTheme="minorEastAsia"/>
          <w:lang w:eastAsia="ja-JP"/>
        </w:rPr>
        <w:t>更新されたシステム状態(</w:t>
      </w:r>
      <w:proofErr w:type="spellStart"/>
      <w:r w:rsidRPr="00516013">
        <w:rPr>
          <w:rFonts w:asciiTheme="minorEastAsia" w:hAnsiTheme="minorEastAsia"/>
          <w:lang w:eastAsia="ja-JP"/>
        </w:rPr>
        <w:t>gsm_SysState</w:t>
      </w:r>
      <w:proofErr w:type="spellEnd"/>
      <w:r w:rsidRPr="00516013">
        <w:rPr>
          <w:rFonts w:asciiTheme="minorEastAsia" w:hAnsiTheme="minorEastAsia"/>
          <w:lang w:eastAsia="ja-JP"/>
        </w:rPr>
        <w:t>)に応じて各関数を呼び出す。</w:t>
      </w:r>
    </w:p>
    <w:p w14:paraId="4586DCC1" w14:textId="77777777" w:rsidR="00EB61B4" w:rsidRDefault="00EB61B4" w:rsidP="00BB1B01">
      <w:pPr>
        <w:rPr>
          <w:rFonts w:asciiTheme="minorEastAsia" w:hAnsiTheme="minorEastAsia"/>
          <w:lang w:eastAsia="ja-JP"/>
        </w:rPr>
      </w:pPr>
    </w:p>
    <w:p w14:paraId="7F28F38B" w14:textId="77777777" w:rsidR="005C650E" w:rsidRPr="002E7D94" w:rsidRDefault="005C650E" w:rsidP="005C650E">
      <w:pPr>
        <w:rPr>
          <w:rFonts w:asciiTheme="minorEastAsia" w:hAnsiTheme="minorEastAsia"/>
          <w:b/>
          <w:bCs/>
          <w:color w:val="4F81BD" w:themeColor="accent1"/>
          <w:lang w:eastAsia="ja-JP"/>
        </w:rPr>
      </w:pPr>
      <w:r w:rsidRPr="002E7D94">
        <w:rPr>
          <w:rFonts w:asciiTheme="minorEastAsia" w:hAnsiTheme="minorEastAsia"/>
          <w:b/>
          <w:bCs/>
          <w:color w:val="4F81BD" w:themeColor="accent1"/>
          <w:lang w:eastAsia="ja-JP"/>
        </w:rPr>
        <w:t>関数名：</w:t>
      </w:r>
      <w:proofErr w:type="spellStart"/>
      <w:r w:rsidRPr="00EB61B4">
        <w:rPr>
          <w:rFonts w:asciiTheme="minorEastAsia" w:hAnsiTheme="minorEastAsia"/>
          <w:b/>
          <w:bCs/>
          <w:color w:val="4F81BD" w:themeColor="accent1"/>
          <w:lang w:eastAsia="ja-JP"/>
        </w:rPr>
        <w:t>Play</w:t>
      </w:r>
      <w:r>
        <w:rPr>
          <w:rFonts w:asciiTheme="minorEastAsia" w:hAnsiTheme="minorEastAsia" w:hint="eastAsia"/>
          <w:b/>
          <w:bCs/>
          <w:color w:val="4F81BD" w:themeColor="accent1"/>
          <w:lang w:eastAsia="ja-JP"/>
        </w:rPr>
        <w:t>Music</w:t>
      </w:r>
      <w:proofErr w:type="spellEnd"/>
      <w:r w:rsidRPr="002E7D94">
        <w:rPr>
          <w:rFonts w:asciiTheme="minorEastAsia" w:hAnsiTheme="minorEastAsia"/>
          <w:b/>
          <w:bCs/>
          <w:color w:val="4F81BD" w:themeColor="accent1"/>
          <w:lang w:eastAsia="ja-JP"/>
        </w:rPr>
        <w:t xml:space="preserve"> </w:t>
      </w:r>
    </w:p>
    <w:p w14:paraId="61141C85" w14:textId="77777777" w:rsidR="005C650E" w:rsidRPr="00122232" w:rsidRDefault="005C650E" w:rsidP="005C650E">
      <w:pPr>
        <w:rPr>
          <w:rFonts w:asciiTheme="minorEastAsia" w:hAnsiTheme="minorEastAsia"/>
          <w:lang w:eastAsia="ja-JP"/>
        </w:rPr>
      </w:pPr>
      <w:r w:rsidRPr="00122232">
        <w:rPr>
          <w:rFonts w:asciiTheme="minorEastAsia" w:hAnsiTheme="minorEastAsia"/>
          <w:lang w:eastAsia="ja-JP"/>
        </w:rPr>
        <w:t>プロトタイプ：</w:t>
      </w:r>
      <w:r w:rsidRPr="000D627A">
        <w:rPr>
          <w:rFonts w:asciiTheme="minorEastAsia" w:hAnsiTheme="minorEastAsia"/>
          <w:lang w:eastAsia="ja-JP"/>
        </w:rPr>
        <w:t xml:space="preserve">void </w:t>
      </w:r>
      <w:proofErr w:type="spellStart"/>
      <w:r w:rsidRPr="000D627A">
        <w:rPr>
          <w:rFonts w:asciiTheme="minorEastAsia" w:hAnsiTheme="minorEastAsia"/>
          <w:lang w:eastAsia="ja-JP"/>
        </w:rPr>
        <w:t>PlayMusic</w:t>
      </w:r>
      <w:proofErr w:type="spellEnd"/>
      <w:r w:rsidRPr="000D627A">
        <w:rPr>
          <w:rFonts w:asciiTheme="minorEastAsia" w:hAnsiTheme="minorEastAsia"/>
          <w:lang w:eastAsia="ja-JP"/>
        </w:rPr>
        <w:t>(void)</w:t>
      </w:r>
    </w:p>
    <w:p w14:paraId="5B97126D" w14:textId="77777777" w:rsidR="005C650E" w:rsidRPr="00122232" w:rsidRDefault="005C650E" w:rsidP="005C650E">
      <w:pPr>
        <w:rPr>
          <w:rFonts w:asciiTheme="minorEastAsia" w:hAnsiTheme="minorEastAsia"/>
          <w:lang w:eastAsia="ja-JP"/>
        </w:rPr>
      </w:pPr>
      <w:r w:rsidRPr="00122232">
        <w:rPr>
          <w:rFonts w:asciiTheme="minorEastAsia" w:hAnsiTheme="minorEastAsia"/>
          <w:lang w:eastAsia="ja-JP"/>
        </w:rPr>
        <w:t>引数：なし(void)</w:t>
      </w:r>
    </w:p>
    <w:p w14:paraId="4DAABFF4" w14:textId="77777777" w:rsidR="005C650E" w:rsidRPr="00122232" w:rsidRDefault="005C650E" w:rsidP="005C650E">
      <w:pPr>
        <w:rPr>
          <w:rFonts w:asciiTheme="minorEastAsia" w:hAnsiTheme="minorEastAsia"/>
          <w:lang w:eastAsia="ja-JP"/>
        </w:rPr>
      </w:pPr>
      <w:r w:rsidRPr="00122232">
        <w:rPr>
          <w:rFonts w:asciiTheme="minorEastAsia" w:hAnsiTheme="minorEastAsia"/>
          <w:lang w:eastAsia="ja-JP"/>
        </w:rPr>
        <w:t>戻り値：なし(void)</w:t>
      </w:r>
    </w:p>
    <w:p w14:paraId="2A92E41C" w14:textId="77777777" w:rsidR="005C650E" w:rsidRPr="00122232" w:rsidRDefault="005C650E" w:rsidP="005C650E">
      <w:pPr>
        <w:rPr>
          <w:rFonts w:asciiTheme="minorEastAsia" w:hAnsiTheme="minorEastAsia"/>
          <w:lang w:eastAsia="ja-JP"/>
        </w:rPr>
      </w:pPr>
      <w:r w:rsidRPr="00122232">
        <w:rPr>
          <w:rFonts w:asciiTheme="minorEastAsia" w:hAnsiTheme="minorEastAsia"/>
          <w:lang w:eastAsia="ja-JP"/>
        </w:rPr>
        <w:t>処理内容：</w:t>
      </w:r>
      <w:r>
        <w:rPr>
          <w:rFonts w:asciiTheme="minorEastAsia" w:hAnsiTheme="minorEastAsia" w:hint="eastAsia"/>
          <w:lang w:eastAsia="ja-JP"/>
        </w:rPr>
        <w:t>SM_RUNNINGへ移行後、音楽を再生する。本件では、曲名「さくら」の冒頭の音符一つずつを順に格納する配列を用意して、それを再生することとする。</w:t>
      </w:r>
    </w:p>
    <w:p w14:paraId="53D3CB3E" w14:textId="77777777" w:rsidR="005C650E" w:rsidRDefault="005C650E" w:rsidP="00EB61B4">
      <w:pPr>
        <w:rPr>
          <w:rFonts w:asciiTheme="minorEastAsia" w:hAnsiTheme="minorEastAsia"/>
          <w:b/>
          <w:bCs/>
          <w:color w:val="4F81BD" w:themeColor="accent1"/>
          <w:lang w:eastAsia="ja-JP"/>
        </w:rPr>
      </w:pPr>
    </w:p>
    <w:p w14:paraId="1EB59229" w14:textId="4990D1F7" w:rsidR="00EB61B4" w:rsidRPr="002E7D94" w:rsidRDefault="00EB61B4" w:rsidP="00EB61B4">
      <w:pPr>
        <w:rPr>
          <w:rFonts w:asciiTheme="minorEastAsia" w:hAnsiTheme="minorEastAsia"/>
          <w:b/>
          <w:bCs/>
          <w:color w:val="4F81BD" w:themeColor="accent1"/>
          <w:lang w:eastAsia="ja-JP"/>
        </w:rPr>
      </w:pPr>
      <w:r w:rsidRPr="002E7D94">
        <w:rPr>
          <w:rFonts w:asciiTheme="minorEastAsia" w:hAnsiTheme="minorEastAsia"/>
          <w:b/>
          <w:bCs/>
          <w:color w:val="4F81BD" w:themeColor="accent1"/>
          <w:lang w:eastAsia="ja-JP"/>
        </w:rPr>
        <w:t>関数名：</w:t>
      </w:r>
      <w:proofErr w:type="spellStart"/>
      <w:r w:rsidRPr="00EB61B4">
        <w:rPr>
          <w:rFonts w:asciiTheme="minorEastAsia" w:hAnsiTheme="minorEastAsia"/>
          <w:b/>
          <w:bCs/>
          <w:color w:val="4F81BD" w:themeColor="accent1"/>
          <w:lang w:eastAsia="ja-JP"/>
        </w:rPr>
        <w:t>PlayObstacleBuzzer</w:t>
      </w:r>
      <w:proofErr w:type="spellEnd"/>
      <w:r w:rsidRPr="002E7D94">
        <w:rPr>
          <w:rFonts w:asciiTheme="minorEastAsia" w:hAnsiTheme="minorEastAsia"/>
          <w:b/>
          <w:bCs/>
          <w:color w:val="4F81BD" w:themeColor="accent1"/>
          <w:lang w:eastAsia="ja-JP"/>
        </w:rPr>
        <w:t xml:space="preserve"> </w:t>
      </w:r>
    </w:p>
    <w:p w14:paraId="36B4F6C0" w14:textId="2C3F7275" w:rsidR="00EB61B4" w:rsidRPr="00122232" w:rsidRDefault="00EB61B4" w:rsidP="00EB61B4">
      <w:pPr>
        <w:rPr>
          <w:rFonts w:asciiTheme="minorEastAsia" w:hAnsiTheme="minorEastAsia"/>
          <w:lang w:eastAsia="ja-JP"/>
        </w:rPr>
      </w:pPr>
      <w:r w:rsidRPr="00122232">
        <w:rPr>
          <w:rFonts w:asciiTheme="minorEastAsia" w:hAnsiTheme="minorEastAsia"/>
          <w:lang w:eastAsia="ja-JP"/>
        </w:rPr>
        <w:t xml:space="preserve">プロトタイプ：int </w:t>
      </w:r>
      <w:proofErr w:type="spellStart"/>
      <w:r w:rsidRPr="00122232">
        <w:rPr>
          <w:rFonts w:asciiTheme="minorEastAsia" w:hAnsiTheme="minorEastAsia"/>
          <w:lang w:eastAsia="ja-JP"/>
        </w:rPr>
        <w:t>PlayObstacleBuzzer</w:t>
      </w:r>
      <w:proofErr w:type="spellEnd"/>
      <w:r w:rsidRPr="00122232">
        <w:rPr>
          <w:rFonts w:asciiTheme="minorEastAsia" w:hAnsiTheme="minorEastAsia"/>
          <w:lang w:eastAsia="ja-JP"/>
        </w:rPr>
        <w:t>(void)</w:t>
      </w:r>
    </w:p>
    <w:p w14:paraId="576B0501" w14:textId="77777777" w:rsidR="00EB61B4" w:rsidRPr="00122232" w:rsidRDefault="00EB61B4" w:rsidP="00EB61B4">
      <w:pPr>
        <w:rPr>
          <w:rFonts w:asciiTheme="minorEastAsia" w:hAnsiTheme="minorEastAsia"/>
          <w:lang w:eastAsia="ja-JP"/>
        </w:rPr>
      </w:pPr>
      <w:r w:rsidRPr="00122232">
        <w:rPr>
          <w:rFonts w:asciiTheme="minorEastAsia" w:hAnsiTheme="minorEastAsia"/>
          <w:lang w:eastAsia="ja-JP"/>
        </w:rPr>
        <w:t>引数：なし(void)</w:t>
      </w:r>
    </w:p>
    <w:p w14:paraId="3FABEEB9" w14:textId="77777777" w:rsidR="00EB61B4" w:rsidRPr="00122232" w:rsidRDefault="00EB61B4" w:rsidP="00EB61B4">
      <w:pPr>
        <w:rPr>
          <w:rFonts w:asciiTheme="minorEastAsia" w:hAnsiTheme="minorEastAsia"/>
          <w:lang w:eastAsia="ja-JP"/>
        </w:rPr>
      </w:pPr>
      <w:r w:rsidRPr="00122232">
        <w:rPr>
          <w:rFonts w:asciiTheme="minorEastAsia" w:hAnsiTheme="minorEastAsia"/>
          <w:lang w:eastAsia="ja-JP"/>
        </w:rPr>
        <w:t>戻り値：int</w:t>
      </w:r>
    </w:p>
    <w:p w14:paraId="41F2169C" w14:textId="4141CE2D" w:rsidR="00EB61B4" w:rsidRPr="00122232" w:rsidRDefault="00EB61B4" w:rsidP="00EB61B4">
      <w:pPr>
        <w:rPr>
          <w:rFonts w:asciiTheme="minorEastAsia" w:hAnsiTheme="minorEastAsia"/>
          <w:lang w:eastAsia="ja-JP"/>
        </w:rPr>
      </w:pPr>
      <w:r w:rsidRPr="00122232">
        <w:rPr>
          <w:rFonts w:asciiTheme="minorEastAsia" w:hAnsiTheme="minorEastAsia"/>
          <w:lang w:eastAsia="ja-JP"/>
        </w:rPr>
        <w:t>処理内容：</w:t>
      </w:r>
      <w:r w:rsidRPr="00122232">
        <w:rPr>
          <w:rFonts w:asciiTheme="minorEastAsia" w:hAnsiTheme="minorEastAsia" w:hint="eastAsia"/>
          <w:lang w:eastAsia="ja-JP"/>
        </w:rPr>
        <w:t>障害物を検知してSM_ONESTOPへ移行後、ブザーを鳴らす。</w:t>
      </w:r>
    </w:p>
    <w:p w14:paraId="7FA232B2" w14:textId="77777777" w:rsidR="000D627A" w:rsidRPr="00EB61B4" w:rsidRDefault="000D627A">
      <w:pPr>
        <w:rPr>
          <w:rFonts w:asciiTheme="minorEastAsia" w:hAnsiTheme="minorEastAsia"/>
          <w:color w:val="FF0000"/>
          <w:lang w:eastAsia="ja-JP"/>
        </w:rPr>
      </w:pPr>
    </w:p>
    <w:p w14:paraId="1C9620F1" w14:textId="77777777" w:rsidR="005B2D8E" w:rsidRPr="002E7D94" w:rsidRDefault="005B2D8E" w:rsidP="00516013">
      <w:pPr>
        <w:rPr>
          <w:rFonts w:asciiTheme="minorEastAsia" w:hAnsiTheme="minorEastAsia"/>
          <w:b/>
          <w:bCs/>
          <w:color w:val="4F81BD" w:themeColor="accent1"/>
          <w:lang w:eastAsia="ja-JP"/>
        </w:rPr>
      </w:pPr>
      <w:r w:rsidRPr="002E7D94">
        <w:rPr>
          <w:rFonts w:asciiTheme="minorEastAsia" w:hAnsiTheme="minorEastAsia"/>
          <w:b/>
          <w:bCs/>
          <w:color w:val="4F81BD" w:themeColor="accent1"/>
          <w:lang w:eastAsia="ja-JP"/>
        </w:rPr>
        <w:t>関数名：g</w:t>
      </w:r>
    </w:p>
    <w:p w14:paraId="467A6F3A" w14:textId="77777777" w:rsidR="005B2D8E" w:rsidRPr="00516013" w:rsidRDefault="005B2D8E" w:rsidP="005B2D8E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/>
          <w:lang w:eastAsia="ja-JP"/>
        </w:rPr>
        <w:t>プロトタイプ：void g (int oct, int solfa, int length);</w:t>
      </w:r>
    </w:p>
    <w:p w14:paraId="6209EE51" w14:textId="77777777" w:rsidR="005B2D8E" w:rsidRPr="00516013" w:rsidRDefault="005B2D8E" w:rsidP="005B2D8E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/>
          <w:lang w:eastAsia="ja-JP"/>
        </w:rPr>
        <w:t>引数：</w:t>
      </w:r>
    </w:p>
    <w:p w14:paraId="320888FF" w14:textId="77777777" w:rsidR="005B2D8E" w:rsidRPr="00516013" w:rsidRDefault="005B2D8E" w:rsidP="005B2D8E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/>
          <w:lang w:eastAsia="ja-JP"/>
        </w:rPr>
        <w:t>oct：3:下のオクターブ、4:中央、5:上のオクターブ</w:t>
      </w:r>
    </w:p>
    <w:p w14:paraId="0C7C63E0" w14:textId="77777777" w:rsidR="005B2D8E" w:rsidRPr="00516013" w:rsidRDefault="005B2D8E" w:rsidP="005B2D8E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/>
          <w:lang w:eastAsia="ja-JP"/>
        </w:rPr>
        <w:t>solfa：0:休符、1:ド、2:ド#、3:レ、4:レ#、5:ミ、6:ファ、7:ファ#、8:ソ、9:ソ#、10:ラ、11:ラ#、12:シ</w:t>
      </w:r>
    </w:p>
    <w:p w14:paraId="1B10358F" w14:textId="77777777" w:rsidR="005B2D8E" w:rsidRPr="00516013" w:rsidRDefault="005B2D8E" w:rsidP="005B2D8E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/>
          <w:lang w:eastAsia="ja-JP"/>
        </w:rPr>
        <w:t>length：時間の長さ 単位</w:t>
      </w:r>
      <w:proofErr w:type="spellStart"/>
      <w:r w:rsidRPr="00516013">
        <w:rPr>
          <w:rFonts w:asciiTheme="minorEastAsia" w:hAnsiTheme="minorEastAsia"/>
          <w:lang w:eastAsia="ja-JP"/>
        </w:rPr>
        <w:t>ms</w:t>
      </w:r>
      <w:proofErr w:type="spellEnd"/>
    </w:p>
    <w:p w14:paraId="57E376BB" w14:textId="77777777" w:rsidR="005B2D8E" w:rsidRPr="00516013" w:rsidRDefault="005B2D8E" w:rsidP="005B2D8E">
      <w:pPr>
        <w:rPr>
          <w:rFonts w:asciiTheme="minorEastAsia" w:hAnsiTheme="minorEastAsia"/>
          <w:lang w:eastAsia="ja-JP"/>
        </w:rPr>
      </w:pPr>
      <w:r w:rsidRPr="00516013">
        <w:rPr>
          <w:rFonts w:asciiTheme="minorEastAsia" w:hAnsiTheme="minorEastAsia"/>
          <w:lang w:eastAsia="ja-JP"/>
        </w:rPr>
        <w:t>戻り値：なし(void)</w:t>
      </w:r>
    </w:p>
    <w:p w14:paraId="576844D8" w14:textId="7F00533C" w:rsidR="007E45F9" w:rsidRPr="00122232" w:rsidRDefault="005B2D8E" w:rsidP="007E45F9">
      <w:pPr>
        <w:rPr>
          <w:rFonts w:asciiTheme="minorEastAsia" w:hAnsiTheme="minorEastAsia"/>
          <w:lang w:eastAsia="ja-JP"/>
        </w:rPr>
      </w:pPr>
      <w:r w:rsidRPr="00122232">
        <w:rPr>
          <w:rFonts w:asciiTheme="minorEastAsia" w:hAnsiTheme="minorEastAsia"/>
          <w:lang w:eastAsia="ja-JP"/>
        </w:rPr>
        <w:t>処理内容：</w:t>
      </w:r>
      <w:r w:rsidR="007E45F9" w:rsidRPr="00122232">
        <w:rPr>
          <w:rFonts w:asciiTheme="minorEastAsia" w:hAnsiTheme="minorEastAsia" w:hint="eastAsia"/>
          <w:lang w:eastAsia="ja-JP"/>
        </w:rPr>
        <w:t>配列を別に用意して、</w:t>
      </w:r>
      <w:r w:rsidR="00AC2832" w:rsidRPr="00122232">
        <w:rPr>
          <w:rFonts w:asciiTheme="minorEastAsia" w:hAnsiTheme="minorEastAsia"/>
          <w:lang w:eastAsia="ja-JP"/>
        </w:rPr>
        <w:t>引数で指定された音名または休符</w:t>
      </w:r>
      <w:r w:rsidR="007E45F9" w:rsidRPr="00122232">
        <w:rPr>
          <w:rFonts w:asciiTheme="minorEastAsia" w:hAnsiTheme="minorEastAsia" w:hint="eastAsia"/>
          <w:lang w:eastAsia="ja-JP"/>
        </w:rPr>
        <w:t>を一つずつハードウェアPWMで再生する。</w:t>
      </w:r>
      <w:r w:rsidR="001646D2" w:rsidRPr="00122232">
        <w:rPr>
          <w:rFonts w:asciiTheme="minorEastAsia" w:hAnsiTheme="minorEastAsia" w:hint="eastAsia"/>
          <w:lang w:eastAsia="ja-JP"/>
        </w:rPr>
        <w:t>各音階の</w:t>
      </w:r>
      <w:r w:rsidR="0000266E" w:rsidRPr="00122232">
        <w:rPr>
          <w:rFonts w:asciiTheme="minorEastAsia" w:hAnsiTheme="minorEastAsia" w:hint="eastAsia"/>
          <w:lang w:eastAsia="ja-JP"/>
        </w:rPr>
        <w:t>周波数</w:t>
      </w:r>
      <w:r w:rsidR="001646D2" w:rsidRPr="00122232">
        <w:rPr>
          <w:rFonts w:asciiTheme="minorEastAsia" w:hAnsiTheme="minorEastAsia" w:hint="eastAsia"/>
          <w:lang w:eastAsia="ja-JP"/>
        </w:rPr>
        <w:t>を求める式は、</w:t>
      </w:r>
      <w:r w:rsidR="0000266E" w:rsidRPr="00122232">
        <w:rPr>
          <w:rFonts w:asciiTheme="minorEastAsia" w:hAnsiTheme="minorEastAsia" w:hint="eastAsia"/>
          <w:lang w:eastAsia="ja-JP"/>
        </w:rPr>
        <w:t>440×(2の12乗根)の</w:t>
      </w:r>
      <w:r w:rsidR="00033E29" w:rsidRPr="00122232">
        <w:rPr>
          <w:rFonts w:asciiTheme="minorEastAsia" w:hAnsiTheme="minorEastAsia" w:hint="eastAsia"/>
          <w:lang w:eastAsia="ja-JP"/>
        </w:rPr>
        <w:t>d乗</w:t>
      </w:r>
      <w:r w:rsidR="0000266E" w:rsidRPr="00122232">
        <w:rPr>
          <w:rFonts w:asciiTheme="minorEastAsia" w:hAnsiTheme="minorEastAsia" w:hint="eastAsia"/>
          <w:lang w:eastAsia="ja-JP"/>
        </w:rPr>
        <w:t>とする。</w:t>
      </w:r>
      <w:r w:rsidR="00033E29" w:rsidRPr="00122232">
        <w:rPr>
          <w:rFonts w:asciiTheme="minorEastAsia" w:hAnsiTheme="minorEastAsia" w:hint="eastAsia"/>
          <w:lang w:eastAsia="ja-JP"/>
        </w:rPr>
        <w:t>変数dは指数であり、</w:t>
      </w:r>
      <w:r w:rsidR="00011D5F" w:rsidRPr="00122232">
        <w:rPr>
          <w:rFonts w:asciiTheme="minorEastAsia" w:hAnsiTheme="minorEastAsia" w:hint="eastAsia"/>
          <w:lang w:eastAsia="ja-JP"/>
        </w:rPr>
        <w:t>ドからシ</w:t>
      </w:r>
      <w:r w:rsidR="00766B21" w:rsidRPr="00122232">
        <w:rPr>
          <w:rFonts w:asciiTheme="minorEastAsia" w:hAnsiTheme="minorEastAsia" w:hint="eastAsia"/>
          <w:lang w:eastAsia="ja-JP"/>
        </w:rPr>
        <w:t>にかけて</w:t>
      </w:r>
      <w:r w:rsidR="00151952" w:rsidRPr="00122232">
        <w:rPr>
          <w:rFonts w:asciiTheme="minorEastAsia" w:hAnsiTheme="minorEastAsia" w:hint="eastAsia"/>
          <w:lang w:eastAsia="ja-JP"/>
        </w:rPr>
        <w:t>順次</w:t>
      </w:r>
      <w:r w:rsidR="001A000E" w:rsidRPr="00122232">
        <w:rPr>
          <w:rFonts w:asciiTheme="minorEastAsia" w:hAnsiTheme="minorEastAsia" w:hint="eastAsia"/>
          <w:lang w:eastAsia="ja-JP"/>
        </w:rPr>
        <w:t>、</w:t>
      </w:r>
      <w:r w:rsidR="009279FF" w:rsidRPr="00122232">
        <w:rPr>
          <w:rFonts w:asciiTheme="minorEastAsia" w:hAnsiTheme="minorEastAsia" w:hint="eastAsia"/>
          <w:lang w:eastAsia="ja-JP"/>
        </w:rPr>
        <w:t>整数</w:t>
      </w:r>
      <w:r w:rsidR="00766B21" w:rsidRPr="00122232">
        <w:rPr>
          <w:rFonts w:asciiTheme="minorEastAsia" w:hAnsiTheme="minorEastAsia" w:hint="eastAsia"/>
          <w:lang w:eastAsia="ja-JP"/>
        </w:rPr>
        <w:t>の-9から2</w:t>
      </w:r>
      <w:r w:rsidR="00011D5F" w:rsidRPr="00122232">
        <w:rPr>
          <w:rFonts w:asciiTheme="minorEastAsia" w:hAnsiTheme="minorEastAsia" w:hint="eastAsia"/>
          <w:lang w:eastAsia="ja-JP"/>
        </w:rPr>
        <w:t>とする。</w:t>
      </w:r>
    </w:p>
    <w:p w14:paraId="4C4EBE39" w14:textId="75DE9758" w:rsidR="005B2D8E" w:rsidRPr="00122232" w:rsidRDefault="005B2D8E" w:rsidP="005B2D8E">
      <w:pPr>
        <w:rPr>
          <w:rFonts w:asciiTheme="minorEastAsia" w:hAnsiTheme="minorEastAsia"/>
          <w:lang w:eastAsia="ja-JP"/>
        </w:rPr>
      </w:pPr>
      <w:r w:rsidRPr="00122232">
        <w:rPr>
          <w:rFonts w:asciiTheme="minorEastAsia" w:hAnsiTheme="minorEastAsia"/>
          <w:lang w:eastAsia="ja-JP"/>
        </w:rPr>
        <w:t>を発生する。Octはオクターブ、solfaは階名。</w:t>
      </w:r>
      <w:r w:rsidR="00EA0C77" w:rsidRPr="00122232">
        <w:rPr>
          <w:rFonts w:asciiTheme="minorEastAsia" w:hAnsiTheme="minorEastAsia" w:hint="eastAsia"/>
          <w:lang w:eastAsia="ja-JP"/>
        </w:rPr>
        <w:t>#defineでCLKは19200000、</w:t>
      </w:r>
      <w:proofErr w:type="spellStart"/>
      <w:r w:rsidR="00EA0C77" w:rsidRPr="00122232">
        <w:rPr>
          <w:rFonts w:asciiTheme="minorEastAsia" w:hAnsiTheme="minorEastAsia" w:hint="eastAsia"/>
          <w:lang w:eastAsia="ja-JP"/>
        </w:rPr>
        <w:t>pwmRange</w:t>
      </w:r>
      <w:proofErr w:type="spellEnd"/>
      <w:r w:rsidR="00CB0F4A" w:rsidRPr="00122232">
        <w:rPr>
          <w:rFonts w:asciiTheme="minorEastAsia" w:hAnsiTheme="minorEastAsia" w:hint="eastAsia"/>
          <w:lang w:eastAsia="ja-JP"/>
        </w:rPr>
        <w:t>の引数RANG</w:t>
      </w:r>
      <w:r w:rsidR="00BF05B9" w:rsidRPr="00122232">
        <w:rPr>
          <w:rFonts w:asciiTheme="minorEastAsia" w:hAnsiTheme="minorEastAsia" w:hint="eastAsia"/>
          <w:lang w:eastAsia="ja-JP"/>
        </w:rPr>
        <w:t>E</w:t>
      </w:r>
      <w:r w:rsidR="00EA0C77" w:rsidRPr="00122232">
        <w:rPr>
          <w:rFonts w:asciiTheme="minorEastAsia" w:hAnsiTheme="minorEastAsia" w:hint="eastAsia"/>
          <w:lang w:eastAsia="ja-JP"/>
        </w:rPr>
        <w:t>を100と定義すること。</w:t>
      </w:r>
    </w:p>
    <w:p w14:paraId="0F724E0F" w14:textId="77777777" w:rsidR="005B2D8E" w:rsidRDefault="005B2D8E">
      <w:pPr>
        <w:rPr>
          <w:lang w:eastAsia="ja-JP"/>
        </w:rPr>
      </w:pPr>
    </w:p>
    <w:p w14:paraId="4A0B05D2" w14:textId="38971815" w:rsidR="007D6E5B" w:rsidRDefault="007D6E5B" w:rsidP="007D6E5B">
      <w:pPr>
        <w:pStyle w:val="21"/>
        <w:rPr>
          <w:lang w:eastAsia="ja-JP"/>
        </w:rPr>
      </w:pPr>
      <w:r>
        <w:rPr>
          <w:lang w:eastAsia="ja-JP"/>
        </w:rPr>
        <w:t xml:space="preserve">4. </w:t>
      </w:r>
      <w:r>
        <w:rPr>
          <w:rFonts w:hint="eastAsia"/>
          <w:lang w:eastAsia="ja-JP"/>
        </w:rPr>
        <w:t>データ構造</w:t>
      </w:r>
    </w:p>
    <w:p w14:paraId="0222241D" w14:textId="59811E65" w:rsidR="0034387B" w:rsidRPr="0034387B" w:rsidRDefault="0034387B" w:rsidP="0034387B">
      <w:pPr>
        <w:rPr>
          <w:lang w:eastAsia="ja-JP"/>
        </w:rPr>
      </w:pPr>
      <w:r w:rsidRPr="0034387B">
        <w:rPr>
          <w:lang w:eastAsia="ja-JP"/>
        </w:rPr>
        <w:t xml:space="preserve">typedef </w:t>
      </w:r>
      <w:proofErr w:type="spellStart"/>
      <w:r w:rsidRPr="0034387B">
        <w:rPr>
          <w:lang w:eastAsia="ja-JP"/>
        </w:rPr>
        <w:t>enum</w:t>
      </w:r>
      <w:proofErr w:type="spellEnd"/>
      <w:r w:rsidRPr="0034387B">
        <w:rPr>
          <w:lang w:eastAsia="ja-JP"/>
        </w:rPr>
        <w:t xml:space="preserve"> _SM_MODE</w:t>
      </w:r>
    </w:p>
    <w:p w14:paraId="72D01717" w14:textId="77777777" w:rsidR="0034387B" w:rsidRPr="0034387B" w:rsidRDefault="0034387B" w:rsidP="0034387B">
      <w:pPr>
        <w:rPr>
          <w:lang w:eastAsia="ja-JP"/>
        </w:rPr>
      </w:pPr>
      <w:r w:rsidRPr="0034387B">
        <w:rPr>
          <w:lang w:eastAsia="ja-JP"/>
        </w:rPr>
        <w:t>{</w:t>
      </w:r>
    </w:p>
    <w:p w14:paraId="3412D428" w14:textId="77777777" w:rsidR="0034387B" w:rsidRPr="0034387B" w:rsidRDefault="0034387B" w:rsidP="0034387B">
      <w:pPr>
        <w:rPr>
          <w:lang w:eastAsia="ja-JP"/>
        </w:rPr>
      </w:pPr>
      <w:r w:rsidRPr="0034387B">
        <w:rPr>
          <w:lang w:eastAsia="ja-JP"/>
        </w:rPr>
        <w:tab/>
        <w:t>SM_INIT = 0,</w:t>
      </w:r>
    </w:p>
    <w:p w14:paraId="5161C43E" w14:textId="77777777" w:rsidR="0034387B" w:rsidRPr="0034387B" w:rsidRDefault="0034387B" w:rsidP="0034387B">
      <w:pPr>
        <w:rPr>
          <w:lang w:eastAsia="ja-JP"/>
        </w:rPr>
      </w:pPr>
      <w:r w:rsidRPr="0034387B">
        <w:rPr>
          <w:lang w:eastAsia="ja-JP"/>
        </w:rPr>
        <w:tab/>
        <w:t>SM_WAIT,</w:t>
      </w:r>
    </w:p>
    <w:p w14:paraId="2EB263D4" w14:textId="77777777" w:rsidR="0034387B" w:rsidRPr="0034387B" w:rsidRDefault="0034387B" w:rsidP="0034387B">
      <w:pPr>
        <w:rPr>
          <w:lang w:eastAsia="ja-JP"/>
        </w:rPr>
      </w:pPr>
      <w:r w:rsidRPr="0034387B">
        <w:rPr>
          <w:lang w:eastAsia="ja-JP"/>
        </w:rPr>
        <w:tab/>
        <w:t>SM_RUNNING,</w:t>
      </w:r>
    </w:p>
    <w:p w14:paraId="0CAC85AC" w14:textId="77777777" w:rsidR="0034387B" w:rsidRPr="0034387B" w:rsidRDefault="0034387B" w:rsidP="0034387B">
      <w:pPr>
        <w:rPr>
          <w:lang w:eastAsia="ja-JP"/>
        </w:rPr>
      </w:pPr>
      <w:r w:rsidRPr="0034387B">
        <w:rPr>
          <w:lang w:eastAsia="ja-JP"/>
        </w:rPr>
        <w:tab/>
        <w:t>SM_ONESTOP,</w:t>
      </w:r>
    </w:p>
    <w:p w14:paraId="5190E02A" w14:textId="77777777" w:rsidR="0034387B" w:rsidRPr="0034387B" w:rsidRDefault="0034387B" w:rsidP="0034387B">
      <w:pPr>
        <w:rPr>
          <w:lang w:eastAsia="ja-JP"/>
        </w:rPr>
      </w:pPr>
      <w:r w:rsidRPr="0034387B">
        <w:rPr>
          <w:lang w:eastAsia="ja-JP"/>
        </w:rPr>
        <w:tab/>
        <w:t>SM_EMER,</w:t>
      </w:r>
    </w:p>
    <w:p w14:paraId="0BC7E8A2" w14:textId="3DF48C71" w:rsidR="001C38F1" w:rsidRDefault="0034387B" w:rsidP="0034387B">
      <w:pPr>
        <w:rPr>
          <w:lang w:eastAsia="ja-JP"/>
        </w:rPr>
      </w:pPr>
      <w:r w:rsidRPr="0034387B">
        <w:rPr>
          <w:lang w:eastAsia="ja-JP"/>
        </w:rPr>
        <w:t>} SM_MODE;</w:t>
      </w:r>
    </w:p>
    <w:p w14:paraId="6FBDAA76" w14:textId="3CC27A91" w:rsidR="007D6E5B" w:rsidRDefault="007D6E5B" w:rsidP="007D6E5B">
      <w:pPr>
        <w:rPr>
          <w:lang w:eastAsia="ja-JP"/>
        </w:rPr>
      </w:pPr>
    </w:p>
    <w:p w14:paraId="0765EC7B" w14:textId="688DE665" w:rsidR="007D6E5B" w:rsidRPr="00F002FA" w:rsidRDefault="007D6E5B" w:rsidP="007D6E5B">
      <w:pPr>
        <w:pStyle w:val="21"/>
        <w:rPr>
          <w:lang w:eastAsia="ja-JP"/>
        </w:rPr>
      </w:pPr>
      <w:r w:rsidRPr="00F002FA">
        <w:rPr>
          <w:lang w:eastAsia="ja-JP"/>
        </w:rPr>
        <w:t xml:space="preserve">5. </w:t>
      </w:r>
      <w:r w:rsidRPr="00F002FA">
        <w:rPr>
          <w:rFonts w:hint="eastAsia"/>
          <w:lang w:eastAsia="ja-JP"/>
        </w:rPr>
        <w:t>エラー処理</w:t>
      </w:r>
    </w:p>
    <w:p w14:paraId="1151BA54" w14:textId="5CBCD921" w:rsidR="007D6E5B" w:rsidRDefault="000934B0" w:rsidP="007D6E5B">
      <w:pPr>
        <w:rPr>
          <w:lang w:eastAsia="ja-JP"/>
        </w:rPr>
      </w:pPr>
      <w:r>
        <w:rPr>
          <w:rFonts w:hint="eastAsia"/>
          <w:lang w:eastAsia="ja-JP"/>
        </w:rPr>
        <w:t>各関数は入力値の妥当性を確認し、</w:t>
      </w:r>
      <w:r w:rsidR="002D63A4">
        <w:rPr>
          <w:rFonts w:hint="eastAsia"/>
          <w:lang w:eastAsia="ja-JP"/>
        </w:rPr>
        <w:t>障害物を検知した場合は、一時停止をし</w:t>
      </w:r>
      <w:r w:rsidR="009224B8">
        <w:rPr>
          <w:rFonts w:hint="eastAsia"/>
          <w:lang w:eastAsia="ja-JP"/>
        </w:rPr>
        <w:t>て</w:t>
      </w:r>
      <w:r w:rsidR="002D63A4">
        <w:rPr>
          <w:rFonts w:hint="eastAsia"/>
          <w:lang w:eastAsia="ja-JP"/>
        </w:rPr>
        <w:t>ブザーを鳴らすことで、</w:t>
      </w:r>
      <w:r>
        <w:rPr>
          <w:rFonts w:hint="eastAsia"/>
          <w:lang w:eastAsia="ja-JP"/>
        </w:rPr>
        <w:t>ユーザーに通知する。</w:t>
      </w:r>
    </w:p>
    <w:p w14:paraId="0C4FFA12" w14:textId="77777777" w:rsidR="000934B0" w:rsidRPr="009224B8" w:rsidRDefault="000934B0" w:rsidP="007D6E5B">
      <w:pPr>
        <w:rPr>
          <w:lang w:eastAsia="ja-JP"/>
        </w:rPr>
      </w:pPr>
    </w:p>
    <w:p w14:paraId="38AC89C5" w14:textId="56131C3E" w:rsidR="007D6E5B" w:rsidRPr="00271A7C" w:rsidRDefault="009224B8" w:rsidP="007D6E5B">
      <w:pPr>
        <w:pStyle w:val="21"/>
        <w:rPr>
          <w:lang w:eastAsia="ja-JP"/>
        </w:rPr>
      </w:pPr>
      <w:r w:rsidRPr="00271A7C">
        <w:rPr>
          <w:rFonts w:hint="eastAsia"/>
          <w:lang w:eastAsia="ja-JP"/>
        </w:rPr>
        <w:t>6</w:t>
      </w:r>
      <w:r w:rsidR="007D6E5B" w:rsidRPr="00271A7C">
        <w:rPr>
          <w:lang w:eastAsia="ja-JP"/>
        </w:rPr>
        <w:t xml:space="preserve">. </w:t>
      </w:r>
      <w:r w:rsidR="007D6E5B" w:rsidRPr="00271A7C">
        <w:rPr>
          <w:rFonts w:hint="eastAsia"/>
          <w:lang w:eastAsia="ja-JP"/>
        </w:rPr>
        <w:t>インターフェース定義</w:t>
      </w:r>
    </w:p>
    <w:p w14:paraId="31522D9C" w14:textId="0393B8D1" w:rsidR="007D6E5B" w:rsidRPr="00271A7C" w:rsidRDefault="000934B0" w:rsidP="007D6E5B">
      <w:pPr>
        <w:rPr>
          <w:lang w:eastAsia="ja-JP"/>
        </w:rPr>
      </w:pPr>
      <w:r w:rsidRPr="00271A7C">
        <w:rPr>
          <w:rFonts w:hint="eastAsia"/>
          <w:lang w:eastAsia="ja-JP"/>
        </w:rPr>
        <w:t>各機能間は関数呼び出しにより連携する。外部</w:t>
      </w:r>
      <w:r w:rsidRPr="00271A7C">
        <w:rPr>
          <w:rFonts w:hint="eastAsia"/>
          <w:lang w:eastAsia="ja-JP"/>
        </w:rPr>
        <w:t>I/O</w:t>
      </w:r>
      <w:r w:rsidRPr="00271A7C">
        <w:rPr>
          <w:rFonts w:hint="eastAsia"/>
          <w:lang w:eastAsia="ja-JP"/>
        </w:rPr>
        <w:t>は</w:t>
      </w:r>
      <w:r w:rsidRPr="00271A7C">
        <w:rPr>
          <w:rFonts w:hint="eastAsia"/>
          <w:lang w:eastAsia="ja-JP"/>
        </w:rPr>
        <w:t>GPIO</w:t>
      </w:r>
      <w:r w:rsidRPr="00271A7C">
        <w:rPr>
          <w:rFonts w:hint="eastAsia"/>
          <w:lang w:eastAsia="ja-JP"/>
        </w:rPr>
        <w:t>経由でボタン入力と</w:t>
      </w:r>
      <w:r w:rsidRPr="00271A7C">
        <w:rPr>
          <w:rFonts w:hint="eastAsia"/>
          <w:lang w:eastAsia="ja-JP"/>
        </w:rPr>
        <w:t>LED</w:t>
      </w:r>
      <w:r w:rsidR="00962398">
        <w:rPr>
          <w:rFonts w:hint="eastAsia"/>
          <w:lang w:eastAsia="ja-JP"/>
        </w:rPr>
        <w:t>・</w:t>
      </w:r>
      <w:r w:rsidR="00962398">
        <w:rPr>
          <w:rFonts w:hint="eastAsia"/>
          <w:lang w:eastAsia="ja-JP"/>
        </w:rPr>
        <w:t>LCD</w:t>
      </w:r>
      <w:r w:rsidR="00962398">
        <w:rPr>
          <w:rFonts w:hint="eastAsia"/>
          <w:lang w:eastAsia="ja-JP"/>
        </w:rPr>
        <w:t>の</w:t>
      </w:r>
      <w:r w:rsidRPr="00271A7C">
        <w:rPr>
          <w:rFonts w:hint="eastAsia"/>
          <w:lang w:eastAsia="ja-JP"/>
        </w:rPr>
        <w:t>制御を行う。モーター</w:t>
      </w:r>
      <w:r w:rsidR="009224B8" w:rsidRPr="00271A7C">
        <w:rPr>
          <w:rFonts w:hint="eastAsia"/>
          <w:lang w:eastAsia="ja-JP"/>
        </w:rPr>
        <w:t>・圧電サウンダ</w:t>
      </w:r>
      <w:r w:rsidRPr="00271A7C">
        <w:rPr>
          <w:rFonts w:hint="eastAsia"/>
          <w:lang w:eastAsia="ja-JP"/>
        </w:rPr>
        <w:t>制御は</w:t>
      </w:r>
      <w:r w:rsidRPr="00271A7C">
        <w:rPr>
          <w:rFonts w:hint="eastAsia"/>
          <w:lang w:eastAsia="ja-JP"/>
        </w:rPr>
        <w:t>PWM</w:t>
      </w:r>
      <w:r w:rsidRPr="00271A7C">
        <w:rPr>
          <w:rFonts w:hint="eastAsia"/>
          <w:lang w:eastAsia="ja-JP"/>
        </w:rPr>
        <w:t>を使用して制御する。</w:t>
      </w:r>
    </w:p>
    <w:sectPr w:rsidR="007D6E5B" w:rsidRPr="00271A7C" w:rsidSect="009224B8">
      <w:footerReference w:type="default" r:id="rId8"/>
      <w:pgSz w:w="11906" w:h="16838" w:code="9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F5206" w14:textId="77777777" w:rsidR="007D6E5B" w:rsidRDefault="007D6E5B" w:rsidP="007D6E5B">
      <w:pPr>
        <w:spacing w:after="0" w:line="240" w:lineRule="auto"/>
      </w:pPr>
      <w:r>
        <w:separator/>
      </w:r>
    </w:p>
  </w:endnote>
  <w:endnote w:type="continuationSeparator" w:id="0">
    <w:p w14:paraId="6168897E" w14:textId="77777777" w:rsidR="007D6E5B" w:rsidRDefault="007D6E5B" w:rsidP="007D6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2489678"/>
      <w:docPartObj>
        <w:docPartGallery w:val="Page Numbers (Bottom of Page)"/>
        <w:docPartUnique/>
      </w:docPartObj>
    </w:sdtPr>
    <w:sdtEndPr/>
    <w:sdtContent>
      <w:p w14:paraId="602BC18B" w14:textId="1CCBAFAC" w:rsidR="00DF4B76" w:rsidRDefault="00DF4B7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 w:eastAsia="ja-JP"/>
          </w:rPr>
          <w:t>2</w:t>
        </w:r>
        <w:r>
          <w:fldChar w:fldCharType="end"/>
        </w:r>
      </w:p>
    </w:sdtContent>
  </w:sdt>
  <w:p w14:paraId="429A130E" w14:textId="77777777" w:rsidR="00DF4B76" w:rsidRDefault="00DF4B7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7183B" w14:textId="77777777" w:rsidR="007D6E5B" w:rsidRDefault="007D6E5B" w:rsidP="007D6E5B">
      <w:pPr>
        <w:spacing w:after="0" w:line="240" w:lineRule="auto"/>
      </w:pPr>
      <w:r>
        <w:separator/>
      </w:r>
    </w:p>
  </w:footnote>
  <w:footnote w:type="continuationSeparator" w:id="0">
    <w:p w14:paraId="332DA1B1" w14:textId="77777777" w:rsidR="007D6E5B" w:rsidRDefault="007D6E5B" w:rsidP="007D6E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F37124"/>
    <w:multiLevelType w:val="hybridMultilevel"/>
    <w:tmpl w:val="FC9215D2"/>
    <w:lvl w:ilvl="0" w:tplc="012C52C6">
      <w:start w:val="6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1870294854">
    <w:abstractNumId w:val="8"/>
  </w:num>
  <w:num w:numId="2" w16cid:durableId="70928588">
    <w:abstractNumId w:val="6"/>
  </w:num>
  <w:num w:numId="3" w16cid:durableId="743180304">
    <w:abstractNumId w:val="5"/>
  </w:num>
  <w:num w:numId="4" w16cid:durableId="1660235614">
    <w:abstractNumId w:val="4"/>
  </w:num>
  <w:num w:numId="5" w16cid:durableId="1776167088">
    <w:abstractNumId w:val="7"/>
  </w:num>
  <w:num w:numId="6" w16cid:durableId="114180769">
    <w:abstractNumId w:val="3"/>
  </w:num>
  <w:num w:numId="7" w16cid:durableId="1860778367">
    <w:abstractNumId w:val="2"/>
  </w:num>
  <w:num w:numId="8" w16cid:durableId="931477490">
    <w:abstractNumId w:val="1"/>
  </w:num>
  <w:num w:numId="9" w16cid:durableId="234781669">
    <w:abstractNumId w:val="0"/>
  </w:num>
  <w:num w:numId="10" w16cid:durableId="8799052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662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66E"/>
    <w:rsid w:val="00002DC2"/>
    <w:rsid w:val="0000576B"/>
    <w:rsid w:val="00011D5F"/>
    <w:rsid w:val="000227BF"/>
    <w:rsid w:val="00033E29"/>
    <w:rsid w:val="00034616"/>
    <w:rsid w:val="000437E2"/>
    <w:rsid w:val="000534C5"/>
    <w:rsid w:val="00060344"/>
    <w:rsid w:val="0006063C"/>
    <w:rsid w:val="0006733A"/>
    <w:rsid w:val="0008143F"/>
    <w:rsid w:val="000934B0"/>
    <w:rsid w:val="000A3692"/>
    <w:rsid w:val="000D627A"/>
    <w:rsid w:val="000F2ACE"/>
    <w:rsid w:val="00100EF9"/>
    <w:rsid w:val="00122232"/>
    <w:rsid w:val="0015074B"/>
    <w:rsid w:val="00151952"/>
    <w:rsid w:val="001646D2"/>
    <w:rsid w:val="00172E56"/>
    <w:rsid w:val="00186C57"/>
    <w:rsid w:val="00194B25"/>
    <w:rsid w:val="001A000E"/>
    <w:rsid w:val="001B2CF0"/>
    <w:rsid w:val="001C38F1"/>
    <w:rsid w:val="001C76B6"/>
    <w:rsid w:val="002370B0"/>
    <w:rsid w:val="0024152B"/>
    <w:rsid w:val="00242A9A"/>
    <w:rsid w:val="00254060"/>
    <w:rsid w:val="00271A7C"/>
    <w:rsid w:val="00276056"/>
    <w:rsid w:val="0029639D"/>
    <w:rsid w:val="002B74E0"/>
    <w:rsid w:val="002D63A4"/>
    <w:rsid w:val="002E7D94"/>
    <w:rsid w:val="00310A8F"/>
    <w:rsid w:val="00326F90"/>
    <w:rsid w:val="0034387B"/>
    <w:rsid w:val="00344DEA"/>
    <w:rsid w:val="003C15ED"/>
    <w:rsid w:val="003D2E02"/>
    <w:rsid w:val="003D70A9"/>
    <w:rsid w:val="003F1231"/>
    <w:rsid w:val="00437032"/>
    <w:rsid w:val="00462558"/>
    <w:rsid w:val="004746D8"/>
    <w:rsid w:val="00490B2E"/>
    <w:rsid w:val="004A1B17"/>
    <w:rsid w:val="004A2A4E"/>
    <w:rsid w:val="004E32A0"/>
    <w:rsid w:val="00500755"/>
    <w:rsid w:val="00511CEB"/>
    <w:rsid w:val="00515753"/>
    <w:rsid w:val="00516013"/>
    <w:rsid w:val="00521FF5"/>
    <w:rsid w:val="00543AEB"/>
    <w:rsid w:val="005B2D8E"/>
    <w:rsid w:val="005C650E"/>
    <w:rsid w:val="005E1876"/>
    <w:rsid w:val="005F45DD"/>
    <w:rsid w:val="00627AE2"/>
    <w:rsid w:val="0063406D"/>
    <w:rsid w:val="006535F6"/>
    <w:rsid w:val="006E514E"/>
    <w:rsid w:val="0070019D"/>
    <w:rsid w:val="0070090A"/>
    <w:rsid w:val="00737BFB"/>
    <w:rsid w:val="00761492"/>
    <w:rsid w:val="00766B21"/>
    <w:rsid w:val="007A46D5"/>
    <w:rsid w:val="007D342F"/>
    <w:rsid w:val="007D6E5B"/>
    <w:rsid w:val="007E45F9"/>
    <w:rsid w:val="007F41B3"/>
    <w:rsid w:val="008060CB"/>
    <w:rsid w:val="00822617"/>
    <w:rsid w:val="00826085"/>
    <w:rsid w:val="00843579"/>
    <w:rsid w:val="00851E59"/>
    <w:rsid w:val="00887BC1"/>
    <w:rsid w:val="00894E98"/>
    <w:rsid w:val="00895339"/>
    <w:rsid w:val="008A5166"/>
    <w:rsid w:val="008C2B59"/>
    <w:rsid w:val="009224B8"/>
    <w:rsid w:val="009279FF"/>
    <w:rsid w:val="00962398"/>
    <w:rsid w:val="009722B9"/>
    <w:rsid w:val="00972FA3"/>
    <w:rsid w:val="00996A77"/>
    <w:rsid w:val="009C2D98"/>
    <w:rsid w:val="00A15231"/>
    <w:rsid w:val="00A54F33"/>
    <w:rsid w:val="00A63CAB"/>
    <w:rsid w:val="00A86D80"/>
    <w:rsid w:val="00A87367"/>
    <w:rsid w:val="00AA1D8D"/>
    <w:rsid w:val="00AA7A04"/>
    <w:rsid w:val="00AB3803"/>
    <w:rsid w:val="00AC2832"/>
    <w:rsid w:val="00B44514"/>
    <w:rsid w:val="00B47730"/>
    <w:rsid w:val="00B83539"/>
    <w:rsid w:val="00B925D3"/>
    <w:rsid w:val="00BA4285"/>
    <w:rsid w:val="00BA697D"/>
    <w:rsid w:val="00BB1B01"/>
    <w:rsid w:val="00BD4154"/>
    <w:rsid w:val="00BD61AE"/>
    <w:rsid w:val="00BF05B9"/>
    <w:rsid w:val="00BF6384"/>
    <w:rsid w:val="00C262AE"/>
    <w:rsid w:val="00C40D5E"/>
    <w:rsid w:val="00C41E9E"/>
    <w:rsid w:val="00C5419D"/>
    <w:rsid w:val="00C61B58"/>
    <w:rsid w:val="00C74FC6"/>
    <w:rsid w:val="00C8648C"/>
    <w:rsid w:val="00CB0664"/>
    <w:rsid w:val="00CB0F4A"/>
    <w:rsid w:val="00CF3870"/>
    <w:rsid w:val="00D05C0B"/>
    <w:rsid w:val="00D3483F"/>
    <w:rsid w:val="00DC0C30"/>
    <w:rsid w:val="00DC5F24"/>
    <w:rsid w:val="00DE50F6"/>
    <w:rsid w:val="00DF4B76"/>
    <w:rsid w:val="00E3308A"/>
    <w:rsid w:val="00E358E5"/>
    <w:rsid w:val="00E51370"/>
    <w:rsid w:val="00E843DE"/>
    <w:rsid w:val="00EA0C77"/>
    <w:rsid w:val="00EA3B69"/>
    <w:rsid w:val="00EB24A0"/>
    <w:rsid w:val="00EB265A"/>
    <w:rsid w:val="00EB61B4"/>
    <w:rsid w:val="00EC1FF3"/>
    <w:rsid w:val="00EC74D6"/>
    <w:rsid w:val="00EF2BEC"/>
    <w:rsid w:val="00F002FA"/>
    <w:rsid w:val="00F36DB8"/>
    <w:rsid w:val="00F65BF3"/>
    <w:rsid w:val="00FB0B25"/>
    <w:rsid w:val="00FC4F62"/>
    <w:rsid w:val="00FC693F"/>
    <w:rsid w:val="00FC6C0B"/>
    <w:rsid w:val="00FD1ACF"/>
    <w:rsid w:val="00FE4164"/>
    <w:rsid w:val="00FE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6625">
      <v:textbox inset="5.85pt,.7pt,5.85pt,.7pt"/>
    </o:shapedefaults>
    <o:shapelayout v:ext="edit">
      <o:idmap v:ext="edit" data="1"/>
    </o:shapelayout>
  </w:shapeDefaults>
  <w:decimalSymbol w:val="."/>
  <w:listSeparator w:val=","/>
  <w14:docId w14:val="16F38D0B"/>
  <w14:defaultImageDpi w14:val="300"/>
  <w15:docId w15:val="{C4DB07D1-BE72-48E2-9FC8-A6E16FEBB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B24A0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annotation reference"/>
    <w:basedOn w:val="a2"/>
    <w:uiPriority w:val="99"/>
    <w:semiHidden/>
    <w:unhideWhenUsed/>
    <w:rsid w:val="009224B8"/>
    <w:rPr>
      <w:sz w:val="18"/>
      <w:szCs w:val="18"/>
    </w:rPr>
  </w:style>
  <w:style w:type="paragraph" w:styleId="aff0">
    <w:name w:val="annotation text"/>
    <w:basedOn w:val="a1"/>
    <w:link w:val="aff1"/>
    <w:uiPriority w:val="99"/>
    <w:semiHidden/>
    <w:unhideWhenUsed/>
    <w:rsid w:val="009224B8"/>
  </w:style>
  <w:style w:type="character" w:customStyle="1" w:styleId="aff1">
    <w:name w:val="コメント文字列 (文字)"/>
    <w:basedOn w:val="a2"/>
    <w:link w:val="aff0"/>
    <w:uiPriority w:val="99"/>
    <w:semiHidden/>
    <w:rsid w:val="009224B8"/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9224B8"/>
    <w:rPr>
      <w:b/>
      <w:bCs/>
    </w:rPr>
  </w:style>
  <w:style w:type="character" w:customStyle="1" w:styleId="aff3">
    <w:name w:val="コメント内容 (文字)"/>
    <w:basedOn w:val="aff1"/>
    <w:link w:val="aff2"/>
    <w:uiPriority w:val="99"/>
    <w:semiHidden/>
    <w:rsid w:val="009224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8</Pages>
  <Words>578</Words>
  <Characters>3301</Characters>
  <Application>Microsoft Office Word</Application>
  <DocSecurity>0</DocSecurity>
  <Lines>27</Lines>
  <Paragraphs>7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es613</cp:lastModifiedBy>
  <cp:revision>112</cp:revision>
  <dcterms:created xsi:type="dcterms:W3CDTF">2013-12-23T23:15:00Z</dcterms:created>
  <dcterms:modified xsi:type="dcterms:W3CDTF">2026-10-28T08:20:00Z</dcterms:modified>
  <cp:category/>
</cp:coreProperties>
</file>