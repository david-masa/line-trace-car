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59653" w14:textId="2658AB85" w:rsidR="00173386" w:rsidRDefault="00173386" w:rsidP="00173386">
      <w:pPr>
        <w:pStyle w:val="aa"/>
        <w:rPr>
          <w:lang w:eastAsia="ja-JP"/>
        </w:rPr>
      </w:pPr>
      <w:r>
        <w:rPr>
          <w:rFonts w:hint="eastAsia"/>
          <w:lang w:eastAsia="ja-JP"/>
        </w:rPr>
        <w:t>単体テスト評価書</w:t>
      </w:r>
    </w:p>
    <w:p w14:paraId="1C2BFCA9" w14:textId="77777777" w:rsidR="00D918F0" w:rsidRDefault="00D918F0" w:rsidP="00D918F0">
      <w:pPr>
        <w:pStyle w:val="aa"/>
        <w:ind w:firstLine="720"/>
        <w:rPr>
          <w:lang w:eastAsia="ja-JP"/>
        </w:rPr>
      </w:pPr>
      <w:r>
        <w:rPr>
          <w:rFonts w:hint="eastAsia"/>
          <w:lang w:eastAsia="ja-JP"/>
        </w:rPr>
        <w:t>ライントレースカー</w:t>
      </w:r>
    </w:p>
    <w:p w14:paraId="6E8CE582" w14:textId="2CED06D6" w:rsidR="00871A0D" w:rsidRDefault="00871A0D" w:rsidP="00D918F0">
      <w:pPr>
        <w:pStyle w:val="aa"/>
        <w:ind w:firstLine="720"/>
        <w:jc w:val="right"/>
        <w:rPr>
          <w:lang w:eastAsia="ja-JP"/>
        </w:rPr>
      </w:pPr>
      <w:r>
        <w:rPr>
          <w:lang w:eastAsia="ja-JP"/>
        </w:rPr>
        <w:t>組込みソフトウェア</w:t>
      </w:r>
    </w:p>
    <w:p w14:paraId="01D2670F" w14:textId="3C56FA11" w:rsidR="00C850C2" w:rsidRDefault="00B23D01">
      <w:pPr>
        <w:rPr>
          <w:lang w:eastAsia="ja-JP"/>
        </w:rPr>
      </w:pPr>
      <w:r>
        <w:rPr>
          <w:lang w:eastAsia="ja-JP"/>
        </w:rPr>
        <w:t>本書は、</w:t>
      </w:r>
      <w:r w:rsidR="00D918F0">
        <w:rPr>
          <w:rFonts w:hint="eastAsia"/>
          <w:lang w:eastAsia="ja-JP"/>
        </w:rPr>
        <w:t>ライントレースカーの</w:t>
      </w:r>
      <w:r>
        <w:rPr>
          <w:lang w:eastAsia="ja-JP"/>
        </w:rPr>
        <w:t>組込みソフトウェアにおける各関数の単体テスト結果を記録するものである。各関数に対して複数の入力値を用いて、期待される出力と実際の結果を比較し、判定を行う。</w:t>
      </w:r>
    </w:p>
    <w:p w14:paraId="0285BD92" w14:textId="77777777" w:rsidR="00810AC0" w:rsidRDefault="00810AC0" w:rsidP="00810AC0">
      <w:pPr>
        <w:rPr>
          <w:lang w:eastAsia="ja-JP"/>
        </w:rPr>
      </w:pPr>
    </w:p>
    <w:p w14:paraId="36A9964B" w14:textId="3B56E89B" w:rsidR="00464E71" w:rsidRDefault="00464E71" w:rsidP="00810AC0">
      <w:pPr>
        <w:rPr>
          <w:lang w:eastAsia="ja-JP"/>
        </w:rPr>
      </w:pPr>
      <w:r>
        <w:rPr>
          <w:rFonts w:hint="eastAsia"/>
          <w:b/>
          <w:bCs/>
          <w:u w:val="single"/>
          <w:lang w:eastAsia="ja-JP"/>
        </w:rPr>
        <w:t>1</w:t>
      </w:r>
      <w:r w:rsidRPr="00810AC0">
        <w:rPr>
          <w:rFonts w:hint="eastAsia"/>
          <w:b/>
          <w:bCs/>
          <w:u w:val="single"/>
          <w:lang w:eastAsia="ja-JP"/>
        </w:rPr>
        <w:t>_</w:t>
      </w:r>
      <w:r>
        <w:rPr>
          <w:rFonts w:hint="eastAsia"/>
          <w:b/>
          <w:bCs/>
          <w:u w:val="single"/>
          <w:lang w:eastAsia="ja-JP"/>
        </w:rPr>
        <w:t>メイン</w:t>
      </w:r>
      <w:r w:rsidRPr="00810AC0">
        <w:rPr>
          <w:rFonts w:hint="eastAsia"/>
          <w:b/>
          <w:bCs/>
          <w:u w:val="single"/>
          <w:lang w:eastAsia="ja-JP"/>
        </w:rPr>
        <w:t>制御モジュール</w:t>
      </w:r>
    </w:p>
    <w:p w14:paraId="0F80FA45" w14:textId="77777777" w:rsidR="00464E71" w:rsidRPr="00464E71" w:rsidRDefault="00464E71" w:rsidP="00810AC0">
      <w:pPr>
        <w:rPr>
          <w:lang w:eastAsia="ja-JP"/>
        </w:rPr>
      </w:pPr>
    </w:p>
    <w:p w14:paraId="4AC0FBEC" w14:textId="0B693CC4" w:rsidR="00464E71" w:rsidRDefault="00464E71" w:rsidP="00810AC0">
      <w:pPr>
        <w:rPr>
          <w:lang w:eastAsia="ja-JP"/>
        </w:rPr>
      </w:pPr>
      <w:r>
        <w:rPr>
          <w:rFonts w:hint="eastAsia"/>
          <w:b/>
          <w:bCs/>
          <w:u w:val="single"/>
          <w:lang w:eastAsia="ja-JP"/>
        </w:rPr>
        <w:t>2</w:t>
      </w:r>
      <w:r w:rsidRPr="00810AC0">
        <w:rPr>
          <w:rFonts w:hint="eastAsia"/>
          <w:b/>
          <w:bCs/>
          <w:u w:val="single"/>
          <w:lang w:eastAsia="ja-JP"/>
        </w:rPr>
        <w:t>_</w:t>
      </w:r>
      <w:r>
        <w:rPr>
          <w:rFonts w:hint="eastAsia"/>
          <w:b/>
          <w:bCs/>
          <w:u w:val="single"/>
          <w:lang w:eastAsia="ja-JP"/>
        </w:rPr>
        <w:t>入力</w:t>
      </w:r>
      <w:r w:rsidRPr="00810AC0">
        <w:rPr>
          <w:rFonts w:hint="eastAsia"/>
          <w:b/>
          <w:bCs/>
          <w:u w:val="single"/>
          <w:lang w:eastAsia="ja-JP"/>
        </w:rPr>
        <w:t>制御モジュール</w:t>
      </w:r>
    </w:p>
    <w:p w14:paraId="16960532" w14:textId="77777777" w:rsidR="00464E71" w:rsidRDefault="00464E71" w:rsidP="00810AC0">
      <w:pPr>
        <w:rPr>
          <w:lang w:eastAsia="ja-JP"/>
        </w:rPr>
      </w:pPr>
    </w:p>
    <w:p w14:paraId="39E0AD91" w14:textId="77777777" w:rsidR="007F1613" w:rsidRPr="00CC35DC" w:rsidRDefault="007F1613" w:rsidP="007F1613">
      <w:pPr>
        <w:pStyle w:val="21"/>
      </w:pPr>
      <w:proofErr w:type="spellStart"/>
      <w:r>
        <w:t>関数名</w:t>
      </w:r>
      <w:proofErr w:type="spellEnd"/>
      <w:r>
        <w:t xml:space="preserve">: </w:t>
      </w:r>
      <w:r w:rsidRPr="00CC35DC">
        <w:t>task_3_output_main</w:t>
      </w:r>
    </w:p>
    <w:tbl>
      <w:tblPr>
        <w:tblStyle w:val="afe"/>
        <w:tblW w:w="5000" w:type="pct"/>
        <w:tblLayout w:type="fixed"/>
        <w:tblLook w:val="04A0" w:firstRow="1" w:lastRow="0" w:firstColumn="1" w:lastColumn="0" w:noHBand="0" w:noVBand="1"/>
      </w:tblPr>
      <w:tblGrid>
        <w:gridCol w:w="1772"/>
        <w:gridCol w:w="1771"/>
        <w:gridCol w:w="1771"/>
        <w:gridCol w:w="1771"/>
        <w:gridCol w:w="1771"/>
      </w:tblGrid>
      <w:tr w:rsidR="00181576" w14:paraId="1C65E6C4" w14:textId="77777777" w:rsidTr="00181576">
        <w:tc>
          <w:tcPr>
            <w:tcW w:w="1000" w:type="pct"/>
          </w:tcPr>
          <w:p w14:paraId="7B6F64F8" w14:textId="77777777" w:rsidR="007F1613" w:rsidRDefault="007F1613" w:rsidP="00AE7F9C">
            <w:proofErr w:type="spellStart"/>
            <w:r>
              <w:t>テスト</w:t>
            </w:r>
            <w:r>
              <w:t>ID</w:t>
            </w:r>
            <w:proofErr w:type="spellEnd"/>
          </w:p>
        </w:tc>
        <w:tc>
          <w:tcPr>
            <w:tcW w:w="1000" w:type="pct"/>
          </w:tcPr>
          <w:p w14:paraId="7B81815D" w14:textId="77777777" w:rsidR="007F1613" w:rsidRDefault="007F1613" w:rsidP="00AE7F9C">
            <w:proofErr w:type="spellStart"/>
            <w:r>
              <w:t>入力値</w:t>
            </w:r>
            <w:proofErr w:type="spellEnd"/>
          </w:p>
        </w:tc>
        <w:tc>
          <w:tcPr>
            <w:tcW w:w="1000" w:type="pct"/>
          </w:tcPr>
          <w:p w14:paraId="324CD5FB" w14:textId="77777777" w:rsidR="007F1613" w:rsidRDefault="007F1613" w:rsidP="00AE7F9C">
            <w:proofErr w:type="spellStart"/>
            <w:r>
              <w:t>期待結果</w:t>
            </w:r>
            <w:proofErr w:type="spellEnd"/>
          </w:p>
        </w:tc>
        <w:tc>
          <w:tcPr>
            <w:tcW w:w="1000" w:type="pct"/>
          </w:tcPr>
          <w:p w14:paraId="48B9C823" w14:textId="77777777" w:rsidR="007F1613" w:rsidRDefault="007F1613" w:rsidP="00AE7F9C">
            <w:proofErr w:type="spellStart"/>
            <w:r>
              <w:t>実結果</w:t>
            </w:r>
            <w:proofErr w:type="spellEnd"/>
          </w:p>
        </w:tc>
        <w:tc>
          <w:tcPr>
            <w:tcW w:w="1000" w:type="pct"/>
          </w:tcPr>
          <w:p w14:paraId="1A3FCB45" w14:textId="77777777" w:rsidR="007F1613" w:rsidRDefault="007F1613" w:rsidP="00AE7F9C">
            <w:proofErr w:type="spellStart"/>
            <w:r>
              <w:t>判定</w:t>
            </w:r>
            <w:proofErr w:type="spellEnd"/>
          </w:p>
        </w:tc>
      </w:tr>
      <w:tr w:rsidR="00181576" w14:paraId="2058630F" w14:textId="77777777" w:rsidTr="00181576">
        <w:tc>
          <w:tcPr>
            <w:tcW w:w="1000" w:type="pct"/>
          </w:tcPr>
          <w:p w14:paraId="0C52B8BC" w14:textId="77777777" w:rsidR="007F1613" w:rsidRPr="000729DC" w:rsidRDefault="007F1613" w:rsidP="00AE7F9C">
            <w:r>
              <w:rPr>
                <w:rFonts w:ascii="Segoe UI" w:hAnsi="Segoe UI" w:cs="Segoe UI"/>
                <w:color w:val="0D0D0D"/>
              </w:rPr>
              <w:t>task_</w:t>
            </w:r>
            <w:r>
              <w:rPr>
                <w:rFonts w:ascii="Segoe UI" w:hAnsi="Segoe UI" w:cs="Segoe UI" w:hint="eastAsia"/>
                <w:color w:val="0D0D0D"/>
                <w:lang w:eastAsia="ja-JP"/>
              </w:rPr>
              <w:t>2</w:t>
            </w:r>
            <w:r>
              <w:rPr>
                <w:rFonts w:ascii="Segoe UI" w:hAnsi="Segoe UI" w:cs="Segoe UI"/>
                <w:color w:val="0D0D0D"/>
              </w:rPr>
              <w:t>_</w:t>
            </w:r>
            <w:r>
              <w:rPr>
                <w:rFonts w:ascii="Segoe UI" w:hAnsi="Segoe UI" w:cs="Segoe UI" w:hint="eastAsia"/>
                <w:color w:val="0D0D0D"/>
                <w:lang w:eastAsia="ja-JP"/>
              </w:rPr>
              <w:t>sensor</w:t>
            </w:r>
            <w:r>
              <w:rPr>
                <w:rFonts w:ascii="Segoe UI" w:hAnsi="Segoe UI" w:cs="Segoe UI"/>
                <w:color w:val="0D0D0D"/>
              </w:rPr>
              <w:t>_main-TC001</w:t>
            </w:r>
          </w:p>
        </w:tc>
        <w:tc>
          <w:tcPr>
            <w:tcW w:w="1000" w:type="pct"/>
          </w:tcPr>
          <w:p w14:paraId="5C85BB5E" w14:textId="77777777" w:rsidR="007F1613" w:rsidRPr="000729DC" w:rsidRDefault="007F1613" w:rsidP="00AE7F9C">
            <w:proofErr w:type="spellStart"/>
            <w:r>
              <w:rPr>
                <w:rFonts w:ascii="Segoe UI" w:hAnsi="Segoe UI" w:cs="Segoe UI"/>
                <w:color w:val="0D0D0D"/>
              </w:rPr>
              <w:t>システム状態：</w:t>
            </w:r>
            <w:r>
              <w:rPr>
                <w:rFonts w:ascii="Segoe UI" w:hAnsi="Segoe UI" w:cs="Segoe UI"/>
                <w:color w:val="0D0D0D"/>
              </w:rPr>
              <w:t>SM_INIT</w:t>
            </w:r>
            <w:proofErr w:type="spellEnd"/>
          </w:p>
        </w:tc>
        <w:tc>
          <w:tcPr>
            <w:tcW w:w="1000" w:type="pct"/>
          </w:tcPr>
          <w:p w14:paraId="1171F266" w14:textId="77777777" w:rsidR="007F1613" w:rsidRPr="000729DC" w:rsidRDefault="007F1613" w:rsidP="00AE7F9C">
            <w:pPr>
              <w:rPr>
                <w:lang w:eastAsia="ja-JP"/>
              </w:rPr>
            </w:pPr>
            <w:r>
              <w:rPr>
                <w:rFonts w:ascii="Segoe UI" w:hAnsi="Segoe UI" w:cs="Segoe UI"/>
                <w:color w:val="0D0D0D"/>
                <w:lang w:eastAsia="ja-JP"/>
              </w:rPr>
              <w:t>初期化処理が実行される</w:t>
            </w:r>
          </w:p>
        </w:tc>
        <w:tc>
          <w:tcPr>
            <w:tcW w:w="1000" w:type="pct"/>
          </w:tcPr>
          <w:p w14:paraId="5B6CE016" w14:textId="77777777" w:rsidR="007F1613" w:rsidRPr="000729DC" w:rsidRDefault="007F1613" w:rsidP="00AE7F9C">
            <w:pPr>
              <w:rPr>
                <w:lang w:eastAsia="ja-JP"/>
              </w:rPr>
            </w:pPr>
            <w:r>
              <w:rPr>
                <w:rFonts w:ascii="Segoe UI" w:hAnsi="Segoe UI" w:cs="Segoe UI"/>
                <w:color w:val="0D0D0D"/>
                <w:lang w:eastAsia="ja-JP"/>
              </w:rPr>
              <w:t>初期化処理が実行された</w:t>
            </w:r>
          </w:p>
        </w:tc>
        <w:tc>
          <w:tcPr>
            <w:tcW w:w="1000" w:type="pct"/>
          </w:tcPr>
          <w:p w14:paraId="7ADD8C32" w14:textId="77777777" w:rsidR="007F1613" w:rsidRPr="000729DC" w:rsidRDefault="007F1613" w:rsidP="00AE7F9C">
            <w:proofErr w:type="spellStart"/>
            <w:r>
              <w:rPr>
                <w:rFonts w:ascii="Segoe UI" w:hAnsi="Segoe UI" w:cs="Segoe UI"/>
                <w:color w:val="0D0D0D"/>
              </w:rPr>
              <w:t>成功</w:t>
            </w:r>
            <w:proofErr w:type="spellEnd"/>
          </w:p>
        </w:tc>
      </w:tr>
      <w:tr w:rsidR="00181576" w14:paraId="0D1C30A8" w14:textId="77777777" w:rsidTr="00181576">
        <w:tc>
          <w:tcPr>
            <w:tcW w:w="1000" w:type="pct"/>
          </w:tcPr>
          <w:p w14:paraId="79DD0AE4" w14:textId="77777777" w:rsidR="007F1613" w:rsidRPr="000729DC" w:rsidRDefault="007F1613" w:rsidP="00AE7F9C">
            <w:r>
              <w:rPr>
                <w:rFonts w:ascii="Segoe UI" w:hAnsi="Segoe UI" w:cs="Segoe UI"/>
                <w:color w:val="0D0D0D"/>
              </w:rPr>
              <w:t>task_3_</w:t>
            </w:r>
            <w:r>
              <w:rPr>
                <w:rFonts w:ascii="Segoe UI" w:hAnsi="Segoe UI" w:cs="Segoe UI" w:hint="eastAsia"/>
                <w:color w:val="0D0D0D"/>
                <w:lang w:eastAsia="ja-JP"/>
              </w:rPr>
              <w:t>sensor</w:t>
            </w:r>
            <w:r>
              <w:rPr>
                <w:rFonts w:ascii="Segoe UI" w:hAnsi="Segoe UI" w:cs="Segoe UI"/>
                <w:color w:val="0D0D0D"/>
              </w:rPr>
              <w:t>_main-TC002</w:t>
            </w:r>
          </w:p>
        </w:tc>
        <w:tc>
          <w:tcPr>
            <w:tcW w:w="1000" w:type="pct"/>
          </w:tcPr>
          <w:p w14:paraId="2FF7C1DE" w14:textId="77777777" w:rsidR="007F1613" w:rsidRPr="000729DC" w:rsidRDefault="007F1613" w:rsidP="00AE7F9C">
            <w:pPr>
              <w:rPr>
                <w:lang w:eastAsia="ja-JP"/>
              </w:rPr>
            </w:pPr>
            <w:r>
              <w:rPr>
                <w:rFonts w:ascii="Segoe UI" w:hAnsi="Segoe UI" w:cs="Segoe UI"/>
                <w:color w:val="0D0D0D"/>
                <w:lang w:eastAsia="ja-JP"/>
              </w:rPr>
              <w:t>システム状態：</w:t>
            </w:r>
            <w:r>
              <w:rPr>
                <w:rFonts w:ascii="Segoe UI" w:hAnsi="Segoe UI" w:cs="Segoe UI"/>
                <w:color w:val="0D0D0D"/>
                <w:lang w:eastAsia="ja-JP"/>
              </w:rPr>
              <w:t>SM_WAIT</w:t>
            </w:r>
          </w:p>
        </w:tc>
        <w:tc>
          <w:tcPr>
            <w:tcW w:w="1000" w:type="pct"/>
          </w:tcPr>
          <w:p w14:paraId="4ED530FF" w14:textId="77777777" w:rsidR="007F1613" w:rsidRPr="000729DC" w:rsidRDefault="007F1613" w:rsidP="00AE7F9C">
            <w:pPr>
              <w:rPr>
                <w:lang w:eastAsia="ja-JP"/>
              </w:rPr>
            </w:pPr>
            <w:r>
              <w:rPr>
                <w:rFonts w:hint="eastAsia"/>
                <w:lang w:eastAsia="ja-JP"/>
              </w:rPr>
              <w:t>赤、白ボタンの入力</w:t>
            </w:r>
          </w:p>
        </w:tc>
        <w:tc>
          <w:tcPr>
            <w:tcW w:w="1000" w:type="pct"/>
          </w:tcPr>
          <w:p w14:paraId="63C58E30" w14:textId="77777777" w:rsidR="007F1613" w:rsidRPr="000729DC" w:rsidRDefault="007F1613" w:rsidP="00AE7F9C">
            <w:pPr>
              <w:rPr>
                <w:lang w:eastAsia="ja-JP"/>
              </w:rPr>
            </w:pPr>
            <w:r>
              <w:rPr>
                <w:rFonts w:ascii="Segoe UI" w:hAnsi="Segoe UI" w:cs="Segoe UI" w:hint="eastAsia"/>
                <w:color w:val="0D0D0D"/>
                <w:lang w:eastAsia="ja-JP"/>
              </w:rPr>
              <w:t>反応した</w:t>
            </w:r>
          </w:p>
        </w:tc>
        <w:tc>
          <w:tcPr>
            <w:tcW w:w="1000" w:type="pct"/>
          </w:tcPr>
          <w:p w14:paraId="2CECA254" w14:textId="77777777" w:rsidR="007F1613" w:rsidRPr="000729DC" w:rsidRDefault="007F1613" w:rsidP="00AE7F9C">
            <w:proofErr w:type="spellStart"/>
            <w:r>
              <w:rPr>
                <w:rFonts w:ascii="Segoe UI" w:hAnsi="Segoe UI" w:cs="Segoe UI"/>
                <w:color w:val="0D0D0D"/>
              </w:rPr>
              <w:t>成功</w:t>
            </w:r>
            <w:proofErr w:type="spellEnd"/>
          </w:p>
        </w:tc>
      </w:tr>
      <w:tr w:rsidR="00181576" w14:paraId="45C32ABE" w14:textId="77777777" w:rsidTr="00181576">
        <w:trPr>
          <w:trHeight w:val="70"/>
        </w:trPr>
        <w:tc>
          <w:tcPr>
            <w:tcW w:w="1000" w:type="pct"/>
          </w:tcPr>
          <w:p w14:paraId="0D836318" w14:textId="77777777" w:rsidR="007F1613" w:rsidRPr="000729DC" w:rsidRDefault="007F1613" w:rsidP="00AE7F9C">
            <w:pPr>
              <w:rPr>
                <w:rFonts w:ascii="Segoe UI" w:hAnsi="Segoe UI" w:cs="Segoe UI"/>
                <w:color w:val="0D0D0D"/>
              </w:rPr>
            </w:pPr>
            <w:r>
              <w:rPr>
                <w:rFonts w:ascii="Segoe UI" w:hAnsi="Segoe UI" w:cs="Segoe UI"/>
                <w:color w:val="0D0D0D"/>
              </w:rPr>
              <w:t>task_3_output_main-TC003</w:t>
            </w:r>
          </w:p>
        </w:tc>
        <w:tc>
          <w:tcPr>
            <w:tcW w:w="1000" w:type="pct"/>
          </w:tcPr>
          <w:p w14:paraId="047D3CD4" w14:textId="77777777" w:rsidR="007F1613" w:rsidRPr="000729DC" w:rsidRDefault="007F1613" w:rsidP="00AE7F9C">
            <w:pPr>
              <w:rPr>
                <w:rFonts w:ascii="Segoe UI" w:hAnsi="Segoe UI" w:cs="Segoe UI"/>
                <w:color w:val="0D0D0D"/>
                <w:lang w:eastAsia="ja-JP"/>
              </w:rPr>
            </w:pPr>
            <w:proofErr w:type="spellStart"/>
            <w:r>
              <w:rPr>
                <w:rFonts w:ascii="Segoe UI" w:hAnsi="Segoe UI" w:cs="Segoe UI"/>
                <w:color w:val="0D0D0D"/>
              </w:rPr>
              <w:t>システム状態：</w:t>
            </w:r>
            <w:r>
              <w:rPr>
                <w:rFonts w:ascii="Segoe UI" w:hAnsi="Segoe UI" w:cs="Segoe UI"/>
                <w:color w:val="0D0D0D"/>
              </w:rPr>
              <w:t>SM_RUNNING</w:t>
            </w:r>
            <w:proofErr w:type="spellEnd"/>
          </w:p>
        </w:tc>
        <w:tc>
          <w:tcPr>
            <w:tcW w:w="1000" w:type="pct"/>
          </w:tcPr>
          <w:p w14:paraId="539351D4" w14:textId="77777777" w:rsidR="007F1613" w:rsidRDefault="007F1613" w:rsidP="00AE7F9C">
            <w:pPr>
              <w:rPr>
                <w:rFonts w:ascii="Segoe UI" w:hAnsi="Segoe UI" w:cs="Segoe UI"/>
                <w:color w:val="0D0D0D"/>
                <w:lang w:eastAsia="ja-JP"/>
              </w:rPr>
            </w:pPr>
            <w:r>
              <w:rPr>
                <w:rFonts w:ascii="Segoe UI" w:hAnsi="Segoe UI" w:cs="Segoe UI" w:hint="eastAsia"/>
                <w:color w:val="0D0D0D"/>
                <w:lang w:eastAsia="ja-JP"/>
              </w:rPr>
              <w:t>赤、白ボタン</w:t>
            </w:r>
          </w:p>
          <w:p w14:paraId="55B7106D" w14:textId="77777777" w:rsidR="007F1613" w:rsidRPr="000729DC" w:rsidRDefault="007F1613" w:rsidP="00AE7F9C">
            <w:pPr>
              <w:rPr>
                <w:rFonts w:ascii="Segoe UI" w:hAnsi="Segoe UI" w:cs="Segoe UI"/>
                <w:color w:val="0D0D0D"/>
                <w:lang w:eastAsia="ja-JP"/>
              </w:rPr>
            </w:pPr>
            <w:r>
              <w:rPr>
                <w:rFonts w:ascii="Segoe UI" w:hAnsi="Segoe UI" w:cs="Segoe UI" w:hint="eastAsia"/>
                <w:color w:val="0D0D0D"/>
                <w:lang w:eastAsia="ja-JP"/>
              </w:rPr>
              <w:t>距離、フォトセンサの入力</w:t>
            </w:r>
          </w:p>
        </w:tc>
        <w:tc>
          <w:tcPr>
            <w:tcW w:w="1000" w:type="pct"/>
          </w:tcPr>
          <w:p w14:paraId="6AFDFA57" w14:textId="77777777" w:rsidR="007F1613" w:rsidRDefault="007F1613" w:rsidP="00AE7F9C">
            <w:pPr>
              <w:rPr>
                <w:rFonts w:ascii="Segoe UI" w:hAnsi="Segoe UI" w:cs="Segoe UI"/>
                <w:color w:val="0D0D0D"/>
                <w:lang w:eastAsia="ja-JP"/>
              </w:rPr>
            </w:pPr>
            <w:r>
              <w:rPr>
                <w:rFonts w:ascii="Segoe UI" w:hAnsi="Segoe UI" w:cs="Segoe UI" w:hint="eastAsia"/>
                <w:color w:val="0D0D0D"/>
                <w:lang w:eastAsia="ja-JP"/>
              </w:rPr>
              <w:t>反応した。</w:t>
            </w:r>
          </w:p>
          <w:p w14:paraId="2C79C628" w14:textId="77777777" w:rsidR="007F1613" w:rsidRPr="000729DC" w:rsidRDefault="007F1613" w:rsidP="00AE7F9C">
            <w:pPr>
              <w:rPr>
                <w:rFonts w:ascii="Segoe UI" w:hAnsi="Segoe UI" w:cs="Segoe UI"/>
                <w:color w:val="0D0D0D"/>
                <w:lang w:eastAsia="ja-JP"/>
              </w:rPr>
            </w:pPr>
            <w:r>
              <w:rPr>
                <w:rFonts w:ascii="Segoe UI" w:hAnsi="Segoe UI" w:cs="Segoe UI" w:hint="eastAsia"/>
                <w:color w:val="0D0D0D"/>
                <w:lang w:eastAsia="ja-JP"/>
              </w:rPr>
              <w:t>センサに問題なし。</w:t>
            </w:r>
          </w:p>
        </w:tc>
        <w:tc>
          <w:tcPr>
            <w:tcW w:w="1000" w:type="pct"/>
          </w:tcPr>
          <w:p w14:paraId="56B3AB65" w14:textId="77777777" w:rsidR="007F1613" w:rsidRPr="000729DC" w:rsidRDefault="007F1613" w:rsidP="00AE7F9C">
            <w:pPr>
              <w:rPr>
                <w:rFonts w:ascii="Segoe UI" w:hAnsi="Segoe UI" w:cs="Segoe UI"/>
                <w:color w:val="0D0D0D"/>
              </w:rPr>
            </w:pPr>
            <w:proofErr w:type="spellStart"/>
            <w:r>
              <w:rPr>
                <w:rFonts w:ascii="Segoe UI" w:hAnsi="Segoe UI" w:cs="Segoe UI"/>
                <w:color w:val="0D0D0D"/>
              </w:rPr>
              <w:t>成功</w:t>
            </w:r>
            <w:proofErr w:type="spellEnd"/>
          </w:p>
        </w:tc>
      </w:tr>
      <w:tr w:rsidR="00181576" w14:paraId="48EC0DEA" w14:textId="77777777" w:rsidTr="00181576">
        <w:trPr>
          <w:trHeight w:val="70"/>
        </w:trPr>
        <w:tc>
          <w:tcPr>
            <w:tcW w:w="1000" w:type="pct"/>
          </w:tcPr>
          <w:p w14:paraId="6B4B87D3" w14:textId="77777777" w:rsidR="007F1613" w:rsidRPr="000729DC" w:rsidRDefault="007F1613" w:rsidP="00AE7F9C">
            <w:pPr>
              <w:rPr>
                <w:rFonts w:ascii="Segoe UI" w:eastAsia="ＭＳ Ｐゴシック" w:hAnsi="Segoe UI" w:cs="Segoe UI"/>
                <w:color w:val="0D0D0D"/>
                <w:lang w:eastAsia="ja-JP"/>
              </w:rPr>
            </w:pPr>
            <w:r>
              <w:rPr>
                <w:rFonts w:ascii="Segoe UI" w:hAnsi="Segoe UI" w:cs="Segoe UI"/>
                <w:color w:val="0D0D0D"/>
              </w:rPr>
              <w:t>task_3_output_main-TC004</w:t>
            </w:r>
          </w:p>
        </w:tc>
        <w:tc>
          <w:tcPr>
            <w:tcW w:w="1000" w:type="pct"/>
          </w:tcPr>
          <w:p w14:paraId="4BA68A76" w14:textId="77777777" w:rsidR="007F1613" w:rsidRPr="000729DC" w:rsidRDefault="007F1613" w:rsidP="00AE7F9C">
            <w:pPr>
              <w:rPr>
                <w:rFonts w:ascii="Segoe UI" w:eastAsia="ＭＳ Ｐゴシック" w:hAnsi="Segoe UI" w:cs="Segoe UI"/>
                <w:color w:val="0D0D0D"/>
                <w:lang w:eastAsia="ja-JP"/>
              </w:rPr>
            </w:pPr>
            <w:proofErr w:type="spellStart"/>
            <w:r>
              <w:rPr>
                <w:rFonts w:ascii="Segoe UI" w:hAnsi="Segoe UI" w:cs="Segoe UI"/>
                <w:color w:val="0D0D0D"/>
              </w:rPr>
              <w:t>システム状態：</w:t>
            </w:r>
            <w:r>
              <w:rPr>
                <w:rFonts w:ascii="Segoe UI" w:hAnsi="Segoe UI" w:cs="Segoe UI"/>
                <w:color w:val="0D0D0D"/>
              </w:rPr>
              <w:t>SM_ONESTOP</w:t>
            </w:r>
            <w:proofErr w:type="spellEnd"/>
          </w:p>
        </w:tc>
        <w:tc>
          <w:tcPr>
            <w:tcW w:w="1000" w:type="pct"/>
          </w:tcPr>
          <w:p w14:paraId="4F1A9E6B" w14:textId="77777777" w:rsidR="007F1613" w:rsidRDefault="007F1613" w:rsidP="00AE7F9C">
            <w:pPr>
              <w:rPr>
                <w:rFonts w:ascii="Segoe UI" w:hAnsi="Segoe UI" w:cs="Segoe UI"/>
                <w:color w:val="0D0D0D"/>
                <w:lang w:eastAsia="ja-JP"/>
              </w:rPr>
            </w:pPr>
            <w:r>
              <w:rPr>
                <w:rFonts w:ascii="Segoe UI" w:hAnsi="Segoe UI" w:cs="Segoe UI" w:hint="eastAsia"/>
                <w:color w:val="0D0D0D"/>
                <w:lang w:eastAsia="ja-JP"/>
              </w:rPr>
              <w:t>赤、白ボタン</w:t>
            </w:r>
          </w:p>
          <w:p w14:paraId="4B3C48A3" w14:textId="77777777" w:rsidR="007F1613" w:rsidRPr="000729DC" w:rsidRDefault="007F1613" w:rsidP="00AE7F9C">
            <w:pPr>
              <w:rPr>
                <w:rFonts w:ascii="Segoe UI" w:eastAsia="ＭＳ Ｐゴシック" w:hAnsi="Segoe UI" w:cs="Segoe UI"/>
                <w:color w:val="0D0D0D"/>
                <w:lang w:eastAsia="ja-JP"/>
              </w:rPr>
            </w:pPr>
            <w:r>
              <w:rPr>
                <w:rFonts w:ascii="Segoe UI" w:hAnsi="Segoe UI" w:cs="Segoe UI" w:hint="eastAsia"/>
                <w:color w:val="0D0D0D"/>
                <w:lang w:eastAsia="ja-JP"/>
              </w:rPr>
              <w:t>距離、フォトセンサの入力</w:t>
            </w:r>
          </w:p>
        </w:tc>
        <w:tc>
          <w:tcPr>
            <w:tcW w:w="1000" w:type="pct"/>
          </w:tcPr>
          <w:p w14:paraId="62BB5FEB" w14:textId="77777777" w:rsidR="007F1613" w:rsidRDefault="007F1613" w:rsidP="00AE7F9C">
            <w:pPr>
              <w:rPr>
                <w:rFonts w:ascii="Segoe UI" w:hAnsi="Segoe UI" w:cs="Segoe UI"/>
                <w:color w:val="0D0D0D"/>
                <w:lang w:eastAsia="ja-JP"/>
              </w:rPr>
            </w:pPr>
            <w:r>
              <w:rPr>
                <w:rFonts w:ascii="Segoe UI" w:hAnsi="Segoe UI" w:cs="Segoe UI" w:hint="eastAsia"/>
                <w:color w:val="0D0D0D"/>
                <w:lang w:eastAsia="ja-JP"/>
              </w:rPr>
              <w:t>反応した。</w:t>
            </w:r>
          </w:p>
          <w:p w14:paraId="495B97E2" w14:textId="77777777" w:rsidR="007F1613" w:rsidRPr="000729DC" w:rsidRDefault="007F1613" w:rsidP="00AE7F9C">
            <w:pPr>
              <w:rPr>
                <w:rFonts w:ascii="Segoe UI" w:eastAsia="ＭＳ Ｐゴシック" w:hAnsi="Segoe UI" w:cs="Segoe UI"/>
                <w:color w:val="0D0D0D"/>
                <w:lang w:eastAsia="ja-JP"/>
              </w:rPr>
            </w:pPr>
            <w:r>
              <w:rPr>
                <w:rFonts w:ascii="Segoe UI" w:hAnsi="Segoe UI" w:cs="Segoe UI" w:hint="eastAsia"/>
                <w:color w:val="0D0D0D"/>
                <w:lang w:eastAsia="ja-JP"/>
              </w:rPr>
              <w:t>センサに問題なし。</w:t>
            </w:r>
          </w:p>
        </w:tc>
        <w:tc>
          <w:tcPr>
            <w:tcW w:w="1000" w:type="pct"/>
          </w:tcPr>
          <w:p w14:paraId="59DE86F3" w14:textId="77777777" w:rsidR="007F1613" w:rsidRPr="000729DC" w:rsidRDefault="007F1613" w:rsidP="00AE7F9C">
            <w:pPr>
              <w:rPr>
                <w:rFonts w:ascii="Segoe UI" w:hAnsi="Segoe UI" w:cs="Segoe UI"/>
                <w:color w:val="0D0D0D"/>
              </w:rPr>
            </w:pPr>
            <w:proofErr w:type="spellStart"/>
            <w:r>
              <w:rPr>
                <w:rFonts w:ascii="Segoe UI" w:hAnsi="Segoe UI" w:cs="Segoe UI"/>
                <w:color w:val="0D0D0D"/>
              </w:rPr>
              <w:t>成功</w:t>
            </w:r>
            <w:proofErr w:type="spellEnd"/>
          </w:p>
        </w:tc>
      </w:tr>
    </w:tbl>
    <w:p w14:paraId="36CEA051" w14:textId="77777777" w:rsidR="00173386" w:rsidRDefault="00173386" w:rsidP="007F1613">
      <w:pPr>
        <w:pStyle w:val="21"/>
        <w:rPr>
          <w:lang w:eastAsia="ja-JP"/>
        </w:rPr>
      </w:pPr>
    </w:p>
    <w:p w14:paraId="22DEAA98" w14:textId="49BB7043" w:rsidR="007F1613" w:rsidRDefault="007F1613" w:rsidP="007F1613">
      <w:pPr>
        <w:pStyle w:val="21"/>
        <w:rPr>
          <w:lang w:eastAsia="ja-JP"/>
        </w:rPr>
      </w:pPr>
      <w:proofErr w:type="spellStart"/>
      <w:r>
        <w:t>関数名</w:t>
      </w:r>
      <w:proofErr w:type="spellEnd"/>
      <w:r>
        <w:t xml:space="preserve">: </w:t>
      </w:r>
      <w:proofErr w:type="spellStart"/>
      <w:r>
        <w:rPr>
          <w:rFonts w:hint="eastAsia"/>
          <w:lang w:eastAsia="ja-JP"/>
        </w:rPr>
        <w:t>ReadSens</w:t>
      </w:r>
      <w:proofErr w:type="spellEnd"/>
    </w:p>
    <w:tbl>
      <w:tblPr>
        <w:tblStyle w:val="afe"/>
        <w:tblW w:w="5000" w:type="pct"/>
        <w:tblLook w:val="04A0" w:firstRow="1" w:lastRow="0" w:firstColumn="1" w:lastColumn="0" w:noHBand="0" w:noVBand="1"/>
      </w:tblPr>
      <w:tblGrid>
        <w:gridCol w:w="1772"/>
        <w:gridCol w:w="1771"/>
        <w:gridCol w:w="1771"/>
        <w:gridCol w:w="1771"/>
        <w:gridCol w:w="1771"/>
      </w:tblGrid>
      <w:tr w:rsidR="007F1613" w14:paraId="49B9E656" w14:textId="77777777" w:rsidTr="00181576">
        <w:tc>
          <w:tcPr>
            <w:tcW w:w="1000" w:type="pct"/>
          </w:tcPr>
          <w:p w14:paraId="534341DD" w14:textId="77777777" w:rsidR="007F1613" w:rsidRDefault="007F1613" w:rsidP="00AE7F9C">
            <w:proofErr w:type="spellStart"/>
            <w:r>
              <w:t>テスト</w:t>
            </w:r>
            <w:r>
              <w:t>ID</w:t>
            </w:r>
            <w:proofErr w:type="spellEnd"/>
          </w:p>
        </w:tc>
        <w:tc>
          <w:tcPr>
            <w:tcW w:w="1000" w:type="pct"/>
          </w:tcPr>
          <w:p w14:paraId="5642A169" w14:textId="77777777" w:rsidR="007F1613" w:rsidRDefault="007F1613" w:rsidP="00AE7F9C">
            <w:proofErr w:type="spellStart"/>
            <w:r>
              <w:t>入力値</w:t>
            </w:r>
            <w:proofErr w:type="spellEnd"/>
          </w:p>
        </w:tc>
        <w:tc>
          <w:tcPr>
            <w:tcW w:w="1000" w:type="pct"/>
          </w:tcPr>
          <w:p w14:paraId="55372916" w14:textId="77777777" w:rsidR="007F1613" w:rsidRDefault="007F1613" w:rsidP="00AE7F9C">
            <w:proofErr w:type="spellStart"/>
            <w:r>
              <w:t>期待結果</w:t>
            </w:r>
            <w:proofErr w:type="spellEnd"/>
          </w:p>
        </w:tc>
        <w:tc>
          <w:tcPr>
            <w:tcW w:w="1000" w:type="pct"/>
          </w:tcPr>
          <w:p w14:paraId="40301911" w14:textId="77777777" w:rsidR="007F1613" w:rsidRDefault="007F1613" w:rsidP="00AE7F9C">
            <w:proofErr w:type="spellStart"/>
            <w:r>
              <w:t>実結果</w:t>
            </w:r>
            <w:proofErr w:type="spellEnd"/>
          </w:p>
        </w:tc>
        <w:tc>
          <w:tcPr>
            <w:tcW w:w="1000" w:type="pct"/>
          </w:tcPr>
          <w:p w14:paraId="103E867B" w14:textId="77777777" w:rsidR="007F1613" w:rsidRDefault="007F1613" w:rsidP="00AE7F9C">
            <w:proofErr w:type="spellStart"/>
            <w:r>
              <w:t>判定</w:t>
            </w:r>
            <w:proofErr w:type="spellEnd"/>
          </w:p>
        </w:tc>
      </w:tr>
      <w:tr w:rsidR="007F1613" w14:paraId="7CB12A2B" w14:textId="77777777" w:rsidTr="00181576">
        <w:tc>
          <w:tcPr>
            <w:tcW w:w="1000" w:type="pct"/>
          </w:tcPr>
          <w:p w14:paraId="7BC66048" w14:textId="77777777" w:rsidR="007F1613" w:rsidRDefault="007F1613" w:rsidP="00AE7F9C">
            <w:r>
              <w:rPr>
                <w:rFonts w:ascii="Segoe UI" w:hAnsi="Segoe UI" w:cs="Segoe UI" w:hint="eastAsia"/>
                <w:color w:val="0D0D0D"/>
                <w:lang w:eastAsia="ja-JP"/>
              </w:rPr>
              <w:t>ReadSens</w:t>
            </w:r>
            <w:r>
              <w:rPr>
                <w:rFonts w:ascii="Segoe UI" w:hAnsi="Segoe UI" w:cs="Segoe UI"/>
                <w:color w:val="0D0D0D"/>
              </w:rPr>
              <w:t>-TC001</w:t>
            </w:r>
          </w:p>
        </w:tc>
        <w:tc>
          <w:tcPr>
            <w:tcW w:w="1000" w:type="pct"/>
          </w:tcPr>
          <w:p w14:paraId="0468B1B5" w14:textId="77777777" w:rsidR="007F1613" w:rsidRDefault="007F1613" w:rsidP="00AE7F9C">
            <w:proofErr w:type="spellStart"/>
            <w:r>
              <w:rPr>
                <w:rFonts w:ascii="Segoe UI" w:hAnsi="Segoe UI" w:cs="Segoe UI"/>
                <w:color w:val="0D0D0D"/>
              </w:rPr>
              <w:t>関数呼び出し</w:t>
            </w:r>
            <w:proofErr w:type="spellEnd"/>
          </w:p>
        </w:tc>
        <w:tc>
          <w:tcPr>
            <w:tcW w:w="1000" w:type="pct"/>
          </w:tcPr>
          <w:p w14:paraId="3F76107F" w14:textId="77777777" w:rsidR="007F1613" w:rsidRDefault="007F1613" w:rsidP="00AE7F9C">
            <w:pPr>
              <w:rPr>
                <w:lang w:eastAsia="ja-JP"/>
              </w:rPr>
            </w:pPr>
            <w:r>
              <w:rPr>
                <w:rFonts w:ascii="Segoe UI" w:hAnsi="Segoe UI" w:cs="Segoe UI" w:hint="eastAsia"/>
                <w:color w:val="0D0D0D"/>
                <w:lang w:eastAsia="ja-JP"/>
              </w:rPr>
              <w:t>フォトセンサを数字で表示されるよう処理。</w:t>
            </w:r>
          </w:p>
        </w:tc>
        <w:tc>
          <w:tcPr>
            <w:tcW w:w="1000" w:type="pct"/>
          </w:tcPr>
          <w:p w14:paraId="2F63A444" w14:textId="77777777" w:rsidR="007F1613" w:rsidRDefault="007F1613" w:rsidP="00AE7F9C">
            <w:pPr>
              <w:rPr>
                <w:lang w:eastAsia="ja-JP"/>
              </w:rPr>
            </w:pPr>
            <w:r>
              <w:rPr>
                <w:rFonts w:hint="eastAsia"/>
                <w:lang w:eastAsia="ja-JP"/>
              </w:rPr>
              <w:t>問題なく、数字で表示された。</w:t>
            </w:r>
          </w:p>
        </w:tc>
        <w:tc>
          <w:tcPr>
            <w:tcW w:w="1000" w:type="pct"/>
          </w:tcPr>
          <w:p w14:paraId="1CA18D29" w14:textId="77777777" w:rsidR="007F1613" w:rsidRDefault="007F1613" w:rsidP="00AE7F9C">
            <w:proofErr w:type="spellStart"/>
            <w:r>
              <w:rPr>
                <w:rFonts w:ascii="Segoe UI" w:hAnsi="Segoe UI" w:cs="Segoe UI"/>
                <w:color w:val="0D0D0D"/>
              </w:rPr>
              <w:t>成功</w:t>
            </w:r>
            <w:proofErr w:type="spellEnd"/>
          </w:p>
        </w:tc>
      </w:tr>
    </w:tbl>
    <w:p w14:paraId="1E4DDD48" w14:textId="77777777" w:rsidR="00173386" w:rsidRDefault="00173386" w:rsidP="007F1613">
      <w:pPr>
        <w:pStyle w:val="21"/>
        <w:rPr>
          <w:lang w:eastAsia="ja-JP"/>
        </w:rPr>
      </w:pPr>
    </w:p>
    <w:p w14:paraId="33ABB061" w14:textId="2FE9256F" w:rsidR="007F1613" w:rsidRDefault="007F1613" w:rsidP="007F1613">
      <w:pPr>
        <w:pStyle w:val="21"/>
        <w:rPr>
          <w:lang w:eastAsia="ja-JP"/>
        </w:rPr>
      </w:pPr>
      <w:proofErr w:type="spellStart"/>
      <w:r>
        <w:t>関数名</w:t>
      </w:r>
      <w:proofErr w:type="spellEnd"/>
      <w:r>
        <w:t xml:space="preserve">: </w:t>
      </w:r>
      <w:proofErr w:type="spellStart"/>
      <w:r>
        <w:rPr>
          <w:rFonts w:hint="eastAsia"/>
          <w:lang w:eastAsia="ja-JP"/>
        </w:rPr>
        <w:t>ReadDistance</w:t>
      </w:r>
      <w:proofErr w:type="spellEnd"/>
    </w:p>
    <w:tbl>
      <w:tblPr>
        <w:tblStyle w:val="afe"/>
        <w:tblW w:w="5000" w:type="pct"/>
        <w:tblLook w:val="04A0" w:firstRow="1" w:lastRow="0" w:firstColumn="1" w:lastColumn="0" w:noHBand="0" w:noVBand="1"/>
      </w:tblPr>
      <w:tblGrid>
        <w:gridCol w:w="1772"/>
        <w:gridCol w:w="1771"/>
        <w:gridCol w:w="1771"/>
        <w:gridCol w:w="1771"/>
        <w:gridCol w:w="1771"/>
      </w:tblGrid>
      <w:tr w:rsidR="007F1613" w14:paraId="75038364" w14:textId="77777777" w:rsidTr="00181576">
        <w:tc>
          <w:tcPr>
            <w:tcW w:w="1000" w:type="pct"/>
          </w:tcPr>
          <w:p w14:paraId="5C9A3D59" w14:textId="77777777" w:rsidR="007F1613" w:rsidRDefault="007F1613" w:rsidP="00AE7F9C">
            <w:proofErr w:type="spellStart"/>
            <w:r>
              <w:t>テスト</w:t>
            </w:r>
            <w:r>
              <w:t>ID</w:t>
            </w:r>
            <w:proofErr w:type="spellEnd"/>
          </w:p>
        </w:tc>
        <w:tc>
          <w:tcPr>
            <w:tcW w:w="1000" w:type="pct"/>
          </w:tcPr>
          <w:p w14:paraId="24305D72" w14:textId="77777777" w:rsidR="007F1613" w:rsidRDefault="007F1613" w:rsidP="00AE7F9C">
            <w:proofErr w:type="spellStart"/>
            <w:r>
              <w:t>入力値</w:t>
            </w:r>
            <w:proofErr w:type="spellEnd"/>
          </w:p>
        </w:tc>
        <w:tc>
          <w:tcPr>
            <w:tcW w:w="1000" w:type="pct"/>
          </w:tcPr>
          <w:p w14:paraId="6E7D9748" w14:textId="77777777" w:rsidR="007F1613" w:rsidRDefault="007F1613" w:rsidP="00AE7F9C">
            <w:proofErr w:type="spellStart"/>
            <w:r>
              <w:t>期待結果</w:t>
            </w:r>
            <w:proofErr w:type="spellEnd"/>
          </w:p>
        </w:tc>
        <w:tc>
          <w:tcPr>
            <w:tcW w:w="1000" w:type="pct"/>
          </w:tcPr>
          <w:p w14:paraId="6321A030" w14:textId="77777777" w:rsidR="007F1613" w:rsidRDefault="007F1613" w:rsidP="00AE7F9C">
            <w:proofErr w:type="spellStart"/>
            <w:r>
              <w:t>実結果</w:t>
            </w:r>
            <w:proofErr w:type="spellEnd"/>
          </w:p>
        </w:tc>
        <w:tc>
          <w:tcPr>
            <w:tcW w:w="1000" w:type="pct"/>
          </w:tcPr>
          <w:p w14:paraId="1C0B352B" w14:textId="77777777" w:rsidR="007F1613" w:rsidRDefault="007F1613" w:rsidP="00AE7F9C">
            <w:proofErr w:type="spellStart"/>
            <w:r>
              <w:t>判定</w:t>
            </w:r>
            <w:proofErr w:type="spellEnd"/>
          </w:p>
        </w:tc>
      </w:tr>
      <w:tr w:rsidR="007F1613" w14:paraId="566BA473" w14:textId="77777777" w:rsidTr="00181576">
        <w:tc>
          <w:tcPr>
            <w:tcW w:w="1000" w:type="pct"/>
          </w:tcPr>
          <w:p w14:paraId="22D48C31" w14:textId="77777777" w:rsidR="007F1613" w:rsidRPr="00173386" w:rsidRDefault="007F1613" w:rsidP="00AE7F9C">
            <w:pPr>
              <w:rPr>
                <w:rFonts w:ascii="Segoe UI" w:hAnsi="Segoe UI" w:cs="Segoe UI"/>
              </w:rPr>
            </w:pPr>
            <w:proofErr w:type="spellStart"/>
            <w:r w:rsidRPr="00173386">
              <w:rPr>
                <w:rFonts w:ascii="Segoe UI" w:hAnsi="Segoe UI" w:cs="Segoe UI"/>
                <w:lang w:eastAsia="ja-JP"/>
              </w:rPr>
              <w:t>ReadDistance</w:t>
            </w:r>
            <w:proofErr w:type="spellEnd"/>
            <w:r w:rsidRPr="00173386">
              <w:rPr>
                <w:rFonts w:ascii="Segoe UI" w:hAnsi="Segoe UI" w:cs="Segoe UI"/>
                <w:color w:val="0D0D0D"/>
              </w:rPr>
              <w:t xml:space="preserve"> -TC001</w:t>
            </w:r>
          </w:p>
        </w:tc>
        <w:tc>
          <w:tcPr>
            <w:tcW w:w="1000" w:type="pct"/>
          </w:tcPr>
          <w:p w14:paraId="4F12E6D4" w14:textId="77777777" w:rsidR="007F1613" w:rsidRDefault="007F1613" w:rsidP="00AE7F9C">
            <w:proofErr w:type="spellStart"/>
            <w:r>
              <w:rPr>
                <w:rFonts w:ascii="Segoe UI" w:hAnsi="Segoe UI" w:cs="Segoe UI"/>
                <w:color w:val="0D0D0D"/>
              </w:rPr>
              <w:t>関数呼び出し</w:t>
            </w:r>
            <w:proofErr w:type="spellEnd"/>
          </w:p>
        </w:tc>
        <w:tc>
          <w:tcPr>
            <w:tcW w:w="1000" w:type="pct"/>
          </w:tcPr>
          <w:p w14:paraId="232E213E" w14:textId="77777777" w:rsidR="007F1613" w:rsidRDefault="007F1613" w:rsidP="00AE7F9C">
            <w:pPr>
              <w:rPr>
                <w:lang w:eastAsia="ja-JP"/>
              </w:rPr>
            </w:pPr>
            <w:r>
              <w:rPr>
                <w:rFonts w:hint="eastAsia"/>
                <w:lang w:eastAsia="ja-JP"/>
              </w:rPr>
              <w:t>距離を㎝に直す処理。</w:t>
            </w:r>
          </w:p>
        </w:tc>
        <w:tc>
          <w:tcPr>
            <w:tcW w:w="1000" w:type="pct"/>
          </w:tcPr>
          <w:p w14:paraId="3BBE1347" w14:textId="77777777" w:rsidR="007F1613" w:rsidRDefault="007F1613" w:rsidP="00AE7F9C">
            <w:pPr>
              <w:rPr>
                <w:lang w:eastAsia="ja-JP"/>
              </w:rPr>
            </w:pPr>
            <w:proofErr w:type="spellStart"/>
            <w:r>
              <w:rPr>
                <w:rFonts w:ascii="Segoe UI" w:hAnsi="Segoe UI" w:cs="Segoe UI"/>
                <w:color w:val="0D0D0D"/>
              </w:rPr>
              <w:t>低速前進を確認した</w:t>
            </w:r>
            <w:proofErr w:type="spellEnd"/>
          </w:p>
        </w:tc>
        <w:tc>
          <w:tcPr>
            <w:tcW w:w="1000" w:type="pct"/>
          </w:tcPr>
          <w:p w14:paraId="05F656C6" w14:textId="77777777" w:rsidR="007F1613" w:rsidRDefault="007F1613" w:rsidP="00AE7F9C">
            <w:proofErr w:type="spellStart"/>
            <w:r>
              <w:rPr>
                <w:rFonts w:ascii="Segoe UI" w:hAnsi="Segoe UI" w:cs="Segoe UI"/>
                <w:color w:val="0D0D0D"/>
              </w:rPr>
              <w:t>成功</w:t>
            </w:r>
            <w:proofErr w:type="spellEnd"/>
          </w:p>
        </w:tc>
      </w:tr>
    </w:tbl>
    <w:p w14:paraId="6FFF8D67" w14:textId="77777777" w:rsidR="007F1613" w:rsidRDefault="007F1613" w:rsidP="00810AC0">
      <w:pPr>
        <w:rPr>
          <w:rFonts w:hint="eastAsia"/>
          <w:lang w:eastAsia="ja-JP"/>
        </w:rPr>
      </w:pPr>
    </w:p>
    <w:p w14:paraId="52808AA5" w14:textId="45BA0C55" w:rsidR="00810AC0" w:rsidRDefault="00810AC0" w:rsidP="00810AC0">
      <w:pPr>
        <w:rPr>
          <w:b/>
          <w:bCs/>
          <w:u w:val="single"/>
          <w:lang w:eastAsia="ja-JP"/>
        </w:rPr>
      </w:pPr>
      <w:r w:rsidRPr="00810AC0">
        <w:rPr>
          <w:rFonts w:hint="eastAsia"/>
          <w:b/>
          <w:bCs/>
          <w:u w:val="single"/>
          <w:lang w:eastAsia="ja-JP"/>
        </w:rPr>
        <w:t>3_</w:t>
      </w:r>
      <w:r w:rsidRPr="00810AC0">
        <w:rPr>
          <w:rFonts w:hint="eastAsia"/>
          <w:b/>
          <w:bCs/>
          <w:u w:val="single"/>
          <w:lang w:eastAsia="ja-JP"/>
        </w:rPr>
        <w:t>出力制御モジュール</w:t>
      </w:r>
    </w:p>
    <w:p w14:paraId="688E2226" w14:textId="77777777" w:rsidR="003917FB" w:rsidRPr="00810AC0" w:rsidRDefault="003917FB" w:rsidP="00810AC0">
      <w:pPr>
        <w:rPr>
          <w:rFonts w:hint="eastAsia"/>
          <w:b/>
          <w:bCs/>
          <w:u w:val="single"/>
          <w:lang w:eastAsia="ja-JP"/>
        </w:rPr>
      </w:pPr>
    </w:p>
    <w:p w14:paraId="4B2D7ADF" w14:textId="77777777" w:rsidR="00AF238F" w:rsidRPr="00CC35DC" w:rsidRDefault="00AF238F" w:rsidP="00AF238F">
      <w:pPr>
        <w:pStyle w:val="21"/>
      </w:pPr>
      <w:proofErr w:type="spellStart"/>
      <w:r>
        <w:t>関数名</w:t>
      </w:r>
      <w:proofErr w:type="spellEnd"/>
      <w:r>
        <w:t xml:space="preserve">: </w:t>
      </w:r>
      <w:r w:rsidRPr="00CC35DC">
        <w:t>task_3_output_main</w:t>
      </w:r>
    </w:p>
    <w:tbl>
      <w:tblPr>
        <w:tblStyle w:val="afe"/>
        <w:tblW w:w="5000" w:type="pct"/>
        <w:tblLayout w:type="fixed"/>
        <w:tblLook w:val="04A0" w:firstRow="1" w:lastRow="0" w:firstColumn="1" w:lastColumn="0" w:noHBand="0" w:noVBand="1"/>
      </w:tblPr>
      <w:tblGrid>
        <w:gridCol w:w="1772"/>
        <w:gridCol w:w="1771"/>
        <w:gridCol w:w="1771"/>
        <w:gridCol w:w="1771"/>
        <w:gridCol w:w="1771"/>
      </w:tblGrid>
      <w:tr w:rsidR="00AF238F" w14:paraId="216F05A5" w14:textId="77777777" w:rsidTr="00181576">
        <w:tc>
          <w:tcPr>
            <w:tcW w:w="1000" w:type="pct"/>
          </w:tcPr>
          <w:p w14:paraId="2ACF986D" w14:textId="77777777" w:rsidR="00AF238F" w:rsidRDefault="00AF238F" w:rsidP="009A3C89">
            <w:proofErr w:type="spellStart"/>
            <w:r>
              <w:t>テスト</w:t>
            </w:r>
            <w:r>
              <w:t>ID</w:t>
            </w:r>
            <w:proofErr w:type="spellEnd"/>
          </w:p>
        </w:tc>
        <w:tc>
          <w:tcPr>
            <w:tcW w:w="1000" w:type="pct"/>
          </w:tcPr>
          <w:p w14:paraId="79175826" w14:textId="77777777" w:rsidR="00AF238F" w:rsidRDefault="00AF238F" w:rsidP="009A3C89">
            <w:proofErr w:type="spellStart"/>
            <w:r>
              <w:t>入力値</w:t>
            </w:r>
            <w:proofErr w:type="spellEnd"/>
          </w:p>
        </w:tc>
        <w:tc>
          <w:tcPr>
            <w:tcW w:w="1000" w:type="pct"/>
          </w:tcPr>
          <w:p w14:paraId="0F9D9FBF" w14:textId="77777777" w:rsidR="00AF238F" w:rsidRDefault="00AF238F" w:rsidP="009A3C89">
            <w:proofErr w:type="spellStart"/>
            <w:r>
              <w:t>期待結果</w:t>
            </w:r>
            <w:proofErr w:type="spellEnd"/>
          </w:p>
        </w:tc>
        <w:tc>
          <w:tcPr>
            <w:tcW w:w="1000" w:type="pct"/>
          </w:tcPr>
          <w:p w14:paraId="2D061244" w14:textId="77777777" w:rsidR="00AF238F" w:rsidRDefault="00AF238F" w:rsidP="009A3C89">
            <w:proofErr w:type="spellStart"/>
            <w:r>
              <w:t>実結果</w:t>
            </w:r>
            <w:proofErr w:type="spellEnd"/>
          </w:p>
        </w:tc>
        <w:tc>
          <w:tcPr>
            <w:tcW w:w="1000" w:type="pct"/>
          </w:tcPr>
          <w:p w14:paraId="5CF7972A" w14:textId="77777777" w:rsidR="00AF238F" w:rsidRDefault="00AF238F" w:rsidP="009A3C89">
            <w:proofErr w:type="spellStart"/>
            <w:r>
              <w:t>判定</w:t>
            </w:r>
            <w:proofErr w:type="spellEnd"/>
          </w:p>
        </w:tc>
      </w:tr>
      <w:tr w:rsidR="00AF238F" w14:paraId="0947B9E7" w14:textId="77777777" w:rsidTr="00181576">
        <w:tc>
          <w:tcPr>
            <w:tcW w:w="1000" w:type="pct"/>
          </w:tcPr>
          <w:p w14:paraId="3B38472F" w14:textId="77777777" w:rsidR="00AF238F" w:rsidRPr="000729DC" w:rsidRDefault="00AF238F" w:rsidP="009A3C89">
            <w:r>
              <w:rPr>
                <w:rFonts w:ascii="Segoe UI" w:hAnsi="Segoe UI" w:cs="Segoe UI"/>
                <w:color w:val="0D0D0D"/>
              </w:rPr>
              <w:t>task_3_output_main-TC001</w:t>
            </w:r>
          </w:p>
        </w:tc>
        <w:tc>
          <w:tcPr>
            <w:tcW w:w="1000" w:type="pct"/>
          </w:tcPr>
          <w:p w14:paraId="790FB169" w14:textId="77777777" w:rsidR="00AF238F" w:rsidRPr="000729DC" w:rsidRDefault="00AF238F" w:rsidP="009A3C89">
            <w:proofErr w:type="spellStart"/>
            <w:r>
              <w:rPr>
                <w:rFonts w:ascii="Segoe UI" w:hAnsi="Segoe UI" w:cs="Segoe UI"/>
                <w:color w:val="0D0D0D"/>
              </w:rPr>
              <w:t>システム状態：</w:t>
            </w:r>
            <w:r>
              <w:rPr>
                <w:rFonts w:ascii="Segoe UI" w:hAnsi="Segoe UI" w:cs="Segoe UI"/>
                <w:color w:val="0D0D0D"/>
              </w:rPr>
              <w:t>SM_INIT</w:t>
            </w:r>
            <w:proofErr w:type="spellEnd"/>
          </w:p>
        </w:tc>
        <w:tc>
          <w:tcPr>
            <w:tcW w:w="1000" w:type="pct"/>
          </w:tcPr>
          <w:p w14:paraId="6A15F317" w14:textId="77777777" w:rsidR="00AF238F" w:rsidRPr="000729DC" w:rsidRDefault="00AF238F" w:rsidP="009A3C89">
            <w:pPr>
              <w:rPr>
                <w:lang w:eastAsia="ja-JP"/>
              </w:rPr>
            </w:pPr>
            <w:r>
              <w:rPr>
                <w:rFonts w:ascii="Segoe UI" w:hAnsi="Segoe UI" w:cs="Segoe UI"/>
                <w:color w:val="0D0D0D"/>
                <w:lang w:eastAsia="ja-JP"/>
              </w:rPr>
              <w:t>初期化処理が実行される</w:t>
            </w:r>
          </w:p>
        </w:tc>
        <w:tc>
          <w:tcPr>
            <w:tcW w:w="1000" w:type="pct"/>
          </w:tcPr>
          <w:p w14:paraId="671BB390" w14:textId="77777777" w:rsidR="00AF238F" w:rsidRPr="000729DC" w:rsidRDefault="00AF238F" w:rsidP="009A3C89">
            <w:pPr>
              <w:rPr>
                <w:lang w:eastAsia="ja-JP"/>
              </w:rPr>
            </w:pPr>
            <w:r>
              <w:rPr>
                <w:rFonts w:ascii="Segoe UI" w:hAnsi="Segoe UI" w:cs="Segoe UI"/>
                <w:color w:val="0D0D0D"/>
                <w:lang w:eastAsia="ja-JP"/>
              </w:rPr>
              <w:t>初期化処理が実行された</w:t>
            </w:r>
          </w:p>
        </w:tc>
        <w:tc>
          <w:tcPr>
            <w:tcW w:w="1000" w:type="pct"/>
          </w:tcPr>
          <w:p w14:paraId="2CC47EF8" w14:textId="77777777" w:rsidR="00AF238F" w:rsidRPr="000729DC" w:rsidRDefault="00AF238F" w:rsidP="009A3C89">
            <w:proofErr w:type="spellStart"/>
            <w:r>
              <w:rPr>
                <w:rFonts w:ascii="Segoe UI" w:hAnsi="Segoe UI" w:cs="Segoe UI"/>
                <w:color w:val="0D0D0D"/>
              </w:rPr>
              <w:t>成功</w:t>
            </w:r>
            <w:proofErr w:type="spellEnd"/>
          </w:p>
        </w:tc>
      </w:tr>
      <w:tr w:rsidR="00AF238F" w14:paraId="61BD2F67" w14:textId="77777777" w:rsidTr="00181576">
        <w:tc>
          <w:tcPr>
            <w:tcW w:w="1000" w:type="pct"/>
          </w:tcPr>
          <w:p w14:paraId="1FB3832D" w14:textId="77777777" w:rsidR="00AF238F" w:rsidRPr="000729DC" w:rsidRDefault="00AF238F" w:rsidP="009A3C89">
            <w:r>
              <w:rPr>
                <w:rFonts w:ascii="Segoe UI" w:hAnsi="Segoe UI" w:cs="Segoe UI"/>
                <w:color w:val="0D0D0D"/>
              </w:rPr>
              <w:t>task_3_output_main-TC002</w:t>
            </w:r>
          </w:p>
        </w:tc>
        <w:tc>
          <w:tcPr>
            <w:tcW w:w="1000" w:type="pct"/>
          </w:tcPr>
          <w:p w14:paraId="44BC07ED" w14:textId="77777777" w:rsidR="00AF238F" w:rsidRPr="000729DC" w:rsidRDefault="00AF238F" w:rsidP="009A3C89">
            <w:pPr>
              <w:rPr>
                <w:lang w:eastAsia="ja-JP"/>
              </w:rPr>
            </w:pPr>
            <w:r>
              <w:rPr>
                <w:rFonts w:ascii="Segoe UI" w:hAnsi="Segoe UI" w:cs="Segoe UI"/>
                <w:color w:val="0D0D0D"/>
                <w:lang w:eastAsia="ja-JP"/>
              </w:rPr>
              <w:t>システム状態：</w:t>
            </w:r>
            <w:r>
              <w:rPr>
                <w:rFonts w:ascii="Segoe UI" w:hAnsi="Segoe UI" w:cs="Segoe UI"/>
                <w:color w:val="0D0D0D"/>
                <w:lang w:eastAsia="ja-JP"/>
              </w:rPr>
              <w:t>SM_WAIT</w:t>
            </w:r>
          </w:p>
        </w:tc>
        <w:tc>
          <w:tcPr>
            <w:tcW w:w="1000" w:type="pct"/>
          </w:tcPr>
          <w:p w14:paraId="7C88D9DF" w14:textId="77777777" w:rsidR="00AF238F" w:rsidRPr="000729DC" w:rsidRDefault="00AF238F" w:rsidP="009A3C89">
            <w:pPr>
              <w:rPr>
                <w:lang w:eastAsia="ja-JP"/>
              </w:rPr>
            </w:pPr>
            <w:r>
              <w:rPr>
                <w:rFonts w:ascii="Segoe UI" w:hAnsi="Segoe UI" w:cs="Segoe UI"/>
                <w:color w:val="0D0D0D"/>
                <w:lang w:eastAsia="ja-JP"/>
              </w:rPr>
              <w:t>停止処理に移行する</w:t>
            </w:r>
          </w:p>
        </w:tc>
        <w:tc>
          <w:tcPr>
            <w:tcW w:w="1000" w:type="pct"/>
          </w:tcPr>
          <w:p w14:paraId="291B4ADB" w14:textId="77777777" w:rsidR="00AF238F" w:rsidRPr="000729DC" w:rsidRDefault="00AF238F" w:rsidP="009A3C89">
            <w:pPr>
              <w:rPr>
                <w:lang w:eastAsia="ja-JP"/>
              </w:rPr>
            </w:pPr>
            <w:proofErr w:type="spellStart"/>
            <w:r>
              <w:rPr>
                <w:rFonts w:ascii="Segoe UI" w:hAnsi="Segoe UI" w:cs="Segoe UI"/>
                <w:color w:val="0D0D0D"/>
              </w:rPr>
              <w:t>停止処理に移行した</w:t>
            </w:r>
            <w:proofErr w:type="spellEnd"/>
          </w:p>
        </w:tc>
        <w:tc>
          <w:tcPr>
            <w:tcW w:w="1000" w:type="pct"/>
          </w:tcPr>
          <w:p w14:paraId="17137D5E" w14:textId="77777777" w:rsidR="00AF238F" w:rsidRPr="000729DC" w:rsidRDefault="00AF238F" w:rsidP="009A3C89">
            <w:proofErr w:type="spellStart"/>
            <w:r>
              <w:rPr>
                <w:rFonts w:ascii="Segoe UI" w:hAnsi="Segoe UI" w:cs="Segoe UI"/>
                <w:color w:val="0D0D0D"/>
              </w:rPr>
              <w:t>成功</w:t>
            </w:r>
            <w:proofErr w:type="spellEnd"/>
          </w:p>
        </w:tc>
      </w:tr>
      <w:tr w:rsidR="00AF238F" w14:paraId="1112B33B" w14:textId="77777777" w:rsidTr="00181576">
        <w:trPr>
          <w:trHeight w:val="70"/>
        </w:trPr>
        <w:tc>
          <w:tcPr>
            <w:tcW w:w="1000" w:type="pct"/>
          </w:tcPr>
          <w:p w14:paraId="31D05B5C" w14:textId="77777777" w:rsidR="00AF238F" w:rsidRPr="000729DC" w:rsidRDefault="00AF238F" w:rsidP="009A3C89">
            <w:pPr>
              <w:rPr>
                <w:rFonts w:ascii="Segoe UI" w:hAnsi="Segoe UI" w:cs="Segoe UI"/>
                <w:color w:val="0D0D0D"/>
              </w:rPr>
            </w:pPr>
            <w:r>
              <w:rPr>
                <w:rFonts w:ascii="Segoe UI" w:hAnsi="Segoe UI" w:cs="Segoe UI"/>
                <w:color w:val="0D0D0D"/>
              </w:rPr>
              <w:t>task_3_output_main-TC003</w:t>
            </w:r>
          </w:p>
        </w:tc>
        <w:tc>
          <w:tcPr>
            <w:tcW w:w="1000" w:type="pct"/>
          </w:tcPr>
          <w:p w14:paraId="214DA334" w14:textId="77777777" w:rsidR="00AF238F" w:rsidRPr="000729DC" w:rsidRDefault="00AF238F" w:rsidP="009A3C89">
            <w:pPr>
              <w:rPr>
                <w:rFonts w:ascii="Segoe UI" w:hAnsi="Segoe UI" w:cs="Segoe UI"/>
                <w:color w:val="0D0D0D"/>
              </w:rPr>
            </w:pPr>
            <w:r>
              <w:rPr>
                <w:rFonts w:ascii="Segoe UI" w:hAnsi="Segoe UI" w:cs="Segoe UI"/>
                <w:color w:val="0D0D0D"/>
              </w:rPr>
              <w:t>システム状態：</w:t>
            </w:r>
            <w:r>
              <w:rPr>
                <w:rFonts w:ascii="Segoe UI" w:hAnsi="Segoe UI" w:cs="Segoe UI"/>
                <w:color w:val="0D0D0D"/>
              </w:rPr>
              <w:t>SM_RUNNING</w:t>
            </w:r>
            <w:r>
              <w:rPr>
                <w:rFonts w:ascii="Segoe UI" w:hAnsi="Segoe UI" w:cs="Segoe UI"/>
                <w:color w:val="0D0D0D"/>
              </w:rPr>
              <w:t>、駆動指示値：</w:t>
            </w:r>
            <w:r>
              <w:rPr>
                <w:rFonts w:ascii="Segoe UI" w:hAnsi="Segoe UI" w:cs="Segoe UI"/>
                <w:color w:val="0D0D0D"/>
              </w:rPr>
              <w:t>0</w:t>
            </w:r>
            <w:r>
              <w:rPr>
                <w:rFonts w:ascii="Segoe UI" w:hAnsi="Segoe UI" w:cs="Segoe UI"/>
                <w:color w:val="0D0D0D"/>
              </w:rPr>
              <w:t>～</w:t>
            </w:r>
            <w:r>
              <w:rPr>
                <w:rFonts w:ascii="Segoe UI" w:hAnsi="Segoe UI" w:cs="Segoe UI"/>
                <w:color w:val="0D0D0D"/>
              </w:rPr>
              <w:t>8</w:t>
            </w:r>
          </w:p>
        </w:tc>
        <w:tc>
          <w:tcPr>
            <w:tcW w:w="1000" w:type="pct"/>
          </w:tcPr>
          <w:p w14:paraId="3A7AC002" w14:textId="77777777" w:rsidR="00AF238F" w:rsidRPr="000729DC" w:rsidRDefault="00AF238F" w:rsidP="009A3C89">
            <w:pPr>
              <w:rPr>
                <w:rFonts w:ascii="Segoe UI" w:hAnsi="Segoe UI" w:cs="Segoe UI"/>
                <w:color w:val="0D0D0D"/>
                <w:lang w:eastAsia="ja-JP"/>
              </w:rPr>
            </w:pPr>
            <w:r>
              <w:rPr>
                <w:rFonts w:ascii="Segoe UI" w:hAnsi="Segoe UI" w:cs="Segoe UI"/>
                <w:color w:val="0D0D0D"/>
                <w:lang w:eastAsia="ja-JP"/>
              </w:rPr>
              <w:t>駆動指示値に応じた制御処理に移行する</w:t>
            </w:r>
          </w:p>
        </w:tc>
        <w:tc>
          <w:tcPr>
            <w:tcW w:w="1000" w:type="pct"/>
          </w:tcPr>
          <w:p w14:paraId="1224D676" w14:textId="77777777" w:rsidR="00AF238F" w:rsidRPr="000729DC" w:rsidRDefault="00AF238F" w:rsidP="009A3C89">
            <w:pPr>
              <w:rPr>
                <w:rFonts w:ascii="Segoe UI" w:hAnsi="Segoe UI" w:cs="Segoe UI"/>
                <w:color w:val="0D0D0D"/>
                <w:lang w:eastAsia="ja-JP"/>
              </w:rPr>
            </w:pPr>
            <w:r>
              <w:rPr>
                <w:rFonts w:ascii="Segoe UI" w:hAnsi="Segoe UI" w:cs="Segoe UI"/>
                <w:color w:val="0D0D0D"/>
                <w:lang w:eastAsia="ja-JP"/>
              </w:rPr>
              <w:t>駆動指示値に応じた制御処理に移行した</w:t>
            </w:r>
          </w:p>
        </w:tc>
        <w:tc>
          <w:tcPr>
            <w:tcW w:w="1000" w:type="pct"/>
          </w:tcPr>
          <w:p w14:paraId="2A441628" w14:textId="77777777" w:rsidR="00AF238F" w:rsidRPr="000729DC" w:rsidRDefault="00AF238F" w:rsidP="009A3C89">
            <w:pPr>
              <w:rPr>
                <w:rFonts w:ascii="Segoe UI" w:hAnsi="Segoe UI" w:cs="Segoe UI"/>
                <w:color w:val="0D0D0D"/>
              </w:rPr>
            </w:pPr>
            <w:proofErr w:type="spellStart"/>
            <w:r>
              <w:rPr>
                <w:rFonts w:ascii="Segoe UI" w:hAnsi="Segoe UI" w:cs="Segoe UI"/>
                <w:color w:val="0D0D0D"/>
              </w:rPr>
              <w:t>成功</w:t>
            </w:r>
            <w:proofErr w:type="spellEnd"/>
          </w:p>
        </w:tc>
      </w:tr>
      <w:tr w:rsidR="00AF238F" w14:paraId="3B33DED3" w14:textId="77777777" w:rsidTr="00181576">
        <w:trPr>
          <w:trHeight w:val="70"/>
        </w:trPr>
        <w:tc>
          <w:tcPr>
            <w:tcW w:w="1000" w:type="pct"/>
          </w:tcPr>
          <w:p w14:paraId="1572A8D7" w14:textId="77777777" w:rsidR="00AF238F" w:rsidRPr="000729DC" w:rsidRDefault="00AF238F" w:rsidP="009A3C89">
            <w:pPr>
              <w:rPr>
                <w:rFonts w:ascii="Segoe UI" w:eastAsia="ＭＳ Ｐゴシック" w:hAnsi="Segoe UI" w:cs="Segoe UI"/>
                <w:color w:val="0D0D0D"/>
                <w:lang w:eastAsia="ja-JP"/>
              </w:rPr>
            </w:pPr>
            <w:r>
              <w:rPr>
                <w:rFonts w:ascii="Segoe UI" w:hAnsi="Segoe UI" w:cs="Segoe UI"/>
                <w:color w:val="0D0D0D"/>
              </w:rPr>
              <w:t>task_3_output_main-TC004</w:t>
            </w:r>
          </w:p>
        </w:tc>
        <w:tc>
          <w:tcPr>
            <w:tcW w:w="1000" w:type="pct"/>
          </w:tcPr>
          <w:p w14:paraId="6AC401BE" w14:textId="77777777" w:rsidR="00AF238F" w:rsidRPr="000729DC" w:rsidRDefault="00AF238F" w:rsidP="009A3C89">
            <w:pPr>
              <w:rPr>
                <w:rFonts w:ascii="Segoe UI" w:eastAsia="ＭＳ Ｐゴシック" w:hAnsi="Segoe UI" w:cs="Segoe UI"/>
                <w:color w:val="0D0D0D"/>
                <w:lang w:eastAsia="ja-JP"/>
              </w:rPr>
            </w:pPr>
            <w:proofErr w:type="spellStart"/>
            <w:r>
              <w:rPr>
                <w:rFonts w:ascii="Segoe UI" w:hAnsi="Segoe UI" w:cs="Segoe UI"/>
                <w:color w:val="0D0D0D"/>
              </w:rPr>
              <w:t>システム状態：</w:t>
            </w:r>
            <w:r>
              <w:rPr>
                <w:rFonts w:ascii="Segoe UI" w:hAnsi="Segoe UI" w:cs="Segoe UI"/>
                <w:color w:val="0D0D0D"/>
              </w:rPr>
              <w:t>SM_ONESTOP</w:t>
            </w:r>
            <w:proofErr w:type="spellEnd"/>
          </w:p>
        </w:tc>
        <w:tc>
          <w:tcPr>
            <w:tcW w:w="1000" w:type="pct"/>
          </w:tcPr>
          <w:p w14:paraId="7C83B45B" w14:textId="77777777" w:rsidR="00AF238F" w:rsidRPr="000729DC" w:rsidRDefault="00AF238F" w:rsidP="009A3C89">
            <w:pPr>
              <w:rPr>
                <w:rFonts w:ascii="Segoe UI" w:eastAsia="ＭＳ Ｐゴシック" w:hAnsi="Segoe UI" w:cs="Segoe UI"/>
                <w:color w:val="0D0D0D"/>
                <w:lang w:eastAsia="ja-JP"/>
              </w:rPr>
            </w:pPr>
            <w:r>
              <w:rPr>
                <w:rFonts w:ascii="Segoe UI" w:hAnsi="Segoe UI" w:cs="Segoe UI" w:hint="eastAsia"/>
                <w:color w:val="0D0D0D"/>
                <w:lang w:eastAsia="ja-JP"/>
              </w:rPr>
              <w:t>徐々に停止する</w:t>
            </w:r>
            <w:r>
              <w:rPr>
                <w:rFonts w:ascii="Segoe UI" w:hAnsi="Segoe UI" w:cs="Segoe UI"/>
                <w:color w:val="0D0D0D"/>
                <w:lang w:eastAsia="ja-JP"/>
              </w:rPr>
              <w:t>制御に移行する</w:t>
            </w:r>
          </w:p>
        </w:tc>
        <w:tc>
          <w:tcPr>
            <w:tcW w:w="1000" w:type="pct"/>
          </w:tcPr>
          <w:p w14:paraId="63AAFB32" w14:textId="77777777" w:rsidR="00AF238F" w:rsidRPr="000729DC" w:rsidRDefault="00AF238F" w:rsidP="009A3C89">
            <w:pPr>
              <w:rPr>
                <w:rFonts w:ascii="Segoe UI" w:eastAsia="ＭＳ Ｐゴシック" w:hAnsi="Segoe UI" w:cs="Segoe UI"/>
                <w:color w:val="0D0D0D"/>
                <w:lang w:eastAsia="ja-JP"/>
              </w:rPr>
            </w:pPr>
            <w:r>
              <w:rPr>
                <w:rFonts w:ascii="Segoe UI" w:hAnsi="Segoe UI" w:cs="Segoe UI" w:hint="eastAsia"/>
                <w:color w:val="0D0D0D"/>
                <w:lang w:eastAsia="ja-JP"/>
              </w:rPr>
              <w:t>徐々に停止する</w:t>
            </w:r>
            <w:r>
              <w:rPr>
                <w:rFonts w:ascii="Segoe UI" w:hAnsi="Segoe UI" w:cs="Segoe UI"/>
                <w:color w:val="0D0D0D"/>
                <w:lang w:eastAsia="ja-JP"/>
              </w:rPr>
              <w:t>制御に移行</w:t>
            </w:r>
            <w:r>
              <w:rPr>
                <w:rFonts w:ascii="Segoe UI" w:hAnsi="Segoe UI" w:cs="Segoe UI" w:hint="eastAsia"/>
                <w:color w:val="0D0D0D"/>
                <w:lang w:eastAsia="ja-JP"/>
              </w:rPr>
              <w:t>した</w:t>
            </w:r>
          </w:p>
        </w:tc>
        <w:tc>
          <w:tcPr>
            <w:tcW w:w="1000" w:type="pct"/>
          </w:tcPr>
          <w:p w14:paraId="31739BFC" w14:textId="77777777" w:rsidR="00AF238F" w:rsidRPr="000729DC" w:rsidRDefault="00AF238F" w:rsidP="009A3C89">
            <w:pPr>
              <w:rPr>
                <w:rFonts w:ascii="Segoe UI" w:hAnsi="Segoe UI" w:cs="Segoe UI"/>
                <w:color w:val="0D0D0D"/>
              </w:rPr>
            </w:pPr>
            <w:proofErr w:type="spellStart"/>
            <w:r>
              <w:rPr>
                <w:rFonts w:ascii="Segoe UI" w:hAnsi="Segoe UI" w:cs="Segoe UI"/>
                <w:color w:val="0D0D0D"/>
              </w:rPr>
              <w:t>成功</w:t>
            </w:r>
            <w:proofErr w:type="spellEnd"/>
          </w:p>
        </w:tc>
      </w:tr>
      <w:tr w:rsidR="00AF238F" w14:paraId="3FFF1BD9" w14:textId="77777777" w:rsidTr="00181576">
        <w:trPr>
          <w:trHeight w:val="70"/>
        </w:trPr>
        <w:tc>
          <w:tcPr>
            <w:tcW w:w="1000" w:type="pct"/>
          </w:tcPr>
          <w:p w14:paraId="4FF81B0B" w14:textId="77777777" w:rsidR="00AF238F" w:rsidRPr="000729DC" w:rsidRDefault="00AF238F" w:rsidP="009A3C89">
            <w:pPr>
              <w:rPr>
                <w:rFonts w:ascii="Segoe UI" w:eastAsia="ＭＳ Ｐゴシック" w:hAnsi="Segoe UI" w:cs="Segoe UI"/>
                <w:color w:val="0D0D0D"/>
                <w:lang w:eastAsia="ja-JP"/>
              </w:rPr>
            </w:pPr>
            <w:r>
              <w:rPr>
                <w:rFonts w:ascii="Segoe UI" w:hAnsi="Segoe UI" w:cs="Segoe UI"/>
                <w:color w:val="0D0D0D"/>
              </w:rPr>
              <w:t>task_3_output_main-TC005</w:t>
            </w:r>
          </w:p>
        </w:tc>
        <w:tc>
          <w:tcPr>
            <w:tcW w:w="1000" w:type="pct"/>
          </w:tcPr>
          <w:p w14:paraId="7C325F64" w14:textId="77777777" w:rsidR="00AF238F" w:rsidRPr="000729DC" w:rsidRDefault="00AF238F" w:rsidP="009A3C89">
            <w:pPr>
              <w:rPr>
                <w:rFonts w:ascii="Segoe UI" w:eastAsia="ＭＳ Ｐゴシック" w:hAnsi="Segoe UI" w:cs="Segoe UI"/>
                <w:color w:val="0D0D0D"/>
                <w:lang w:eastAsia="ja-JP"/>
              </w:rPr>
            </w:pPr>
            <w:proofErr w:type="spellStart"/>
            <w:r>
              <w:rPr>
                <w:rFonts w:ascii="Segoe UI" w:hAnsi="Segoe UI" w:cs="Segoe UI"/>
                <w:color w:val="0D0D0D"/>
              </w:rPr>
              <w:t>システム状態：</w:t>
            </w:r>
            <w:r>
              <w:rPr>
                <w:rFonts w:ascii="Segoe UI" w:hAnsi="Segoe UI" w:cs="Segoe UI"/>
                <w:color w:val="0D0D0D"/>
              </w:rPr>
              <w:t>SM_EMER</w:t>
            </w:r>
            <w:proofErr w:type="spellEnd"/>
          </w:p>
        </w:tc>
        <w:tc>
          <w:tcPr>
            <w:tcW w:w="1000" w:type="pct"/>
          </w:tcPr>
          <w:p w14:paraId="33827CD6" w14:textId="77777777" w:rsidR="00AF238F" w:rsidRPr="000729DC" w:rsidRDefault="00AF238F" w:rsidP="009A3C89">
            <w:pPr>
              <w:rPr>
                <w:rFonts w:ascii="Segoe UI" w:eastAsia="ＭＳ Ｐゴシック" w:hAnsi="Segoe UI" w:cs="Segoe UI"/>
                <w:color w:val="0D0D0D"/>
                <w:lang w:eastAsia="ja-JP"/>
              </w:rPr>
            </w:pPr>
            <w:r>
              <w:rPr>
                <w:rFonts w:ascii="Segoe UI" w:hAnsi="Segoe UI" w:cs="Segoe UI"/>
                <w:color w:val="0D0D0D"/>
                <w:lang w:eastAsia="ja-JP"/>
              </w:rPr>
              <w:t>停止処理に移行する</w:t>
            </w:r>
          </w:p>
        </w:tc>
        <w:tc>
          <w:tcPr>
            <w:tcW w:w="1000" w:type="pct"/>
          </w:tcPr>
          <w:p w14:paraId="2FFBDACF" w14:textId="77777777" w:rsidR="00AF238F" w:rsidRPr="000729DC" w:rsidRDefault="00AF238F" w:rsidP="009A3C89">
            <w:pPr>
              <w:rPr>
                <w:rFonts w:ascii="Segoe UI" w:eastAsia="ＭＳ Ｐゴシック" w:hAnsi="Segoe UI" w:cs="Segoe UI"/>
                <w:color w:val="0D0D0D"/>
                <w:lang w:eastAsia="ja-JP"/>
              </w:rPr>
            </w:pPr>
            <w:r>
              <w:rPr>
                <w:rFonts w:ascii="Segoe UI" w:hAnsi="Segoe UI" w:cs="Segoe UI"/>
                <w:color w:val="0D0D0D"/>
                <w:lang w:eastAsia="ja-JP"/>
              </w:rPr>
              <w:t>停止処理に移行した</w:t>
            </w:r>
          </w:p>
        </w:tc>
        <w:tc>
          <w:tcPr>
            <w:tcW w:w="1000" w:type="pct"/>
          </w:tcPr>
          <w:p w14:paraId="6C061276" w14:textId="77777777" w:rsidR="00AF238F" w:rsidRPr="000729DC" w:rsidRDefault="00AF238F" w:rsidP="009A3C89">
            <w:pPr>
              <w:rPr>
                <w:rFonts w:ascii="Segoe UI" w:hAnsi="Segoe UI" w:cs="Segoe UI"/>
                <w:color w:val="0D0D0D"/>
              </w:rPr>
            </w:pPr>
            <w:proofErr w:type="spellStart"/>
            <w:r>
              <w:rPr>
                <w:rFonts w:ascii="Segoe UI" w:hAnsi="Segoe UI" w:cs="Segoe UI"/>
                <w:color w:val="0D0D0D"/>
              </w:rPr>
              <w:t>成功</w:t>
            </w:r>
            <w:proofErr w:type="spellEnd"/>
          </w:p>
        </w:tc>
      </w:tr>
      <w:tr w:rsidR="00AF238F" w14:paraId="7D882B8F" w14:textId="77777777" w:rsidTr="00181576">
        <w:trPr>
          <w:trHeight w:val="70"/>
        </w:trPr>
        <w:tc>
          <w:tcPr>
            <w:tcW w:w="1000" w:type="pct"/>
          </w:tcPr>
          <w:p w14:paraId="38DC2BB9" w14:textId="77777777" w:rsidR="00AF238F" w:rsidRPr="000729DC" w:rsidRDefault="00AF238F" w:rsidP="009A3C89">
            <w:pPr>
              <w:rPr>
                <w:rFonts w:ascii="Segoe UI" w:eastAsia="ＭＳ Ｐゴシック" w:hAnsi="Segoe UI" w:cs="Segoe UI"/>
                <w:color w:val="0D0D0D"/>
                <w:lang w:eastAsia="ja-JP"/>
              </w:rPr>
            </w:pPr>
            <w:r>
              <w:rPr>
                <w:rFonts w:ascii="Segoe UI" w:hAnsi="Segoe UI" w:cs="Segoe UI"/>
                <w:color w:val="0D0D0D"/>
              </w:rPr>
              <w:t>task_3_output_main-TC006</w:t>
            </w:r>
          </w:p>
        </w:tc>
        <w:tc>
          <w:tcPr>
            <w:tcW w:w="1000" w:type="pct"/>
          </w:tcPr>
          <w:p w14:paraId="71863484" w14:textId="77777777" w:rsidR="00AF238F" w:rsidRPr="000729DC" w:rsidRDefault="00AF238F" w:rsidP="009A3C89">
            <w:pPr>
              <w:rPr>
                <w:rFonts w:ascii="Segoe UI" w:eastAsia="ＭＳ Ｐゴシック" w:hAnsi="Segoe UI" w:cs="Segoe UI"/>
                <w:color w:val="0D0D0D"/>
                <w:lang w:eastAsia="ja-JP"/>
              </w:rPr>
            </w:pPr>
            <w:r>
              <w:rPr>
                <w:rFonts w:ascii="Segoe UI" w:hAnsi="Segoe UI" w:cs="Segoe UI"/>
                <w:color w:val="0D0D0D"/>
                <w:lang w:eastAsia="ja-JP"/>
              </w:rPr>
              <w:t>その他のシステム状態</w:t>
            </w:r>
          </w:p>
        </w:tc>
        <w:tc>
          <w:tcPr>
            <w:tcW w:w="1000" w:type="pct"/>
          </w:tcPr>
          <w:p w14:paraId="4499A3C3" w14:textId="77777777" w:rsidR="00AF238F" w:rsidRPr="000729DC" w:rsidRDefault="00AF238F" w:rsidP="009A3C89">
            <w:pPr>
              <w:rPr>
                <w:rFonts w:ascii="Segoe UI" w:eastAsia="ＭＳ Ｐゴシック" w:hAnsi="Segoe UI" w:cs="Segoe UI"/>
                <w:color w:val="0D0D0D"/>
                <w:lang w:eastAsia="ja-JP"/>
              </w:rPr>
            </w:pPr>
            <w:proofErr w:type="spellStart"/>
            <w:r>
              <w:rPr>
                <w:rFonts w:ascii="Segoe UI" w:hAnsi="Segoe UI" w:cs="Segoe UI"/>
                <w:color w:val="0D0D0D"/>
              </w:rPr>
              <w:t>停止処理に移行する</w:t>
            </w:r>
            <w:proofErr w:type="spellEnd"/>
          </w:p>
        </w:tc>
        <w:tc>
          <w:tcPr>
            <w:tcW w:w="1000" w:type="pct"/>
          </w:tcPr>
          <w:p w14:paraId="552C5AC3" w14:textId="77777777" w:rsidR="00AF238F" w:rsidRPr="000729DC" w:rsidRDefault="00AF238F" w:rsidP="009A3C89">
            <w:pPr>
              <w:rPr>
                <w:rFonts w:ascii="Segoe UI" w:eastAsia="ＭＳ Ｐゴシック" w:hAnsi="Segoe UI" w:cs="Segoe UI"/>
                <w:color w:val="0D0D0D"/>
                <w:lang w:eastAsia="ja-JP"/>
              </w:rPr>
            </w:pPr>
            <w:proofErr w:type="spellStart"/>
            <w:r>
              <w:rPr>
                <w:rFonts w:ascii="Segoe UI" w:hAnsi="Segoe UI" w:cs="Segoe UI"/>
                <w:color w:val="0D0D0D"/>
              </w:rPr>
              <w:t>停止処理に移行した</w:t>
            </w:r>
            <w:proofErr w:type="spellEnd"/>
          </w:p>
        </w:tc>
        <w:tc>
          <w:tcPr>
            <w:tcW w:w="1000" w:type="pct"/>
          </w:tcPr>
          <w:p w14:paraId="21A2CC66" w14:textId="77777777" w:rsidR="00AF238F" w:rsidRPr="000729DC" w:rsidRDefault="00AF238F" w:rsidP="009A3C89">
            <w:pPr>
              <w:rPr>
                <w:rFonts w:ascii="Segoe UI" w:hAnsi="Segoe UI" w:cs="Segoe UI"/>
                <w:color w:val="0D0D0D"/>
              </w:rPr>
            </w:pPr>
            <w:proofErr w:type="spellStart"/>
            <w:r>
              <w:rPr>
                <w:rFonts w:ascii="Segoe UI" w:hAnsi="Segoe UI" w:cs="Segoe UI"/>
                <w:color w:val="0D0D0D"/>
              </w:rPr>
              <w:t>成功</w:t>
            </w:r>
            <w:proofErr w:type="spellEnd"/>
          </w:p>
        </w:tc>
      </w:tr>
    </w:tbl>
    <w:p w14:paraId="1B221408" w14:textId="77777777" w:rsidR="00173386" w:rsidRDefault="00173386" w:rsidP="00AF238F">
      <w:pPr>
        <w:pStyle w:val="21"/>
        <w:rPr>
          <w:lang w:eastAsia="ja-JP"/>
        </w:rPr>
      </w:pPr>
    </w:p>
    <w:p w14:paraId="6BFC0A3A" w14:textId="2C2ED159" w:rsidR="00AF238F" w:rsidRDefault="00AF238F" w:rsidP="00AF238F">
      <w:pPr>
        <w:pStyle w:val="21"/>
        <w:rPr>
          <w:lang w:eastAsia="ja-JP"/>
        </w:rPr>
      </w:pPr>
      <w:proofErr w:type="spellStart"/>
      <w:r>
        <w:t>関数名</w:t>
      </w:r>
      <w:proofErr w:type="spellEnd"/>
      <w:r>
        <w:t xml:space="preserve">: </w:t>
      </w:r>
      <w:r w:rsidRPr="00CC35DC">
        <w:t>Stop</w:t>
      </w:r>
    </w:p>
    <w:tbl>
      <w:tblPr>
        <w:tblStyle w:val="afe"/>
        <w:tblW w:w="5000" w:type="pct"/>
        <w:tblLook w:val="04A0" w:firstRow="1" w:lastRow="0" w:firstColumn="1" w:lastColumn="0" w:noHBand="0" w:noVBand="1"/>
      </w:tblPr>
      <w:tblGrid>
        <w:gridCol w:w="1772"/>
        <w:gridCol w:w="1771"/>
        <w:gridCol w:w="1771"/>
        <w:gridCol w:w="1771"/>
        <w:gridCol w:w="1771"/>
      </w:tblGrid>
      <w:tr w:rsidR="00AF238F" w14:paraId="0E676655" w14:textId="77777777" w:rsidTr="00181576">
        <w:tc>
          <w:tcPr>
            <w:tcW w:w="1000" w:type="pct"/>
          </w:tcPr>
          <w:p w14:paraId="3F2147E2" w14:textId="77777777" w:rsidR="00AF238F" w:rsidRDefault="00AF238F" w:rsidP="009A3C89">
            <w:proofErr w:type="spellStart"/>
            <w:r>
              <w:t>テスト</w:t>
            </w:r>
            <w:r>
              <w:t>ID</w:t>
            </w:r>
            <w:proofErr w:type="spellEnd"/>
          </w:p>
        </w:tc>
        <w:tc>
          <w:tcPr>
            <w:tcW w:w="1000" w:type="pct"/>
          </w:tcPr>
          <w:p w14:paraId="7ACF89D5" w14:textId="77777777" w:rsidR="00AF238F" w:rsidRDefault="00AF238F" w:rsidP="009A3C89">
            <w:proofErr w:type="spellStart"/>
            <w:r>
              <w:t>入力値</w:t>
            </w:r>
            <w:proofErr w:type="spellEnd"/>
          </w:p>
        </w:tc>
        <w:tc>
          <w:tcPr>
            <w:tcW w:w="1000" w:type="pct"/>
          </w:tcPr>
          <w:p w14:paraId="06E79D54" w14:textId="77777777" w:rsidR="00AF238F" w:rsidRDefault="00AF238F" w:rsidP="009A3C89">
            <w:proofErr w:type="spellStart"/>
            <w:r>
              <w:t>期待結果</w:t>
            </w:r>
            <w:proofErr w:type="spellEnd"/>
          </w:p>
        </w:tc>
        <w:tc>
          <w:tcPr>
            <w:tcW w:w="1000" w:type="pct"/>
          </w:tcPr>
          <w:p w14:paraId="7E8B572F" w14:textId="77777777" w:rsidR="00AF238F" w:rsidRDefault="00AF238F" w:rsidP="009A3C89">
            <w:proofErr w:type="spellStart"/>
            <w:r>
              <w:t>実結果</w:t>
            </w:r>
            <w:proofErr w:type="spellEnd"/>
          </w:p>
        </w:tc>
        <w:tc>
          <w:tcPr>
            <w:tcW w:w="1000" w:type="pct"/>
          </w:tcPr>
          <w:p w14:paraId="429CA4B4" w14:textId="77777777" w:rsidR="00AF238F" w:rsidRDefault="00AF238F" w:rsidP="009A3C89">
            <w:proofErr w:type="spellStart"/>
            <w:r>
              <w:t>判定</w:t>
            </w:r>
            <w:proofErr w:type="spellEnd"/>
          </w:p>
        </w:tc>
      </w:tr>
      <w:tr w:rsidR="00AF238F" w14:paraId="787A0B27" w14:textId="77777777" w:rsidTr="00181576">
        <w:tc>
          <w:tcPr>
            <w:tcW w:w="1000" w:type="pct"/>
          </w:tcPr>
          <w:p w14:paraId="2FCD95A9" w14:textId="77777777" w:rsidR="00AF238F" w:rsidRDefault="00AF238F" w:rsidP="009A3C89">
            <w:r>
              <w:rPr>
                <w:rFonts w:ascii="Segoe UI" w:hAnsi="Segoe UI" w:cs="Segoe UI"/>
                <w:color w:val="0D0D0D"/>
              </w:rPr>
              <w:t>Stop-TC001</w:t>
            </w:r>
          </w:p>
        </w:tc>
        <w:tc>
          <w:tcPr>
            <w:tcW w:w="1000" w:type="pct"/>
          </w:tcPr>
          <w:p w14:paraId="7CF33282" w14:textId="77777777" w:rsidR="00AF238F" w:rsidRDefault="00AF238F" w:rsidP="009A3C89">
            <w:proofErr w:type="spellStart"/>
            <w:r>
              <w:rPr>
                <w:rFonts w:ascii="Segoe UI" w:hAnsi="Segoe UI" w:cs="Segoe UI"/>
                <w:color w:val="0D0D0D"/>
              </w:rPr>
              <w:t>関数呼び出し</w:t>
            </w:r>
            <w:proofErr w:type="spellEnd"/>
          </w:p>
        </w:tc>
        <w:tc>
          <w:tcPr>
            <w:tcW w:w="1000" w:type="pct"/>
          </w:tcPr>
          <w:p w14:paraId="18E59552" w14:textId="77777777" w:rsidR="00AF238F" w:rsidRDefault="00AF238F" w:rsidP="009A3C89">
            <w:pPr>
              <w:rPr>
                <w:lang w:eastAsia="ja-JP"/>
              </w:rPr>
            </w:pPr>
            <w:proofErr w:type="spellStart"/>
            <w:r>
              <w:rPr>
                <w:rFonts w:ascii="Segoe UI" w:hAnsi="Segoe UI" w:cs="Segoe UI"/>
                <w:color w:val="0D0D0D"/>
              </w:rPr>
              <w:t>モーターが停止する</w:t>
            </w:r>
            <w:proofErr w:type="spellEnd"/>
          </w:p>
        </w:tc>
        <w:tc>
          <w:tcPr>
            <w:tcW w:w="1000" w:type="pct"/>
          </w:tcPr>
          <w:p w14:paraId="3A9E3A70" w14:textId="77777777" w:rsidR="00AF238F" w:rsidRDefault="00AF238F" w:rsidP="009A3C89">
            <w:pPr>
              <w:rPr>
                <w:lang w:eastAsia="ja-JP"/>
              </w:rPr>
            </w:pPr>
            <w:proofErr w:type="spellStart"/>
            <w:r>
              <w:rPr>
                <w:rFonts w:ascii="Segoe UI" w:hAnsi="Segoe UI" w:cs="Segoe UI"/>
                <w:color w:val="0D0D0D"/>
              </w:rPr>
              <w:t>モーターが停止した</w:t>
            </w:r>
            <w:proofErr w:type="spellEnd"/>
          </w:p>
        </w:tc>
        <w:tc>
          <w:tcPr>
            <w:tcW w:w="1000" w:type="pct"/>
          </w:tcPr>
          <w:p w14:paraId="6334B7BF" w14:textId="77777777" w:rsidR="00AF238F" w:rsidRDefault="00AF238F" w:rsidP="009A3C89">
            <w:proofErr w:type="spellStart"/>
            <w:r>
              <w:rPr>
                <w:rFonts w:ascii="Segoe UI" w:hAnsi="Segoe UI" w:cs="Segoe UI"/>
                <w:color w:val="0D0D0D"/>
              </w:rPr>
              <w:t>成功</w:t>
            </w:r>
            <w:proofErr w:type="spellEnd"/>
          </w:p>
        </w:tc>
      </w:tr>
    </w:tbl>
    <w:p w14:paraId="656C79C2" w14:textId="77777777" w:rsidR="00173386" w:rsidRDefault="00173386" w:rsidP="00AF238F">
      <w:pPr>
        <w:pStyle w:val="21"/>
        <w:rPr>
          <w:lang w:eastAsia="ja-JP"/>
        </w:rPr>
      </w:pPr>
    </w:p>
    <w:p w14:paraId="7D0ABF2A" w14:textId="05674270" w:rsidR="00AF238F" w:rsidRDefault="00AF238F" w:rsidP="00AF238F">
      <w:pPr>
        <w:pStyle w:val="21"/>
        <w:rPr>
          <w:lang w:eastAsia="ja-JP"/>
        </w:rPr>
      </w:pPr>
      <w:proofErr w:type="spellStart"/>
      <w:r>
        <w:t>関数名</w:t>
      </w:r>
      <w:proofErr w:type="spellEnd"/>
      <w:r>
        <w:t xml:space="preserve">: </w:t>
      </w:r>
      <w:proofErr w:type="spellStart"/>
      <w:r w:rsidRPr="00516B8D">
        <w:t>LittleForward</w:t>
      </w:r>
      <w:proofErr w:type="spellEnd"/>
    </w:p>
    <w:tbl>
      <w:tblPr>
        <w:tblStyle w:val="afe"/>
        <w:tblW w:w="5000" w:type="pct"/>
        <w:tblLook w:val="04A0" w:firstRow="1" w:lastRow="0" w:firstColumn="1" w:lastColumn="0" w:noHBand="0" w:noVBand="1"/>
      </w:tblPr>
      <w:tblGrid>
        <w:gridCol w:w="1772"/>
        <w:gridCol w:w="1771"/>
        <w:gridCol w:w="1771"/>
        <w:gridCol w:w="1771"/>
        <w:gridCol w:w="1771"/>
      </w:tblGrid>
      <w:tr w:rsidR="00AF238F" w14:paraId="613979C8" w14:textId="77777777" w:rsidTr="00181576">
        <w:tc>
          <w:tcPr>
            <w:tcW w:w="1000" w:type="pct"/>
          </w:tcPr>
          <w:p w14:paraId="2054B2F5" w14:textId="77777777" w:rsidR="00AF238F" w:rsidRDefault="00AF238F" w:rsidP="009A3C89">
            <w:proofErr w:type="spellStart"/>
            <w:r>
              <w:t>テスト</w:t>
            </w:r>
            <w:r>
              <w:t>ID</w:t>
            </w:r>
            <w:proofErr w:type="spellEnd"/>
          </w:p>
        </w:tc>
        <w:tc>
          <w:tcPr>
            <w:tcW w:w="1000" w:type="pct"/>
          </w:tcPr>
          <w:p w14:paraId="6C622EDA" w14:textId="77777777" w:rsidR="00AF238F" w:rsidRDefault="00AF238F" w:rsidP="009A3C89">
            <w:proofErr w:type="spellStart"/>
            <w:r>
              <w:t>入力値</w:t>
            </w:r>
            <w:proofErr w:type="spellEnd"/>
          </w:p>
        </w:tc>
        <w:tc>
          <w:tcPr>
            <w:tcW w:w="1000" w:type="pct"/>
          </w:tcPr>
          <w:p w14:paraId="0DAC56D6" w14:textId="77777777" w:rsidR="00AF238F" w:rsidRDefault="00AF238F" w:rsidP="009A3C89">
            <w:proofErr w:type="spellStart"/>
            <w:r>
              <w:t>期待結果</w:t>
            </w:r>
            <w:proofErr w:type="spellEnd"/>
          </w:p>
        </w:tc>
        <w:tc>
          <w:tcPr>
            <w:tcW w:w="1000" w:type="pct"/>
          </w:tcPr>
          <w:p w14:paraId="278C0A1D" w14:textId="77777777" w:rsidR="00AF238F" w:rsidRDefault="00AF238F" w:rsidP="009A3C89">
            <w:proofErr w:type="spellStart"/>
            <w:r>
              <w:t>実結果</w:t>
            </w:r>
            <w:proofErr w:type="spellEnd"/>
          </w:p>
        </w:tc>
        <w:tc>
          <w:tcPr>
            <w:tcW w:w="1000" w:type="pct"/>
          </w:tcPr>
          <w:p w14:paraId="426CC11E" w14:textId="77777777" w:rsidR="00AF238F" w:rsidRDefault="00AF238F" w:rsidP="009A3C89">
            <w:proofErr w:type="spellStart"/>
            <w:r>
              <w:t>判定</w:t>
            </w:r>
            <w:proofErr w:type="spellEnd"/>
          </w:p>
        </w:tc>
      </w:tr>
      <w:tr w:rsidR="00AF238F" w14:paraId="1AF6F040" w14:textId="77777777" w:rsidTr="00181576">
        <w:tc>
          <w:tcPr>
            <w:tcW w:w="1000" w:type="pct"/>
          </w:tcPr>
          <w:p w14:paraId="7501DE58" w14:textId="77777777" w:rsidR="00AF238F" w:rsidRDefault="00AF238F" w:rsidP="009A3C89">
            <w:r>
              <w:rPr>
                <w:rFonts w:ascii="Segoe UI" w:hAnsi="Segoe UI" w:cs="Segoe UI"/>
                <w:color w:val="0D0D0D"/>
              </w:rPr>
              <w:t>LittleForward-TC001</w:t>
            </w:r>
          </w:p>
        </w:tc>
        <w:tc>
          <w:tcPr>
            <w:tcW w:w="1000" w:type="pct"/>
          </w:tcPr>
          <w:p w14:paraId="63BBDD5D" w14:textId="77777777" w:rsidR="00AF238F" w:rsidRDefault="00AF238F" w:rsidP="009A3C89">
            <w:proofErr w:type="spellStart"/>
            <w:r>
              <w:rPr>
                <w:rFonts w:ascii="Segoe UI" w:hAnsi="Segoe UI" w:cs="Segoe UI"/>
                <w:color w:val="0D0D0D"/>
              </w:rPr>
              <w:t>関数呼び出し</w:t>
            </w:r>
            <w:proofErr w:type="spellEnd"/>
          </w:p>
        </w:tc>
        <w:tc>
          <w:tcPr>
            <w:tcW w:w="1000" w:type="pct"/>
          </w:tcPr>
          <w:p w14:paraId="39281B51" w14:textId="77777777" w:rsidR="00AF238F" w:rsidRDefault="00AF238F" w:rsidP="009A3C89">
            <w:pPr>
              <w:rPr>
                <w:lang w:eastAsia="ja-JP"/>
              </w:rPr>
            </w:pPr>
            <w:r>
              <w:rPr>
                <w:rFonts w:ascii="Segoe UI" w:hAnsi="Segoe UI" w:cs="Segoe UI"/>
                <w:color w:val="0D0D0D"/>
                <w:lang w:eastAsia="ja-JP"/>
              </w:rPr>
              <w:t>左右のモーターが</w:t>
            </w:r>
            <w:r>
              <w:rPr>
                <w:rFonts w:ascii="Segoe UI" w:hAnsi="Segoe UI" w:cs="Segoe UI"/>
                <w:color w:val="0D0D0D"/>
                <w:lang w:eastAsia="ja-JP"/>
              </w:rPr>
              <w:t>PWM</w:t>
            </w:r>
            <w:r>
              <w:rPr>
                <w:rFonts w:ascii="Segoe UI" w:hAnsi="Segoe UI" w:cs="Segoe UI"/>
                <w:color w:val="0D0D0D"/>
                <w:lang w:eastAsia="ja-JP"/>
              </w:rPr>
              <w:t>値</w:t>
            </w:r>
            <w:r>
              <w:rPr>
                <w:rFonts w:ascii="Segoe UI" w:hAnsi="Segoe UI" w:cs="Segoe UI"/>
                <w:color w:val="0D0D0D"/>
                <w:lang w:eastAsia="ja-JP"/>
              </w:rPr>
              <w:t>30</w:t>
            </w:r>
            <w:r>
              <w:rPr>
                <w:rFonts w:ascii="Segoe UI" w:hAnsi="Segoe UI" w:cs="Segoe UI"/>
                <w:color w:val="0D0D0D"/>
                <w:lang w:eastAsia="ja-JP"/>
              </w:rPr>
              <w:t>で正転し、低速前進する</w:t>
            </w:r>
          </w:p>
        </w:tc>
        <w:tc>
          <w:tcPr>
            <w:tcW w:w="1000" w:type="pct"/>
          </w:tcPr>
          <w:p w14:paraId="52ACC6CB" w14:textId="77777777" w:rsidR="00AF238F" w:rsidRDefault="00AF238F" w:rsidP="009A3C89">
            <w:pPr>
              <w:rPr>
                <w:lang w:eastAsia="ja-JP"/>
              </w:rPr>
            </w:pPr>
            <w:proofErr w:type="spellStart"/>
            <w:r>
              <w:rPr>
                <w:rFonts w:ascii="Segoe UI" w:hAnsi="Segoe UI" w:cs="Segoe UI"/>
                <w:color w:val="0D0D0D"/>
              </w:rPr>
              <w:t>低速前進を確認した</w:t>
            </w:r>
            <w:proofErr w:type="spellEnd"/>
          </w:p>
        </w:tc>
        <w:tc>
          <w:tcPr>
            <w:tcW w:w="1000" w:type="pct"/>
          </w:tcPr>
          <w:p w14:paraId="495347D1" w14:textId="77777777" w:rsidR="00AF238F" w:rsidRDefault="00AF238F" w:rsidP="009A3C89">
            <w:proofErr w:type="spellStart"/>
            <w:r>
              <w:rPr>
                <w:rFonts w:ascii="Segoe UI" w:hAnsi="Segoe UI" w:cs="Segoe UI"/>
                <w:color w:val="0D0D0D"/>
              </w:rPr>
              <w:t>成功</w:t>
            </w:r>
            <w:proofErr w:type="spellEnd"/>
          </w:p>
        </w:tc>
      </w:tr>
    </w:tbl>
    <w:p w14:paraId="33C4309A" w14:textId="77777777" w:rsidR="00173386" w:rsidRDefault="00173386" w:rsidP="00AF238F">
      <w:pPr>
        <w:pStyle w:val="21"/>
        <w:rPr>
          <w:lang w:eastAsia="ja-JP"/>
        </w:rPr>
      </w:pPr>
    </w:p>
    <w:p w14:paraId="0E6B7A21" w14:textId="0D87F4BA" w:rsidR="00AF238F" w:rsidRDefault="00AF238F" w:rsidP="00AF238F">
      <w:pPr>
        <w:pStyle w:val="21"/>
        <w:rPr>
          <w:lang w:eastAsia="ja-JP"/>
        </w:rPr>
      </w:pPr>
      <w:proofErr w:type="spellStart"/>
      <w:r>
        <w:t>関数名</w:t>
      </w:r>
      <w:proofErr w:type="spellEnd"/>
      <w:r>
        <w:t xml:space="preserve">: </w:t>
      </w:r>
      <w:r w:rsidRPr="00617124">
        <w:t>Forward</w:t>
      </w:r>
    </w:p>
    <w:tbl>
      <w:tblPr>
        <w:tblStyle w:val="afe"/>
        <w:tblW w:w="5000" w:type="pct"/>
        <w:tblLook w:val="04A0" w:firstRow="1" w:lastRow="0" w:firstColumn="1" w:lastColumn="0" w:noHBand="0" w:noVBand="1"/>
      </w:tblPr>
      <w:tblGrid>
        <w:gridCol w:w="1772"/>
        <w:gridCol w:w="1771"/>
        <w:gridCol w:w="1771"/>
        <w:gridCol w:w="1771"/>
        <w:gridCol w:w="1771"/>
      </w:tblGrid>
      <w:tr w:rsidR="00AF238F" w14:paraId="0A05232D" w14:textId="77777777" w:rsidTr="00181576">
        <w:tc>
          <w:tcPr>
            <w:tcW w:w="1000" w:type="pct"/>
          </w:tcPr>
          <w:p w14:paraId="4C390447" w14:textId="77777777" w:rsidR="00AF238F" w:rsidRDefault="00AF238F" w:rsidP="009A3C89">
            <w:proofErr w:type="spellStart"/>
            <w:r>
              <w:t>テスト</w:t>
            </w:r>
            <w:r>
              <w:t>ID</w:t>
            </w:r>
            <w:proofErr w:type="spellEnd"/>
          </w:p>
        </w:tc>
        <w:tc>
          <w:tcPr>
            <w:tcW w:w="1000" w:type="pct"/>
          </w:tcPr>
          <w:p w14:paraId="4265EBCA" w14:textId="77777777" w:rsidR="00AF238F" w:rsidRDefault="00AF238F" w:rsidP="009A3C89">
            <w:proofErr w:type="spellStart"/>
            <w:r>
              <w:t>入力値</w:t>
            </w:r>
            <w:proofErr w:type="spellEnd"/>
          </w:p>
        </w:tc>
        <w:tc>
          <w:tcPr>
            <w:tcW w:w="1000" w:type="pct"/>
          </w:tcPr>
          <w:p w14:paraId="5B136F9C" w14:textId="77777777" w:rsidR="00AF238F" w:rsidRDefault="00AF238F" w:rsidP="009A3C89">
            <w:proofErr w:type="spellStart"/>
            <w:r>
              <w:t>期待結果</w:t>
            </w:r>
            <w:proofErr w:type="spellEnd"/>
          </w:p>
        </w:tc>
        <w:tc>
          <w:tcPr>
            <w:tcW w:w="1000" w:type="pct"/>
          </w:tcPr>
          <w:p w14:paraId="13AD9B9A" w14:textId="77777777" w:rsidR="00AF238F" w:rsidRDefault="00AF238F" w:rsidP="009A3C89">
            <w:proofErr w:type="spellStart"/>
            <w:r>
              <w:t>実結果</w:t>
            </w:r>
            <w:proofErr w:type="spellEnd"/>
          </w:p>
        </w:tc>
        <w:tc>
          <w:tcPr>
            <w:tcW w:w="1000" w:type="pct"/>
          </w:tcPr>
          <w:p w14:paraId="063713F4" w14:textId="77777777" w:rsidR="00AF238F" w:rsidRDefault="00AF238F" w:rsidP="009A3C89">
            <w:proofErr w:type="spellStart"/>
            <w:r>
              <w:t>判定</w:t>
            </w:r>
            <w:proofErr w:type="spellEnd"/>
          </w:p>
        </w:tc>
      </w:tr>
      <w:tr w:rsidR="00AF238F" w14:paraId="6FCC0A3C" w14:textId="77777777" w:rsidTr="00181576">
        <w:tc>
          <w:tcPr>
            <w:tcW w:w="1000" w:type="pct"/>
          </w:tcPr>
          <w:p w14:paraId="02233D48" w14:textId="77777777" w:rsidR="00AF238F" w:rsidRDefault="00AF238F" w:rsidP="009A3C89">
            <w:r>
              <w:rPr>
                <w:rFonts w:ascii="Segoe UI" w:hAnsi="Segoe UI" w:cs="Segoe UI"/>
                <w:color w:val="0D0D0D"/>
              </w:rPr>
              <w:t>Forward-TC001</w:t>
            </w:r>
          </w:p>
        </w:tc>
        <w:tc>
          <w:tcPr>
            <w:tcW w:w="1000" w:type="pct"/>
          </w:tcPr>
          <w:p w14:paraId="1CF2B505" w14:textId="77777777" w:rsidR="00AF238F" w:rsidRDefault="00AF238F" w:rsidP="009A3C89">
            <w:proofErr w:type="spellStart"/>
            <w:r>
              <w:rPr>
                <w:rFonts w:ascii="Segoe UI" w:hAnsi="Segoe UI" w:cs="Segoe UI"/>
                <w:color w:val="0D0D0D"/>
              </w:rPr>
              <w:t>関数呼び出し</w:t>
            </w:r>
            <w:proofErr w:type="spellEnd"/>
          </w:p>
        </w:tc>
        <w:tc>
          <w:tcPr>
            <w:tcW w:w="1000" w:type="pct"/>
          </w:tcPr>
          <w:p w14:paraId="26174DB2" w14:textId="77777777" w:rsidR="00AF238F" w:rsidRDefault="00AF238F" w:rsidP="009A3C89">
            <w:pPr>
              <w:rPr>
                <w:lang w:eastAsia="ja-JP"/>
              </w:rPr>
            </w:pPr>
            <w:r>
              <w:rPr>
                <w:rFonts w:ascii="Segoe UI" w:hAnsi="Segoe UI" w:cs="Segoe UI"/>
                <w:color w:val="0D0D0D"/>
                <w:lang w:eastAsia="ja-JP"/>
              </w:rPr>
              <w:t>左右のモーターが</w:t>
            </w:r>
            <w:r>
              <w:rPr>
                <w:rFonts w:ascii="Segoe UI" w:hAnsi="Segoe UI" w:cs="Segoe UI"/>
                <w:color w:val="0D0D0D"/>
                <w:lang w:eastAsia="ja-JP"/>
              </w:rPr>
              <w:t>PWM</w:t>
            </w:r>
            <w:r>
              <w:rPr>
                <w:rFonts w:ascii="Segoe UI" w:hAnsi="Segoe UI" w:cs="Segoe UI"/>
                <w:color w:val="0D0D0D"/>
                <w:lang w:eastAsia="ja-JP"/>
              </w:rPr>
              <w:t>値</w:t>
            </w:r>
            <w:r>
              <w:rPr>
                <w:rFonts w:ascii="Segoe UI" w:hAnsi="Segoe UI" w:cs="Segoe UI"/>
                <w:color w:val="0D0D0D"/>
                <w:lang w:eastAsia="ja-JP"/>
              </w:rPr>
              <w:t>100</w:t>
            </w:r>
            <w:r>
              <w:rPr>
                <w:rFonts w:ascii="Segoe UI" w:hAnsi="Segoe UI" w:cs="Segoe UI"/>
                <w:color w:val="0D0D0D"/>
                <w:lang w:eastAsia="ja-JP"/>
              </w:rPr>
              <w:t>で正転し、前進する</w:t>
            </w:r>
          </w:p>
        </w:tc>
        <w:tc>
          <w:tcPr>
            <w:tcW w:w="1000" w:type="pct"/>
          </w:tcPr>
          <w:p w14:paraId="670C7E14" w14:textId="77777777" w:rsidR="00AF238F" w:rsidRDefault="00AF238F" w:rsidP="009A3C89">
            <w:pPr>
              <w:rPr>
                <w:lang w:eastAsia="ja-JP"/>
              </w:rPr>
            </w:pPr>
            <w:proofErr w:type="spellStart"/>
            <w:r>
              <w:rPr>
                <w:rFonts w:ascii="Segoe UI" w:hAnsi="Segoe UI" w:cs="Segoe UI"/>
                <w:color w:val="0D0D0D"/>
              </w:rPr>
              <w:t>前進を確認した</w:t>
            </w:r>
            <w:proofErr w:type="spellEnd"/>
          </w:p>
        </w:tc>
        <w:tc>
          <w:tcPr>
            <w:tcW w:w="1000" w:type="pct"/>
          </w:tcPr>
          <w:p w14:paraId="654DABFE" w14:textId="77777777" w:rsidR="00AF238F" w:rsidRDefault="00AF238F" w:rsidP="009A3C89">
            <w:proofErr w:type="spellStart"/>
            <w:r>
              <w:rPr>
                <w:rFonts w:ascii="Segoe UI" w:hAnsi="Segoe UI" w:cs="Segoe UI"/>
                <w:color w:val="0D0D0D"/>
              </w:rPr>
              <w:t>成功</w:t>
            </w:r>
            <w:proofErr w:type="spellEnd"/>
          </w:p>
        </w:tc>
      </w:tr>
    </w:tbl>
    <w:p w14:paraId="19D40EB4" w14:textId="77777777" w:rsidR="00173386" w:rsidRDefault="00173386" w:rsidP="00AF238F">
      <w:pPr>
        <w:pStyle w:val="21"/>
        <w:rPr>
          <w:lang w:eastAsia="ja-JP"/>
        </w:rPr>
      </w:pPr>
    </w:p>
    <w:p w14:paraId="01B18D45" w14:textId="08896428" w:rsidR="00AF238F" w:rsidRDefault="00AF238F" w:rsidP="00AF238F">
      <w:pPr>
        <w:pStyle w:val="21"/>
        <w:rPr>
          <w:lang w:eastAsia="ja-JP"/>
        </w:rPr>
      </w:pPr>
      <w:proofErr w:type="spellStart"/>
      <w:r>
        <w:t>関数名</w:t>
      </w:r>
      <w:proofErr w:type="spellEnd"/>
      <w:r>
        <w:t xml:space="preserve">: </w:t>
      </w:r>
      <w:proofErr w:type="spellStart"/>
      <w:r w:rsidRPr="00F47350">
        <w:t>LittleRightForward</w:t>
      </w:r>
      <w:proofErr w:type="spellEnd"/>
    </w:p>
    <w:tbl>
      <w:tblPr>
        <w:tblStyle w:val="afe"/>
        <w:tblW w:w="5000" w:type="pct"/>
        <w:tblLayout w:type="fixed"/>
        <w:tblLook w:val="04A0" w:firstRow="1" w:lastRow="0" w:firstColumn="1" w:lastColumn="0" w:noHBand="0" w:noVBand="1"/>
      </w:tblPr>
      <w:tblGrid>
        <w:gridCol w:w="1772"/>
        <w:gridCol w:w="1771"/>
        <w:gridCol w:w="1771"/>
        <w:gridCol w:w="1771"/>
        <w:gridCol w:w="1771"/>
      </w:tblGrid>
      <w:tr w:rsidR="00AF238F" w14:paraId="2F5F4692" w14:textId="77777777" w:rsidTr="00181576">
        <w:tc>
          <w:tcPr>
            <w:tcW w:w="1000" w:type="pct"/>
          </w:tcPr>
          <w:p w14:paraId="13855215" w14:textId="77777777" w:rsidR="00AF238F" w:rsidRDefault="00AF238F" w:rsidP="009A3C89">
            <w:proofErr w:type="spellStart"/>
            <w:r>
              <w:t>テスト</w:t>
            </w:r>
            <w:r>
              <w:t>ID</w:t>
            </w:r>
            <w:proofErr w:type="spellEnd"/>
          </w:p>
        </w:tc>
        <w:tc>
          <w:tcPr>
            <w:tcW w:w="1000" w:type="pct"/>
          </w:tcPr>
          <w:p w14:paraId="7CAAA414" w14:textId="77777777" w:rsidR="00AF238F" w:rsidRDefault="00AF238F" w:rsidP="009A3C89">
            <w:proofErr w:type="spellStart"/>
            <w:r>
              <w:t>入力値</w:t>
            </w:r>
            <w:proofErr w:type="spellEnd"/>
          </w:p>
        </w:tc>
        <w:tc>
          <w:tcPr>
            <w:tcW w:w="1000" w:type="pct"/>
          </w:tcPr>
          <w:p w14:paraId="396589CE" w14:textId="77777777" w:rsidR="00AF238F" w:rsidRDefault="00AF238F" w:rsidP="009A3C89">
            <w:proofErr w:type="spellStart"/>
            <w:r>
              <w:t>期待結果</w:t>
            </w:r>
            <w:proofErr w:type="spellEnd"/>
          </w:p>
        </w:tc>
        <w:tc>
          <w:tcPr>
            <w:tcW w:w="1000" w:type="pct"/>
          </w:tcPr>
          <w:p w14:paraId="0764651A" w14:textId="77777777" w:rsidR="00AF238F" w:rsidRDefault="00AF238F" w:rsidP="009A3C89">
            <w:proofErr w:type="spellStart"/>
            <w:r>
              <w:t>実結果</w:t>
            </w:r>
            <w:proofErr w:type="spellEnd"/>
          </w:p>
        </w:tc>
        <w:tc>
          <w:tcPr>
            <w:tcW w:w="1000" w:type="pct"/>
          </w:tcPr>
          <w:p w14:paraId="318751F1" w14:textId="77777777" w:rsidR="00AF238F" w:rsidRDefault="00AF238F" w:rsidP="009A3C89">
            <w:proofErr w:type="spellStart"/>
            <w:r>
              <w:t>判定</w:t>
            </w:r>
            <w:proofErr w:type="spellEnd"/>
          </w:p>
        </w:tc>
      </w:tr>
      <w:tr w:rsidR="00AF238F" w14:paraId="4EB2A8D0" w14:textId="77777777" w:rsidTr="00181576">
        <w:tc>
          <w:tcPr>
            <w:tcW w:w="1000" w:type="pct"/>
          </w:tcPr>
          <w:p w14:paraId="75231578" w14:textId="77777777" w:rsidR="00AF238F" w:rsidRDefault="00AF238F" w:rsidP="009A3C89">
            <w:r>
              <w:rPr>
                <w:rFonts w:ascii="Segoe UI" w:hAnsi="Segoe UI" w:cs="Segoe UI"/>
                <w:color w:val="0D0D0D"/>
              </w:rPr>
              <w:t>LittleRightForward-TC001</w:t>
            </w:r>
          </w:p>
        </w:tc>
        <w:tc>
          <w:tcPr>
            <w:tcW w:w="1000" w:type="pct"/>
          </w:tcPr>
          <w:p w14:paraId="5DFB92E7" w14:textId="77777777" w:rsidR="00AF238F" w:rsidRDefault="00AF238F" w:rsidP="009A3C89">
            <w:proofErr w:type="spellStart"/>
            <w:r>
              <w:rPr>
                <w:rFonts w:ascii="Segoe UI" w:hAnsi="Segoe UI" w:cs="Segoe UI"/>
                <w:color w:val="0D0D0D"/>
              </w:rPr>
              <w:t>関数呼び出し</w:t>
            </w:r>
            <w:proofErr w:type="spellEnd"/>
          </w:p>
        </w:tc>
        <w:tc>
          <w:tcPr>
            <w:tcW w:w="1000" w:type="pct"/>
          </w:tcPr>
          <w:p w14:paraId="173FA0EE" w14:textId="77777777" w:rsidR="00AF238F" w:rsidRDefault="00AF238F" w:rsidP="009A3C89">
            <w:pPr>
              <w:rPr>
                <w:lang w:eastAsia="ja-JP"/>
              </w:rPr>
            </w:pPr>
            <w:r>
              <w:rPr>
                <w:rFonts w:ascii="Segoe UI" w:hAnsi="Segoe UI" w:cs="Segoe UI"/>
                <w:color w:val="0D0D0D"/>
                <w:lang w:eastAsia="ja-JP"/>
              </w:rPr>
              <w:t>右側</w:t>
            </w:r>
            <w:r>
              <w:rPr>
                <w:rFonts w:ascii="Segoe UI" w:hAnsi="Segoe UI" w:cs="Segoe UI"/>
                <w:color w:val="0D0D0D"/>
                <w:lang w:eastAsia="ja-JP"/>
              </w:rPr>
              <w:t>PWM</w:t>
            </w:r>
            <w:r>
              <w:rPr>
                <w:rFonts w:ascii="Segoe UI" w:hAnsi="Segoe UI" w:cs="Segoe UI"/>
                <w:color w:val="0D0D0D"/>
                <w:lang w:eastAsia="ja-JP"/>
              </w:rPr>
              <w:t>値</w:t>
            </w:r>
            <w:r>
              <w:rPr>
                <w:rFonts w:ascii="Segoe UI" w:hAnsi="Segoe UI" w:cs="Segoe UI"/>
                <w:color w:val="0D0D0D"/>
                <w:lang w:eastAsia="ja-JP"/>
              </w:rPr>
              <w:t>40</w:t>
            </w:r>
            <w:r>
              <w:rPr>
                <w:rFonts w:ascii="Segoe UI" w:hAnsi="Segoe UI" w:cs="Segoe UI"/>
                <w:color w:val="0D0D0D"/>
                <w:lang w:eastAsia="ja-JP"/>
              </w:rPr>
              <w:t>、左側</w:t>
            </w:r>
            <w:r>
              <w:rPr>
                <w:rFonts w:ascii="Segoe UI" w:hAnsi="Segoe UI" w:cs="Segoe UI"/>
                <w:color w:val="0D0D0D"/>
                <w:lang w:eastAsia="ja-JP"/>
              </w:rPr>
              <w:t>PWM</w:t>
            </w:r>
            <w:r>
              <w:rPr>
                <w:rFonts w:ascii="Segoe UI" w:hAnsi="Segoe UI" w:cs="Segoe UI"/>
                <w:color w:val="0D0D0D"/>
                <w:lang w:eastAsia="ja-JP"/>
              </w:rPr>
              <w:t>値</w:t>
            </w:r>
            <w:r>
              <w:rPr>
                <w:rFonts w:ascii="Segoe UI" w:hAnsi="Segoe UI" w:cs="Segoe UI"/>
                <w:color w:val="0D0D0D"/>
                <w:lang w:eastAsia="ja-JP"/>
              </w:rPr>
              <w:t>100</w:t>
            </w:r>
            <w:r>
              <w:rPr>
                <w:rFonts w:ascii="Segoe UI" w:hAnsi="Segoe UI" w:cs="Segoe UI"/>
                <w:color w:val="0D0D0D"/>
                <w:lang w:eastAsia="ja-JP"/>
              </w:rPr>
              <w:t>で緩やかに右旋回する</w:t>
            </w:r>
          </w:p>
        </w:tc>
        <w:tc>
          <w:tcPr>
            <w:tcW w:w="1000" w:type="pct"/>
          </w:tcPr>
          <w:p w14:paraId="7F0D8B58" w14:textId="77777777" w:rsidR="00AF238F" w:rsidRDefault="00AF238F" w:rsidP="009A3C89">
            <w:pPr>
              <w:rPr>
                <w:lang w:eastAsia="ja-JP"/>
              </w:rPr>
            </w:pPr>
            <w:r>
              <w:rPr>
                <w:rFonts w:ascii="Segoe UI" w:hAnsi="Segoe UI" w:cs="Segoe UI"/>
                <w:color w:val="0D0D0D"/>
                <w:lang w:eastAsia="ja-JP"/>
              </w:rPr>
              <w:t>小さく右折することを確認した</w:t>
            </w:r>
          </w:p>
        </w:tc>
        <w:tc>
          <w:tcPr>
            <w:tcW w:w="1000" w:type="pct"/>
          </w:tcPr>
          <w:p w14:paraId="45A7BAB6" w14:textId="77777777" w:rsidR="00AF238F" w:rsidRDefault="00AF238F" w:rsidP="009A3C89">
            <w:proofErr w:type="spellStart"/>
            <w:r>
              <w:rPr>
                <w:rFonts w:ascii="Segoe UI" w:hAnsi="Segoe UI" w:cs="Segoe UI"/>
                <w:color w:val="0D0D0D"/>
              </w:rPr>
              <w:t>成功</w:t>
            </w:r>
            <w:proofErr w:type="spellEnd"/>
          </w:p>
        </w:tc>
      </w:tr>
    </w:tbl>
    <w:p w14:paraId="2322B9C3" w14:textId="77777777" w:rsidR="00173386" w:rsidRDefault="00173386" w:rsidP="00AF238F">
      <w:pPr>
        <w:pStyle w:val="21"/>
        <w:rPr>
          <w:lang w:eastAsia="ja-JP"/>
        </w:rPr>
      </w:pPr>
    </w:p>
    <w:p w14:paraId="37032574" w14:textId="7744BD65" w:rsidR="00AF238F" w:rsidRDefault="00AF238F" w:rsidP="00AF238F">
      <w:pPr>
        <w:pStyle w:val="21"/>
        <w:rPr>
          <w:lang w:eastAsia="ja-JP"/>
        </w:rPr>
      </w:pPr>
      <w:proofErr w:type="spellStart"/>
      <w:r>
        <w:t>関数名</w:t>
      </w:r>
      <w:proofErr w:type="spellEnd"/>
      <w:r>
        <w:t xml:space="preserve">: </w:t>
      </w:r>
      <w:proofErr w:type="spellStart"/>
      <w:r w:rsidRPr="00F47350">
        <w:t>RightForward</w:t>
      </w:r>
      <w:proofErr w:type="spellEnd"/>
    </w:p>
    <w:tbl>
      <w:tblPr>
        <w:tblStyle w:val="afe"/>
        <w:tblW w:w="5000" w:type="pct"/>
        <w:tblLook w:val="04A0" w:firstRow="1" w:lastRow="0" w:firstColumn="1" w:lastColumn="0" w:noHBand="0" w:noVBand="1"/>
      </w:tblPr>
      <w:tblGrid>
        <w:gridCol w:w="1772"/>
        <w:gridCol w:w="1771"/>
        <w:gridCol w:w="1771"/>
        <w:gridCol w:w="1771"/>
        <w:gridCol w:w="1771"/>
      </w:tblGrid>
      <w:tr w:rsidR="00AF238F" w14:paraId="658AF8E2" w14:textId="77777777" w:rsidTr="00181576">
        <w:tc>
          <w:tcPr>
            <w:tcW w:w="1000" w:type="pct"/>
          </w:tcPr>
          <w:p w14:paraId="0EC0B094" w14:textId="77777777" w:rsidR="00AF238F" w:rsidRDefault="00AF238F" w:rsidP="009A3C89">
            <w:proofErr w:type="spellStart"/>
            <w:r>
              <w:t>テスト</w:t>
            </w:r>
            <w:r>
              <w:t>ID</w:t>
            </w:r>
            <w:proofErr w:type="spellEnd"/>
          </w:p>
        </w:tc>
        <w:tc>
          <w:tcPr>
            <w:tcW w:w="1000" w:type="pct"/>
          </w:tcPr>
          <w:p w14:paraId="1142E4A7" w14:textId="77777777" w:rsidR="00AF238F" w:rsidRDefault="00AF238F" w:rsidP="009A3C89">
            <w:proofErr w:type="spellStart"/>
            <w:r>
              <w:t>入力値</w:t>
            </w:r>
            <w:proofErr w:type="spellEnd"/>
          </w:p>
        </w:tc>
        <w:tc>
          <w:tcPr>
            <w:tcW w:w="1000" w:type="pct"/>
          </w:tcPr>
          <w:p w14:paraId="4E4A87B3" w14:textId="77777777" w:rsidR="00AF238F" w:rsidRDefault="00AF238F" w:rsidP="009A3C89">
            <w:proofErr w:type="spellStart"/>
            <w:r>
              <w:t>期待結果</w:t>
            </w:r>
            <w:proofErr w:type="spellEnd"/>
          </w:p>
        </w:tc>
        <w:tc>
          <w:tcPr>
            <w:tcW w:w="1000" w:type="pct"/>
          </w:tcPr>
          <w:p w14:paraId="1C44BE3D" w14:textId="77777777" w:rsidR="00AF238F" w:rsidRDefault="00AF238F" w:rsidP="009A3C89">
            <w:proofErr w:type="spellStart"/>
            <w:r>
              <w:t>実結果</w:t>
            </w:r>
            <w:proofErr w:type="spellEnd"/>
          </w:p>
        </w:tc>
        <w:tc>
          <w:tcPr>
            <w:tcW w:w="1000" w:type="pct"/>
          </w:tcPr>
          <w:p w14:paraId="1442E655" w14:textId="77777777" w:rsidR="00AF238F" w:rsidRDefault="00AF238F" w:rsidP="009A3C89">
            <w:proofErr w:type="spellStart"/>
            <w:r>
              <w:t>判定</w:t>
            </w:r>
            <w:proofErr w:type="spellEnd"/>
          </w:p>
        </w:tc>
      </w:tr>
      <w:tr w:rsidR="00AF238F" w14:paraId="156C03DC" w14:textId="77777777" w:rsidTr="00181576">
        <w:tc>
          <w:tcPr>
            <w:tcW w:w="1000" w:type="pct"/>
          </w:tcPr>
          <w:p w14:paraId="1F7AE42C" w14:textId="77777777" w:rsidR="00AF238F" w:rsidRDefault="00AF238F" w:rsidP="009A3C89">
            <w:r>
              <w:rPr>
                <w:rFonts w:ascii="Segoe UI" w:hAnsi="Segoe UI" w:cs="Segoe UI"/>
                <w:color w:val="0D0D0D"/>
              </w:rPr>
              <w:t>RightForward-TC001</w:t>
            </w:r>
          </w:p>
        </w:tc>
        <w:tc>
          <w:tcPr>
            <w:tcW w:w="1000" w:type="pct"/>
          </w:tcPr>
          <w:p w14:paraId="48903F4E" w14:textId="77777777" w:rsidR="00AF238F" w:rsidRDefault="00AF238F" w:rsidP="009A3C89">
            <w:proofErr w:type="spellStart"/>
            <w:r>
              <w:rPr>
                <w:rFonts w:ascii="Segoe UI" w:hAnsi="Segoe UI" w:cs="Segoe UI"/>
                <w:color w:val="0D0D0D"/>
              </w:rPr>
              <w:t>関数呼び出し</w:t>
            </w:r>
            <w:proofErr w:type="spellEnd"/>
          </w:p>
        </w:tc>
        <w:tc>
          <w:tcPr>
            <w:tcW w:w="1000" w:type="pct"/>
          </w:tcPr>
          <w:p w14:paraId="60D96C93" w14:textId="77777777" w:rsidR="00AF238F" w:rsidRDefault="00AF238F" w:rsidP="009A3C89">
            <w:pPr>
              <w:rPr>
                <w:lang w:eastAsia="ja-JP"/>
              </w:rPr>
            </w:pPr>
            <w:r>
              <w:rPr>
                <w:rFonts w:ascii="Segoe UI" w:hAnsi="Segoe UI" w:cs="Segoe UI"/>
                <w:color w:val="0D0D0D"/>
                <w:lang w:eastAsia="ja-JP"/>
              </w:rPr>
              <w:t>右側</w:t>
            </w:r>
            <w:r>
              <w:rPr>
                <w:rFonts w:ascii="Segoe UI" w:hAnsi="Segoe UI" w:cs="Segoe UI"/>
                <w:color w:val="0D0D0D"/>
                <w:lang w:eastAsia="ja-JP"/>
              </w:rPr>
              <w:t>PWM</w:t>
            </w:r>
            <w:r>
              <w:rPr>
                <w:rFonts w:ascii="Segoe UI" w:hAnsi="Segoe UI" w:cs="Segoe UI"/>
                <w:color w:val="0D0D0D"/>
                <w:lang w:eastAsia="ja-JP"/>
              </w:rPr>
              <w:t>値</w:t>
            </w:r>
            <w:r>
              <w:rPr>
                <w:rFonts w:ascii="Segoe UI" w:hAnsi="Segoe UI" w:cs="Segoe UI"/>
                <w:color w:val="0D0D0D"/>
                <w:lang w:eastAsia="ja-JP"/>
              </w:rPr>
              <w:t>20</w:t>
            </w:r>
            <w:r>
              <w:rPr>
                <w:rFonts w:ascii="Segoe UI" w:hAnsi="Segoe UI" w:cs="Segoe UI"/>
                <w:color w:val="0D0D0D"/>
                <w:lang w:eastAsia="ja-JP"/>
              </w:rPr>
              <w:t>、左側</w:t>
            </w:r>
            <w:r>
              <w:rPr>
                <w:rFonts w:ascii="Segoe UI" w:hAnsi="Segoe UI" w:cs="Segoe UI"/>
                <w:color w:val="0D0D0D"/>
                <w:lang w:eastAsia="ja-JP"/>
              </w:rPr>
              <w:t>PWM</w:t>
            </w:r>
            <w:r>
              <w:rPr>
                <w:rFonts w:ascii="Segoe UI" w:hAnsi="Segoe UI" w:cs="Segoe UI"/>
                <w:color w:val="0D0D0D"/>
                <w:lang w:eastAsia="ja-JP"/>
              </w:rPr>
              <w:t>値</w:t>
            </w:r>
            <w:r>
              <w:rPr>
                <w:rFonts w:ascii="Segoe UI" w:hAnsi="Segoe UI" w:cs="Segoe UI"/>
                <w:color w:val="0D0D0D"/>
                <w:lang w:eastAsia="ja-JP"/>
              </w:rPr>
              <w:t>100</w:t>
            </w:r>
            <w:r>
              <w:rPr>
                <w:rFonts w:ascii="Segoe UI" w:hAnsi="Segoe UI" w:cs="Segoe UI"/>
                <w:color w:val="0D0D0D"/>
                <w:lang w:eastAsia="ja-JP"/>
              </w:rPr>
              <w:t>で右旋回する</w:t>
            </w:r>
          </w:p>
        </w:tc>
        <w:tc>
          <w:tcPr>
            <w:tcW w:w="1000" w:type="pct"/>
          </w:tcPr>
          <w:p w14:paraId="10272A0F" w14:textId="77777777" w:rsidR="00AF238F" w:rsidRDefault="00AF238F" w:rsidP="009A3C89">
            <w:pPr>
              <w:rPr>
                <w:lang w:eastAsia="ja-JP"/>
              </w:rPr>
            </w:pPr>
            <w:r>
              <w:rPr>
                <w:rFonts w:ascii="Segoe UI" w:hAnsi="Segoe UI" w:cs="Segoe UI"/>
                <w:color w:val="0D0D0D"/>
                <w:lang w:eastAsia="ja-JP"/>
              </w:rPr>
              <w:t>大きく右折することを確認した</w:t>
            </w:r>
          </w:p>
        </w:tc>
        <w:tc>
          <w:tcPr>
            <w:tcW w:w="1000" w:type="pct"/>
          </w:tcPr>
          <w:p w14:paraId="49852F15" w14:textId="77777777" w:rsidR="00AF238F" w:rsidRDefault="00AF238F" w:rsidP="009A3C89">
            <w:proofErr w:type="spellStart"/>
            <w:r>
              <w:rPr>
                <w:rFonts w:ascii="Segoe UI" w:hAnsi="Segoe UI" w:cs="Segoe UI"/>
                <w:color w:val="0D0D0D"/>
              </w:rPr>
              <w:t>成功</w:t>
            </w:r>
            <w:proofErr w:type="spellEnd"/>
          </w:p>
        </w:tc>
      </w:tr>
    </w:tbl>
    <w:p w14:paraId="76FC7B00" w14:textId="77777777" w:rsidR="00173386" w:rsidRDefault="00173386" w:rsidP="00AF238F">
      <w:pPr>
        <w:pStyle w:val="21"/>
        <w:rPr>
          <w:lang w:eastAsia="ja-JP"/>
        </w:rPr>
      </w:pPr>
    </w:p>
    <w:p w14:paraId="6BDCD07B" w14:textId="063D413D" w:rsidR="00AF238F" w:rsidRDefault="00AF238F" w:rsidP="00AF238F">
      <w:pPr>
        <w:pStyle w:val="21"/>
        <w:rPr>
          <w:lang w:eastAsia="ja-JP"/>
        </w:rPr>
      </w:pPr>
      <w:proofErr w:type="spellStart"/>
      <w:r>
        <w:t>関数名</w:t>
      </w:r>
      <w:proofErr w:type="spellEnd"/>
      <w:r>
        <w:t xml:space="preserve">: </w:t>
      </w:r>
      <w:proofErr w:type="spellStart"/>
      <w:r w:rsidRPr="00F47350">
        <w:t>LittleLeftForward</w:t>
      </w:r>
      <w:proofErr w:type="spellEnd"/>
    </w:p>
    <w:tbl>
      <w:tblPr>
        <w:tblStyle w:val="afe"/>
        <w:tblW w:w="5000" w:type="pct"/>
        <w:tblLayout w:type="fixed"/>
        <w:tblLook w:val="04A0" w:firstRow="1" w:lastRow="0" w:firstColumn="1" w:lastColumn="0" w:noHBand="0" w:noVBand="1"/>
      </w:tblPr>
      <w:tblGrid>
        <w:gridCol w:w="1772"/>
        <w:gridCol w:w="1771"/>
        <w:gridCol w:w="1771"/>
        <w:gridCol w:w="1771"/>
        <w:gridCol w:w="1771"/>
      </w:tblGrid>
      <w:tr w:rsidR="00AF238F" w14:paraId="49D1AFFB" w14:textId="77777777" w:rsidTr="00181576">
        <w:tc>
          <w:tcPr>
            <w:tcW w:w="1000" w:type="pct"/>
          </w:tcPr>
          <w:p w14:paraId="1136FC6B" w14:textId="77777777" w:rsidR="00AF238F" w:rsidRDefault="00AF238F" w:rsidP="009A3C89">
            <w:proofErr w:type="spellStart"/>
            <w:r>
              <w:t>テスト</w:t>
            </w:r>
            <w:r>
              <w:t>ID</w:t>
            </w:r>
            <w:proofErr w:type="spellEnd"/>
          </w:p>
        </w:tc>
        <w:tc>
          <w:tcPr>
            <w:tcW w:w="1000" w:type="pct"/>
          </w:tcPr>
          <w:p w14:paraId="057E408F" w14:textId="77777777" w:rsidR="00AF238F" w:rsidRDefault="00AF238F" w:rsidP="009A3C89">
            <w:proofErr w:type="spellStart"/>
            <w:r>
              <w:t>入力値</w:t>
            </w:r>
            <w:proofErr w:type="spellEnd"/>
          </w:p>
        </w:tc>
        <w:tc>
          <w:tcPr>
            <w:tcW w:w="1000" w:type="pct"/>
          </w:tcPr>
          <w:p w14:paraId="577F5D74" w14:textId="77777777" w:rsidR="00AF238F" w:rsidRDefault="00AF238F" w:rsidP="009A3C89">
            <w:proofErr w:type="spellStart"/>
            <w:r>
              <w:t>期待結果</w:t>
            </w:r>
            <w:proofErr w:type="spellEnd"/>
          </w:p>
        </w:tc>
        <w:tc>
          <w:tcPr>
            <w:tcW w:w="1000" w:type="pct"/>
          </w:tcPr>
          <w:p w14:paraId="4C310B20" w14:textId="77777777" w:rsidR="00AF238F" w:rsidRDefault="00AF238F" w:rsidP="009A3C89">
            <w:proofErr w:type="spellStart"/>
            <w:r>
              <w:t>実結果</w:t>
            </w:r>
            <w:proofErr w:type="spellEnd"/>
          </w:p>
        </w:tc>
        <w:tc>
          <w:tcPr>
            <w:tcW w:w="1000" w:type="pct"/>
          </w:tcPr>
          <w:p w14:paraId="10849841" w14:textId="77777777" w:rsidR="00AF238F" w:rsidRDefault="00AF238F" w:rsidP="009A3C89">
            <w:proofErr w:type="spellStart"/>
            <w:r>
              <w:t>判定</w:t>
            </w:r>
            <w:proofErr w:type="spellEnd"/>
          </w:p>
        </w:tc>
      </w:tr>
      <w:tr w:rsidR="00AF238F" w14:paraId="231749DB" w14:textId="77777777" w:rsidTr="00181576">
        <w:tc>
          <w:tcPr>
            <w:tcW w:w="1000" w:type="pct"/>
          </w:tcPr>
          <w:p w14:paraId="0C591D22" w14:textId="77777777" w:rsidR="00AF238F" w:rsidRDefault="00AF238F" w:rsidP="009A3C89">
            <w:r>
              <w:rPr>
                <w:rFonts w:ascii="Segoe UI" w:hAnsi="Segoe UI" w:cs="Segoe UI"/>
                <w:color w:val="0D0D0D"/>
              </w:rPr>
              <w:t>LittleLeftForward-TC001</w:t>
            </w:r>
          </w:p>
        </w:tc>
        <w:tc>
          <w:tcPr>
            <w:tcW w:w="1000" w:type="pct"/>
          </w:tcPr>
          <w:p w14:paraId="51BF58DF" w14:textId="77777777" w:rsidR="00AF238F" w:rsidRDefault="00AF238F" w:rsidP="009A3C89">
            <w:proofErr w:type="spellStart"/>
            <w:r>
              <w:rPr>
                <w:rFonts w:ascii="Segoe UI" w:hAnsi="Segoe UI" w:cs="Segoe UI"/>
                <w:color w:val="0D0D0D"/>
              </w:rPr>
              <w:t>関数呼び出し</w:t>
            </w:r>
            <w:proofErr w:type="spellEnd"/>
          </w:p>
        </w:tc>
        <w:tc>
          <w:tcPr>
            <w:tcW w:w="1000" w:type="pct"/>
          </w:tcPr>
          <w:p w14:paraId="34C153B4" w14:textId="77777777" w:rsidR="00AF238F" w:rsidRDefault="00AF238F" w:rsidP="009A3C89">
            <w:pPr>
              <w:rPr>
                <w:lang w:eastAsia="ja-JP"/>
              </w:rPr>
            </w:pPr>
            <w:r>
              <w:rPr>
                <w:rFonts w:ascii="Segoe UI" w:hAnsi="Segoe UI" w:cs="Segoe UI"/>
                <w:color w:val="0D0D0D"/>
                <w:lang w:eastAsia="ja-JP"/>
              </w:rPr>
              <w:t>右側</w:t>
            </w:r>
            <w:r>
              <w:rPr>
                <w:rFonts w:ascii="Segoe UI" w:hAnsi="Segoe UI" w:cs="Segoe UI"/>
                <w:color w:val="0D0D0D"/>
                <w:lang w:eastAsia="ja-JP"/>
              </w:rPr>
              <w:t>PWM</w:t>
            </w:r>
            <w:r>
              <w:rPr>
                <w:rFonts w:ascii="Segoe UI" w:hAnsi="Segoe UI" w:cs="Segoe UI"/>
                <w:color w:val="0D0D0D"/>
                <w:lang w:eastAsia="ja-JP"/>
              </w:rPr>
              <w:t>値</w:t>
            </w:r>
            <w:r>
              <w:rPr>
                <w:rFonts w:ascii="Segoe UI" w:hAnsi="Segoe UI" w:cs="Segoe UI"/>
                <w:color w:val="0D0D0D"/>
                <w:lang w:eastAsia="ja-JP"/>
              </w:rPr>
              <w:t>100</w:t>
            </w:r>
            <w:r>
              <w:rPr>
                <w:rFonts w:ascii="Segoe UI" w:hAnsi="Segoe UI" w:cs="Segoe UI"/>
                <w:color w:val="0D0D0D"/>
                <w:lang w:eastAsia="ja-JP"/>
              </w:rPr>
              <w:t>、左側</w:t>
            </w:r>
            <w:r>
              <w:rPr>
                <w:rFonts w:ascii="Segoe UI" w:hAnsi="Segoe UI" w:cs="Segoe UI"/>
                <w:color w:val="0D0D0D"/>
                <w:lang w:eastAsia="ja-JP"/>
              </w:rPr>
              <w:t>PWM</w:t>
            </w:r>
            <w:r>
              <w:rPr>
                <w:rFonts w:ascii="Segoe UI" w:hAnsi="Segoe UI" w:cs="Segoe UI"/>
                <w:color w:val="0D0D0D"/>
                <w:lang w:eastAsia="ja-JP"/>
              </w:rPr>
              <w:t>値</w:t>
            </w:r>
            <w:r>
              <w:rPr>
                <w:rFonts w:ascii="Segoe UI" w:hAnsi="Segoe UI" w:cs="Segoe UI"/>
                <w:color w:val="0D0D0D"/>
                <w:lang w:eastAsia="ja-JP"/>
              </w:rPr>
              <w:t>40</w:t>
            </w:r>
            <w:r>
              <w:rPr>
                <w:rFonts w:ascii="Segoe UI" w:hAnsi="Segoe UI" w:cs="Segoe UI"/>
                <w:color w:val="0D0D0D"/>
                <w:lang w:eastAsia="ja-JP"/>
              </w:rPr>
              <w:t>で緩やかに左旋回する</w:t>
            </w:r>
          </w:p>
        </w:tc>
        <w:tc>
          <w:tcPr>
            <w:tcW w:w="1000" w:type="pct"/>
          </w:tcPr>
          <w:p w14:paraId="77B5016B" w14:textId="77777777" w:rsidR="00AF238F" w:rsidRDefault="00AF238F" w:rsidP="009A3C89">
            <w:pPr>
              <w:rPr>
                <w:lang w:eastAsia="ja-JP"/>
              </w:rPr>
            </w:pPr>
            <w:r>
              <w:rPr>
                <w:rFonts w:ascii="Segoe UI" w:hAnsi="Segoe UI" w:cs="Segoe UI"/>
                <w:color w:val="0D0D0D"/>
                <w:lang w:eastAsia="ja-JP"/>
              </w:rPr>
              <w:t>小さく左折することを確認した</w:t>
            </w:r>
          </w:p>
        </w:tc>
        <w:tc>
          <w:tcPr>
            <w:tcW w:w="1000" w:type="pct"/>
          </w:tcPr>
          <w:p w14:paraId="76046EB0" w14:textId="77777777" w:rsidR="00AF238F" w:rsidRDefault="00AF238F" w:rsidP="009A3C89">
            <w:proofErr w:type="spellStart"/>
            <w:r>
              <w:rPr>
                <w:rFonts w:ascii="Segoe UI" w:hAnsi="Segoe UI" w:cs="Segoe UI"/>
                <w:color w:val="0D0D0D"/>
              </w:rPr>
              <w:t>成功</w:t>
            </w:r>
            <w:proofErr w:type="spellEnd"/>
          </w:p>
        </w:tc>
      </w:tr>
    </w:tbl>
    <w:p w14:paraId="7626A0A2" w14:textId="77777777" w:rsidR="00173386" w:rsidRDefault="00173386" w:rsidP="00AF238F">
      <w:pPr>
        <w:pStyle w:val="21"/>
        <w:rPr>
          <w:lang w:eastAsia="ja-JP"/>
        </w:rPr>
      </w:pPr>
    </w:p>
    <w:p w14:paraId="4F790A09" w14:textId="4F07B7E5" w:rsidR="00AF238F" w:rsidRPr="00F47350" w:rsidRDefault="00AF238F" w:rsidP="00AF238F">
      <w:pPr>
        <w:pStyle w:val="21"/>
      </w:pPr>
      <w:proofErr w:type="spellStart"/>
      <w:r>
        <w:t>関数名</w:t>
      </w:r>
      <w:proofErr w:type="spellEnd"/>
      <w:r>
        <w:t xml:space="preserve">: </w:t>
      </w:r>
      <w:proofErr w:type="spellStart"/>
      <w:r w:rsidRPr="00F47350">
        <w:t>LeftForward</w:t>
      </w:r>
      <w:proofErr w:type="spellEnd"/>
    </w:p>
    <w:tbl>
      <w:tblPr>
        <w:tblStyle w:val="afe"/>
        <w:tblW w:w="5000" w:type="pct"/>
        <w:tblLook w:val="04A0" w:firstRow="1" w:lastRow="0" w:firstColumn="1" w:lastColumn="0" w:noHBand="0" w:noVBand="1"/>
      </w:tblPr>
      <w:tblGrid>
        <w:gridCol w:w="1772"/>
        <w:gridCol w:w="1771"/>
        <w:gridCol w:w="1771"/>
        <w:gridCol w:w="1771"/>
        <w:gridCol w:w="1771"/>
      </w:tblGrid>
      <w:tr w:rsidR="00AF238F" w14:paraId="2CC5A354" w14:textId="77777777" w:rsidTr="00181576">
        <w:tc>
          <w:tcPr>
            <w:tcW w:w="1000" w:type="pct"/>
          </w:tcPr>
          <w:p w14:paraId="7182CCF0" w14:textId="77777777" w:rsidR="00AF238F" w:rsidRDefault="00AF238F" w:rsidP="009A3C89">
            <w:proofErr w:type="spellStart"/>
            <w:r>
              <w:t>テスト</w:t>
            </w:r>
            <w:r>
              <w:t>ID</w:t>
            </w:r>
            <w:proofErr w:type="spellEnd"/>
          </w:p>
        </w:tc>
        <w:tc>
          <w:tcPr>
            <w:tcW w:w="1000" w:type="pct"/>
          </w:tcPr>
          <w:p w14:paraId="41FD12F1" w14:textId="77777777" w:rsidR="00AF238F" w:rsidRDefault="00AF238F" w:rsidP="009A3C89">
            <w:proofErr w:type="spellStart"/>
            <w:r>
              <w:t>入力値</w:t>
            </w:r>
            <w:proofErr w:type="spellEnd"/>
          </w:p>
        </w:tc>
        <w:tc>
          <w:tcPr>
            <w:tcW w:w="1000" w:type="pct"/>
          </w:tcPr>
          <w:p w14:paraId="24CC75DA" w14:textId="77777777" w:rsidR="00AF238F" w:rsidRDefault="00AF238F" w:rsidP="009A3C89">
            <w:proofErr w:type="spellStart"/>
            <w:r>
              <w:t>期待結果</w:t>
            </w:r>
            <w:proofErr w:type="spellEnd"/>
          </w:p>
        </w:tc>
        <w:tc>
          <w:tcPr>
            <w:tcW w:w="1000" w:type="pct"/>
          </w:tcPr>
          <w:p w14:paraId="52D1FEEA" w14:textId="77777777" w:rsidR="00AF238F" w:rsidRDefault="00AF238F" w:rsidP="009A3C89">
            <w:proofErr w:type="spellStart"/>
            <w:r>
              <w:t>実結果</w:t>
            </w:r>
            <w:proofErr w:type="spellEnd"/>
          </w:p>
        </w:tc>
        <w:tc>
          <w:tcPr>
            <w:tcW w:w="1000" w:type="pct"/>
          </w:tcPr>
          <w:p w14:paraId="5D2D453A" w14:textId="77777777" w:rsidR="00AF238F" w:rsidRDefault="00AF238F" w:rsidP="009A3C89">
            <w:proofErr w:type="spellStart"/>
            <w:r>
              <w:t>判定</w:t>
            </w:r>
            <w:proofErr w:type="spellEnd"/>
          </w:p>
        </w:tc>
      </w:tr>
      <w:tr w:rsidR="00AF238F" w14:paraId="5EDFE14A" w14:textId="77777777" w:rsidTr="00181576">
        <w:tc>
          <w:tcPr>
            <w:tcW w:w="1000" w:type="pct"/>
          </w:tcPr>
          <w:p w14:paraId="35179E84" w14:textId="77777777" w:rsidR="00AF238F" w:rsidRDefault="00AF238F" w:rsidP="009A3C89">
            <w:r>
              <w:rPr>
                <w:rFonts w:ascii="Segoe UI" w:hAnsi="Segoe UI" w:cs="Segoe UI"/>
                <w:color w:val="0D0D0D"/>
              </w:rPr>
              <w:t>LeftForward-TC001</w:t>
            </w:r>
          </w:p>
        </w:tc>
        <w:tc>
          <w:tcPr>
            <w:tcW w:w="1000" w:type="pct"/>
          </w:tcPr>
          <w:p w14:paraId="6628EEFD" w14:textId="77777777" w:rsidR="00AF238F" w:rsidRDefault="00AF238F" w:rsidP="009A3C89">
            <w:proofErr w:type="spellStart"/>
            <w:r>
              <w:rPr>
                <w:rFonts w:ascii="Segoe UI" w:hAnsi="Segoe UI" w:cs="Segoe UI"/>
                <w:color w:val="0D0D0D"/>
              </w:rPr>
              <w:t>関数呼び出し</w:t>
            </w:r>
            <w:proofErr w:type="spellEnd"/>
          </w:p>
        </w:tc>
        <w:tc>
          <w:tcPr>
            <w:tcW w:w="1000" w:type="pct"/>
          </w:tcPr>
          <w:p w14:paraId="4B655339" w14:textId="77777777" w:rsidR="00AF238F" w:rsidRDefault="00AF238F" w:rsidP="009A3C89">
            <w:pPr>
              <w:rPr>
                <w:lang w:eastAsia="ja-JP"/>
              </w:rPr>
            </w:pPr>
            <w:r>
              <w:rPr>
                <w:rFonts w:ascii="Segoe UI" w:hAnsi="Segoe UI" w:cs="Segoe UI"/>
                <w:color w:val="0D0D0D"/>
                <w:lang w:eastAsia="ja-JP"/>
              </w:rPr>
              <w:t>右側</w:t>
            </w:r>
            <w:r>
              <w:rPr>
                <w:rFonts w:ascii="Segoe UI" w:hAnsi="Segoe UI" w:cs="Segoe UI"/>
                <w:color w:val="0D0D0D"/>
                <w:lang w:eastAsia="ja-JP"/>
              </w:rPr>
              <w:t>PWM</w:t>
            </w:r>
            <w:r>
              <w:rPr>
                <w:rFonts w:ascii="Segoe UI" w:hAnsi="Segoe UI" w:cs="Segoe UI"/>
                <w:color w:val="0D0D0D"/>
                <w:lang w:eastAsia="ja-JP"/>
              </w:rPr>
              <w:t>値</w:t>
            </w:r>
            <w:r>
              <w:rPr>
                <w:rFonts w:ascii="Segoe UI" w:hAnsi="Segoe UI" w:cs="Segoe UI"/>
                <w:color w:val="0D0D0D"/>
                <w:lang w:eastAsia="ja-JP"/>
              </w:rPr>
              <w:t>100</w:t>
            </w:r>
            <w:r>
              <w:rPr>
                <w:rFonts w:ascii="Segoe UI" w:hAnsi="Segoe UI" w:cs="Segoe UI"/>
                <w:color w:val="0D0D0D"/>
                <w:lang w:eastAsia="ja-JP"/>
              </w:rPr>
              <w:t>、左側</w:t>
            </w:r>
            <w:r>
              <w:rPr>
                <w:rFonts w:ascii="Segoe UI" w:hAnsi="Segoe UI" w:cs="Segoe UI"/>
                <w:color w:val="0D0D0D"/>
                <w:lang w:eastAsia="ja-JP"/>
              </w:rPr>
              <w:t>PWM</w:t>
            </w:r>
            <w:r>
              <w:rPr>
                <w:rFonts w:ascii="Segoe UI" w:hAnsi="Segoe UI" w:cs="Segoe UI"/>
                <w:color w:val="0D0D0D"/>
                <w:lang w:eastAsia="ja-JP"/>
              </w:rPr>
              <w:t>値</w:t>
            </w:r>
            <w:r>
              <w:rPr>
                <w:rFonts w:ascii="Segoe UI" w:hAnsi="Segoe UI" w:cs="Segoe UI"/>
                <w:color w:val="0D0D0D"/>
                <w:lang w:eastAsia="ja-JP"/>
              </w:rPr>
              <w:t>20</w:t>
            </w:r>
            <w:r>
              <w:rPr>
                <w:rFonts w:ascii="Segoe UI" w:hAnsi="Segoe UI" w:cs="Segoe UI"/>
                <w:color w:val="0D0D0D"/>
                <w:lang w:eastAsia="ja-JP"/>
              </w:rPr>
              <w:t>で左旋回する</w:t>
            </w:r>
          </w:p>
        </w:tc>
        <w:tc>
          <w:tcPr>
            <w:tcW w:w="1000" w:type="pct"/>
          </w:tcPr>
          <w:p w14:paraId="0936A074" w14:textId="77777777" w:rsidR="00AF238F" w:rsidRDefault="00AF238F" w:rsidP="009A3C89">
            <w:pPr>
              <w:rPr>
                <w:lang w:eastAsia="ja-JP"/>
              </w:rPr>
            </w:pPr>
            <w:r>
              <w:rPr>
                <w:rFonts w:ascii="Segoe UI" w:hAnsi="Segoe UI" w:cs="Segoe UI"/>
                <w:color w:val="0D0D0D"/>
                <w:lang w:eastAsia="ja-JP"/>
              </w:rPr>
              <w:t>大きく左折することを確認した</w:t>
            </w:r>
          </w:p>
        </w:tc>
        <w:tc>
          <w:tcPr>
            <w:tcW w:w="1000" w:type="pct"/>
          </w:tcPr>
          <w:p w14:paraId="0FB64774" w14:textId="77777777" w:rsidR="00AF238F" w:rsidRDefault="00AF238F" w:rsidP="009A3C89">
            <w:proofErr w:type="spellStart"/>
            <w:r>
              <w:rPr>
                <w:rFonts w:ascii="Segoe UI" w:hAnsi="Segoe UI" w:cs="Segoe UI"/>
                <w:color w:val="0D0D0D"/>
              </w:rPr>
              <w:t>成功</w:t>
            </w:r>
            <w:proofErr w:type="spellEnd"/>
          </w:p>
        </w:tc>
      </w:tr>
    </w:tbl>
    <w:p w14:paraId="26EB092E" w14:textId="77777777" w:rsidR="00173386" w:rsidRDefault="00173386" w:rsidP="00AF238F">
      <w:pPr>
        <w:pStyle w:val="21"/>
        <w:rPr>
          <w:lang w:eastAsia="ja-JP"/>
        </w:rPr>
      </w:pPr>
    </w:p>
    <w:p w14:paraId="4DD2BDE8" w14:textId="42ED5BE4" w:rsidR="00AF238F" w:rsidRPr="00F47350" w:rsidRDefault="00AF238F" w:rsidP="00AF238F">
      <w:pPr>
        <w:pStyle w:val="21"/>
      </w:pPr>
      <w:proofErr w:type="spellStart"/>
      <w:r>
        <w:t>関数名</w:t>
      </w:r>
      <w:proofErr w:type="spellEnd"/>
      <w:r>
        <w:t xml:space="preserve">: </w:t>
      </w:r>
      <w:r w:rsidRPr="00F47350">
        <w:t>Reverse</w:t>
      </w:r>
    </w:p>
    <w:tbl>
      <w:tblPr>
        <w:tblStyle w:val="afe"/>
        <w:tblW w:w="5000" w:type="pct"/>
        <w:tblLook w:val="04A0" w:firstRow="1" w:lastRow="0" w:firstColumn="1" w:lastColumn="0" w:noHBand="0" w:noVBand="1"/>
      </w:tblPr>
      <w:tblGrid>
        <w:gridCol w:w="1772"/>
        <w:gridCol w:w="1771"/>
        <w:gridCol w:w="1771"/>
        <w:gridCol w:w="1771"/>
        <w:gridCol w:w="1771"/>
      </w:tblGrid>
      <w:tr w:rsidR="00AF238F" w14:paraId="792B70D2" w14:textId="77777777" w:rsidTr="00181576">
        <w:tc>
          <w:tcPr>
            <w:tcW w:w="1000" w:type="pct"/>
          </w:tcPr>
          <w:p w14:paraId="28CC47F2" w14:textId="77777777" w:rsidR="00AF238F" w:rsidRDefault="00AF238F" w:rsidP="009A3C89">
            <w:proofErr w:type="spellStart"/>
            <w:r>
              <w:t>テスト</w:t>
            </w:r>
            <w:r>
              <w:t>ID</w:t>
            </w:r>
            <w:proofErr w:type="spellEnd"/>
          </w:p>
        </w:tc>
        <w:tc>
          <w:tcPr>
            <w:tcW w:w="1000" w:type="pct"/>
          </w:tcPr>
          <w:p w14:paraId="3FF0E083" w14:textId="77777777" w:rsidR="00AF238F" w:rsidRDefault="00AF238F" w:rsidP="009A3C89">
            <w:proofErr w:type="spellStart"/>
            <w:r>
              <w:t>入力値</w:t>
            </w:r>
            <w:proofErr w:type="spellEnd"/>
          </w:p>
        </w:tc>
        <w:tc>
          <w:tcPr>
            <w:tcW w:w="1000" w:type="pct"/>
          </w:tcPr>
          <w:p w14:paraId="16E1D404" w14:textId="77777777" w:rsidR="00AF238F" w:rsidRDefault="00AF238F" w:rsidP="009A3C89">
            <w:proofErr w:type="spellStart"/>
            <w:r>
              <w:t>期待結果</w:t>
            </w:r>
            <w:proofErr w:type="spellEnd"/>
          </w:p>
        </w:tc>
        <w:tc>
          <w:tcPr>
            <w:tcW w:w="1000" w:type="pct"/>
          </w:tcPr>
          <w:p w14:paraId="708F496F" w14:textId="77777777" w:rsidR="00AF238F" w:rsidRDefault="00AF238F" w:rsidP="009A3C89">
            <w:proofErr w:type="spellStart"/>
            <w:r>
              <w:t>実結果</w:t>
            </w:r>
            <w:proofErr w:type="spellEnd"/>
          </w:p>
        </w:tc>
        <w:tc>
          <w:tcPr>
            <w:tcW w:w="1000" w:type="pct"/>
          </w:tcPr>
          <w:p w14:paraId="44011911" w14:textId="77777777" w:rsidR="00AF238F" w:rsidRDefault="00AF238F" w:rsidP="009A3C89">
            <w:proofErr w:type="spellStart"/>
            <w:r>
              <w:t>判定</w:t>
            </w:r>
            <w:proofErr w:type="spellEnd"/>
          </w:p>
        </w:tc>
      </w:tr>
      <w:tr w:rsidR="00AF238F" w14:paraId="1857C53E" w14:textId="77777777" w:rsidTr="00181576">
        <w:tc>
          <w:tcPr>
            <w:tcW w:w="1000" w:type="pct"/>
          </w:tcPr>
          <w:p w14:paraId="12942BB7" w14:textId="77777777" w:rsidR="00AF238F" w:rsidRDefault="00AF238F" w:rsidP="009A3C89">
            <w:r>
              <w:rPr>
                <w:rFonts w:ascii="Segoe UI" w:hAnsi="Segoe UI" w:cs="Segoe UI"/>
                <w:color w:val="0D0D0D"/>
              </w:rPr>
              <w:t>Reverse-TC001</w:t>
            </w:r>
          </w:p>
        </w:tc>
        <w:tc>
          <w:tcPr>
            <w:tcW w:w="1000" w:type="pct"/>
          </w:tcPr>
          <w:p w14:paraId="595DD608" w14:textId="77777777" w:rsidR="00AF238F" w:rsidRDefault="00AF238F" w:rsidP="009A3C89">
            <w:proofErr w:type="spellStart"/>
            <w:r>
              <w:rPr>
                <w:rFonts w:ascii="Segoe UI" w:hAnsi="Segoe UI" w:cs="Segoe UI"/>
                <w:color w:val="0D0D0D"/>
              </w:rPr>
              <w:t>関数呼び出し</w:t>
            </w:r>
            <w:proofErr w:type="spellEnd"/>
          </w:p>
        </w:tc>
        <w:tc>
          <w:tcPr>
            <w:tcW w:w="1000" w:type="pct"/>
          </w:tcPr>
          <w:p w14:paraId="7FE8E6D7" w14:textId="77777777" w:rsidR="00AF238F" w:rsidRDefault="00AF238F" w:rsidP="009A3C89">
            <w:pPr>
              <w:rPr>
                <w:lang w:eastAsia="ja-JP"/>
              </w:rPr>
            </w:pPr>
            <w:r>
              <w:rPr>
                <w:rFonts w:ascii="Segoe UI" w:hAnsi="Segoe UI" w:cs="Segoe UI"/>
                <w:color w:val="0D0D0D"/>
                <w:lang w:eastAsia="ja-JP"/>
              </w:rPr>
              <w:t>左右のモーターが</w:t>
            </w:r>
            <w:r>
              <w:rPr>
                <w:rFonts w:ascii="Segoe UI" w:hAnsi="Segoe UI" w:cs="Segoe UI"/>
                <w:color w:val="0D0D0D"/>
                <w:lang w:eastAsia="ja-JP"/>
              </w:rPr>
              <w:t>PWM</w:t>
            </w:r>
            <w:r>
              <w:rPr>
                <w:rFonts w:ascii="Segoe UI" w:hAnsi="Segoe UI" w:cs="Segoe UI"/>
                <w:color w:val="0D0D0D"/>
                <w:lang w:eastAsia="ja-JP"/>
              </w:rPr>
              <w:t>値</w:t>
            </w:r>
            <w:r>
              <w:rPr>
                <w:rFonts w:ascii="Segoe UI" w:hAnsi="Segoe UI" w:cs="Segoe UI"/>
                <w:color w:val="0D0D0D"/>
                <w:lang w:eastAsia="ja-JP"/>
              </w:rPr>
              <w:t>30</w:t>
            </w:r>
            <w:r>
              <w:rPr>
                <w:rFonts w:ascii="Segoe UI" w:hAnsi="Segoe UI" w:cs="Segoe UI"/>
                <w:color w:val="0D0D0D"/>
                <w:lang w:eastAsia="ja-JP"/>
              </w:rPr>
              <w:t>で逆転し、後退する</w:t>
            </w:r>
          </w:p>
        </w:tc>
        <w:tc>
          <w:tcPr>
            <w:tcW w:w="1000" w:type="pct"/>
          </w:tcPr>
          <w:p w14:paraId="24ECC290" w14:textId="77777777" w:rsidR="00AF238F" w:rsidRDefault="00AF238F" w:rsidP="009A3C89">
            <w:pPr>
              <w:rPr>
                <w:lang w:eastAsia="ja-JP"/>
              </w:rPr>
            </w:pPr>
            <w:proofErr w:type="spellStart"/>
            <w:r>
              <w:rPr>
                <w:rFonts w:ascii="Segoe UI" w:hAnsi="Segoe UI" w:cs="Segoe UI"/>
                <w:color w:val="0D0D0D"/>
              </w:rPr>
              <w:t>後退を確認した</w:t>
            </w:r>
            <w:proofErr w:type="spellEnd"/>
          </w:p>
        </w:tc>
        <w:tc>
          <w:tcPr>
            <w:tcW w:w="1000" w:type="pct"/>
          </w:tcPr>
          <w:p w14:paraId="29F0DCEA" w14:textId="77777777" w:rsidR="00AF238F" w:rsidRDefault="00AF238F" w:rsidP="009A3C89">
            <w:proofErr w:type="spellStart"/>
            <w:r>
              <w:rPr>
                <w:rFonts w:ascii="Segoe UI" w:hAnsi="Segoe UI" w:cs="Segoe UI"/>
                <w:color w:val="0D0D0D"/>
              </w:rPr>
              <w:t>成功</w:t>
            </w:r>
            <w:proofErr w:type="spellEnd"/>
          </w:p>
        </w:tc>
      </w:tr>
    </w:tbl>
    <w:p w14:paraId="26FF5472" w14:textId="77777777" w:rsidR="00173386" w:rsidRDefault="00173386" w:rsidP="00173386">
      <w:pPr>
        <w:pStyle w:val="21"/>
        <w:rPr>
          <w:lang w:eastAsia="ja-JP"/>
        </w:rPr>
      </w:pPr>
    </w:p>
    <w:p w14:paraId="7051A59A" w14:textId="21CBEAE7" w:rsidR="00173386" w:rsidRPr="00173386" w:rsidRDefault="00AF238F" w:rsidP="00173386">
      <w:pPr>
        <w:pStyle w:val="21"/>
        <w:rPr>
          <w:rFonts w:hint="eastAsia"/>
        </w:rPr>
      </w:pPr>
      <w:proofErr w:type="spellStart"/>
      <w:r>
        <w:t>関数名</w:t>
      </w:r>
      <w:proofErr w:type="spellEnd"/>
      <w:r>
        <w:t xml:space="preserve">: </w:t>
      </w:r>
      <w:proofErr w:type="spellStart"/>
      <w:r w:rsidRPr="00CC35DC">
        <w:t>SlowStop</w:t>
      </w:r>
      <w:proofErr w:type="spellEnd"/>
    </w:p>
    <w:tbl>
      <w:tblPr>
        <w:tblStyle w:val="afe"/>
        <w:tblW w:w="5000" w:type="pct"/>
        <w:tblLook w:val="04A0" w:firstRow="1" w:lastRow="0" w:firstColumn="1" w:lastColumn="0" w:noHBand="0" w:noVBand="1"/>
      </w:tblPr>
      <w:tblGrid>
        <w:gridCol w:w="1772"/>
        <w:gridCol w:w="1771"/>
        <w:gridCol w:w="1771"/>
        <w:gridCol w:w="1771"/>
        <w:gridCol w:w="1771"/>
      </w:tblGrid>
      <w:tr w:rsidR="00AF238F" w14:paraId="47CFB604" w14:textId="77777777" w:rsidTr="00181576">
        <w:tc>
          <w:tcPr>
            <w:tcW w:w="1000" w:type="pct"/>
          </w:tcPr>
          <w:p w14:paraId="1AAE3DF3" w14:textId="77777777" w:rsidR="00AF238F" w:rsidRDefault="00AF238F" w:rsidP="009A3C89">
            <w:proofErr w:type="spellStart"/>
            <w:r>
              <w:t>テスト</w:t>
            </w:r>
            <w:r>
              <w:t>ID</w:t>
            </w:r>
            <w:proofErr w:type="spellEnd"/>
          </w:p>
        </w:tc>
        <w:tc>
          <w:tcPr>
            <w:tcW w:w="1000" w:type="pct"/>
          </w:tcPr>
          <w:p w14:paraId="298B5657" w14:textId="77777777" w:rsidR="00AF238F" w:rsidRDefault="00AF238F" w:rsidP="009A3C89">
            <w:proofErr w:type="spellStart"/>
            <w:r>
              <w:t>入力値</w:t>
            </w:r>
            <w:proofErr w:type="spellEnd"/>
          </w:p>
        </w:tc>
        <w:tc>
          <w:tcPr>
            <w:tcW w:w="1000" w:type="pct"/>
          </w:tcPr>
          <w:p w14:paraId="617C10E2" w14:textId="77777777" w:rsidR="00AF238F" w:rsidRDefault="00AF238F" w:rsidP="009A3C89">
            <w:proofErr w:type="spellStart"/>
            <w:r>
              <w:t>期待結果</w:t>
            </w:r>
            <w:proofErr w:type="spellEnd"/>
          </w:p>
        </w:tc>
        <w:tc>
          <w:tcPr>
            <w:tcW w:w="1000" w:type="pct"/>
          </w:tcPr>
          <w:p w14:paraId="6FA0A0AA" w14:textId="77777777" w:rsidR="00AF238F" w:rsidRDefault="00AF238F" w:rsidP="009A3C89">
            <w:proofErr w:type="spellStart"/>
            <w:r>
              <w:t>実結果</w:t>
            </w:r>
            <w:proofErr w:type="spellEnd"/>
          </w:p>
        </w:tc>
        <w:tc>
          <w:tcPr>
            <w:tcW w:w="1000" w:type="pct"/>
          </w:tcPr>
          <w:p w14:paraId="00408F8D" w14:textId="77777777" w:rsidR="00AF238F" w:rsidRDefault="00AF238F" w:rsidP="009A3C89">
            <w:proofErr w:type="spellStart"/>
            <w:r>
              <w:t>判定</w:t>
            </w:r>
            <w:proofErr w:type="spellEnd"/>
          </w:p>
        </w:tc>
      </w:tr>
      <w:tr w:rsidR="00AF238F" w14:paraId="66DE5B1F" w14:textId="77777777" w:rsidTr="00181576">
        <w:tc>
          <w:tcPr>
            <w:tcW w:w="1000" w:type="pct"/>
          </w:tcPr>
          <w:p w14:paraId="06868E3A" w14:textId="77777777" w:rsidR="00AF238F" w:rsidRDefault="00AF238F" w:rsidP="009A3C89">
            <w:r>
              <w:rPr>
                <w:rFonts w:ascii="Segoe UI" w:hAnsi="Segoe UI" w:cs="Segoe UI"/>
                <w:color w:val="0D0D0D"/>
              </w:rPr>
              <w:t>SlowStop-TC001</w:t>
            </w:r>
          </w:p>
        </w:tc>
        <w:tc>
          <w:tcPr>
            <w:tcW w:w="1000" w:type="pct"/>
          </w:tcPr>
          <w:p w14:paraId="730AEF9B" w14:textId="77777777" w:rsidR="00AF238F" w:rsidRDefault="00AF238F" w:rsidP="009A3C89">
            <w:proofErr w:type="spellStart"/>
            <w:r>
              <w:rPr>
                <w:rFonts w:ascii="Segoe UI" w:hAnsi="Segoe UI" w:cs="Segoe UI"/>
                <w:color w:val="0D0D0D"/>
              </w:rPr>
              <w:t>関数呼び出し</w:t>
            </w:r>
            <w:proofErr w:type="spellEnd"/>
          </w:p>
        </w:tc>
        <w:tc>
          <w:tcPr>
            <w:tcW w:w="1000" w:type="pct"/>
          </w:tcPr>
          <w:p w14:paraId="0596F16B" w14:textId="77777777" w:rsidR="00AF238F" w:rsidRDefault="00AF238F" w:rsidP="009A3C89">
            <w:pPr>
              <w:rPr>
                <w:lang w:eastAsia="ja-JP"/>
              </w:rPr>
            </w:pPr>
            <w:r>
              <w:rPr>
                <w:rFonts w:ascii="Segoe UI" w:hAnsi="Segoe UI" w:cs="Segoe UI"/>
                <w:color w:val="0D0D0D"/>
                <w:lang w:eastAsia="ja-JP"/>
              </w:rPr>
              <w:t>PWM</w:t>
            </w:r>
            <w:r>
              <w:rPr>
                <w:rFonts w:ascii="Segoe UI" w:hAnsi="Segoe UI" w:cs="Segoe UI"/>
                <w:color w:val="0D0D0D"/>
                <w:lang w:eastAsia="ja-JP"/>
              </w:rPr>
              <w:t>値を段階的に増加させ、ブレーキ動作を行う</w:t>
            </w:r>
          </w:p>
        </w:tc>
        <w:tc>
          <w:tcPr>
            <w:tcW w:w="1000" w:type="pct"/>
          </w:tcPr>
          <w:p w14:paraId="0AB83CC3" w14:textId="77777777" w:rsidR="00AF238F" w:rsidRDefault="00AF238F" w:rsidP="009A3C89">
            <w:pPr>
              <w:rPr>
                <w:lang w:eastAsia="ja-JP"/>
              </w:rPr>
            </w:pPr>
            <w:r>
              <w:rPr>
                <w:rFonts w:ascii="Segoe UI" w:hAnsi="Segoe UI" w:cs="Segoe UI"/>
                <w:color w:val="0D0D0D"/>
                <w:lang w:eastAsia="ja-JP"/>
              </w:rPr>
              <w:t>ブレーキ動作を確認した</w:t>
            </w:r>
          </w:p>
        </w:tc>
        <w:tc>
          <w:tcPr>
            <w:tcW w:w="1000" w:type="pct"/>
          </w:tcPr>
          <w:p w14:paraId="58FFC2BB" w14:textId="77777777" w:rsidR="00AF238F" w:rsidRDefault="00AF238F" w:rsidP="009A3C89">
            <w:proofErr w:type="spellStart"/>
            <w:r>
              <w:rPr>
                <w:rFonts w:ascii="Segoe UI" w:hAnsi="Segoe UI" w:cs="Segoe UI"/>
                <w:color w:val="0D0D0D"/>
              </w:rPr>
              <w:t>成功</w:t>
            </w:r>
            <w:proofErr w:type="spellEnd"/>
          </w:p>
        </w:tc>
      </w:tr>
    </w:tbl>
    <w:p w14:paraId="2E1362A5" w14:textId="77777777" w:rsidR="00173386" w:rsidRDefault="00173386" w:rsidP="00AF238F">
      <w:pPr>
        <w:pStyle w:val="21"/>
        <w:rPr>
          <w:lang w:eastAsia="ja-JP"/>
        </w:rPr>
      </w:pPr>
    </w:p>
    <w:p w14:paraId="7B5A9045" w14:textId="2C57598E" w:rsidR="00AF238F" w:rsidRPr="00F47350" w:rsidRDefault="00AF238F" w:rsidP="00AF238F">
      <w:pPr>
        <w:pStyle w:val="21"/>
      </w:pPr>
      <w:proofErr w:type="spellStart"/>
      <w:r>
        <w:t>関数名</w:t>
      </w:r>
      <w:proofErr w:type="spellEnd"/>
      <w:r>
        <w:t xml:space="preserve">: </w:t>
      </w:r>
      <w:proofErr w:type="spellStart"/>
      <w:r w:rsidRPr="00F47350">
        <w:t>ONESTOP_SlowStop</w:t>
      </w:r>
      <w:proofErr w:type="spellEnd"/>
    </w:p>
    <w:tbl>
      <w:tblPr>
        <w:tblStyle w:val="afe"/>
        <w:tblW w:w="5000" w:type="pct"/>
        <w:tblLayout w:type="fixed"/>
        <w:tblLook w:val="04A0" w:firstRow="1" w:lastRow="0" w:firstColumn="1" w:lastColumn="0" w:noHBand="0" w:noVBand="1"/>
      </w:tblPr>
      <w:tblGrid>
        <w:gridCol w:w="1772"/>
        <w:gridCol w:w="1771"/>
        <w:gridCol w:w="1771"/>
        <w:gridCol w:w="1771"/>
        <w:gridCol w:w="1771"/>
      </w:tblGrid>
      <w:tr w:rsidR="00AF238F" w14:paraId="4E9CA4A2" w14:textId="77777777" w:rsidTr="00181576">
        <w:tc>
          <w:tcPr>
            <w:tcW w:w="1000" w:type="pct"/>
          </w:tcPr>
          <w:p w14:paraId="5C5DA95E" w14:textId="77777777" w:rsidR="00AF238F" w:rsidRDefault="00AF238F" w:rsidP="009A3C89">
            <w:proofErr w:type="spellStart"/>
            <w:r>
              <w:t>テスト</w:t>
            </w:r>
            <w:r>
              <w:t>ID</w:t>
            </w:r>
            <w:proofErr w:type="spellEnd"/>
          </w:p>
        </w:tc>
        <w:tc>
          <w:tcPr>
            <w:tcW w:w="1000" w:type="pct"/>
          </w:tcPr>
          <w:p w14:paraId="10375032" w14:textId="77777777" w:rsidR="00AF238F" w:rsidRDefault="00AF238F" w:rsidP="009A3C89">
            <w:proofErr w:type="spellStart"/>
            <w:r>
              <w:t>入力値</w:t>
            </w:r>
            <w:proofErr w:type="spellEnd"/>
          </w:p>
        </w:tc>
        <w:tc>
          <w:tcPr>
            <w:tcW w:w="1000" w:type="pct"/>
          </w:tcPr>
          <w:p w14:paraId="350C47DC" w14:textId="77777777" w:rsidR="00AF238F" w:rsidRDefault="00AF238F" w:rsidP="009A3C89">
            <w:proofErr w:type="spellStart"/>
            <w:r>
              <w:t>期待結果</w:t>
            </w:r>
            <w:proofErr w:type="spellEnd"/>
          </w:p>
        </w:tc>
        <w:tc>
          <w:tcPr>
            <w:tcW w:w="1000" w:type="pct"/>
          </w:tcPr>
          <w:p w14:paraId="332D9784" w14:textId="77777777" w:rsidR="00AF238F" w:rsidRDefault="00AF238F" w:rsidP="009A3C89">
            <w:proofErr w:type="spellStart"/>
            <w:r>
              <w:t>実結果</w:t>
            </w:r>
            <w:proofErr w:type="spellEnd"/>
          </w:p>
        </w:tc>
        <w:tc>
          <w:tcPr>
            <w:tcW w:w="1000" w:type="pct"/>
          </w:tcPr>
          <w:p w14:paraId="771A7F90" w14:textId="77777777" w:rsidR="00AF238F" w:rsidRDefault="00AF238F" w:rsidP="009A3C89">
            <w:proofErr w:type="spellStart"/>
            <w:r>
              <w:t>判定</w:t>
            </w:r>
            <w:proofErr w:type="spellEnd"/>
          </w:p>
        </w:tc>
      </w:tr>
      <w:tr w:rsidR="00AF238F" w14:paraId="55C95032" w14:textId="77777777" w:rsidTr="00181576">
        <w:tc>
          <w:tcPr>
            <w:tcW w:w="1000" w:type="pct"/>
          </w:tcPr>
          <w:p w14:paraId="6A64B54A" w14:textId="77777777" w:rsidR="00AF238F" w:rsidRDefault="00AF238F" w:rsidP="009A3C89">
            <w:r>
              <w:rPr>
                <w:rFonts w:ascii="Segoe UI" w:hAnsi="Segoe UI" w:cs="Segoe UI"/>
                <w:color w:val="0D0D0D"/>
              </w:rPr>
              <w:t>ONESTOP_SlowStop-TC001</w:t>
            </w:r>
          </w:p>
        </w:tc>
        <w:tc>
          <w:tcPr>
            <w:tcW w:w="1000" w:type="pct"/>
          </w:tcPr>
          <w:p w14:paraId="348BBAF0" w14:textId="77777777" w:rsidR="00AF238F" w:rsidRDefault="00AF238F" w:rsidP="009A3C89">
            <w:proofErr w:type="spellStart"/>
            <w:r>
              <w:rPr>
                <w:rFonts w:ascii="Segoe UI" w:hAnsi="Segoe UI" w:cs="Segoe UI"/>
                <w:color w:val="0D0D0D"/>
              </w:rPr>
              <w:t>関数呼び出し</w:t>
            </w:r>
            <w:proofErr w:type="spellEnd"/>
          </w:p>
        </w:tc>
        <w:tc>
          <w:tcPr>
            <w:tcW w:w="1000" w:type="pct"/>
          </w:tcPr>
          <w:p w14:paraId="6F8F67F8" w14:textId="77777777" w:rsidR="00AF238F" w:rsidRDefault="00AF238F" w:rsidP="009A3C89">
            <w:pPr>
              <w:rPr>
                <w:lang w:eastAsia="ja-JP"/>
              </w:rPr>
            </w:pPr>
            <w:r>
              <w:rPr>
                <w:rFonts w:ascii="Segoe UI" w:hAnsi="Segoe UI" w:cs="Segoe UI"/>
                <w:color w:val="0D0D0D"/>
                <w:lang w:eastAsia="ja-JP"/>
              </w:rPr>
              <w:t>PWM</w:t>
            </w:r>
            <w:r>
              <w:rPr>
                <w:rFonts w:ascii="Segoe UI" w:hAnsi="Segoe UI" w:cs="Segoe UI"/>
                <w:color w:val="0D0D0D"/>
                <w:lang w:eastAsia="ja-JP"/>
              </w:rPr>
              <w:t>値を段階的に増加させ、ブレーキ動作を行う</w:t>
            </w:r>
          </w:p>
        </w:tc>
        <w:tc>
          <w:tcPr>
            <w:tcW w:w="1000" w:type="pct"/>
          </w:tcPr>
          <w:p w14:paraId="6B948CAD" w14:textId="77777777" w:rsidR="00AF238F" w:rsidRDefault="00AF238F" w:rsidP="009A3C89">
            <w:pPr>
              <w:rPr>
                <w:lang w:eastAsia="ja-JP"/>
              </w:rPr>
            </w:pPr>
            <w:r>
              <w:rPr>
                <w:rFonts w:ascii="Segoe UI" w:hAnsi="Segoe UI" w:cs="Segoe UI"/>
                <w:color w:val="0D0D0D"/>
                <w:lang w:eastAsia="ja-JP"/>
              </w:rPr>
              <w:t>ブレーキ動作を確認した</w:t>
            </w:r>
          </w:p>
        </w:tc>
        <w:tc>
          <w:tcPr>
            <w:tcW w:w="1000" w:type="pct"/>
          </w:tcPr>
          <w:p w14:paraId="3CE5C527" w14:textId="77777777" w:rsidR="00AF238F" w:rsidRDefault="00AF238F" w:rsidP="009A3C89">
            <w:proofErr w:type="spellStart"/>
            <w:r>
              <w:rPr>
                <w:rFonts w:ascii="Segoe UI" w:hAnsi="Segoe UI" w:cs="Segoe UI"/>
                <w:color w:val="0D0D0D"/>
              </w:rPr>
              <w:t>成功</w:t>
            </w:r>
            <w:proofErr w:type="spellEnd"/>
          </w:p>
        </w:tc>
      </w:tr>
    </w:tbl>
    <w:p w14:paraId="38C837A0" w14:textId="77777777" w:rsidR="009A090E" w:rsidRDefault="009A090E" w:rsidP="009A090E">
      <w:pPr>
        <w:rPr>
          <w:lang w:eastAsia="ja-JP"/>
        </w:rPr>
      </w:pPr>
    </w:p>
    <w:p w14:paraId="568A5BD9" w14:textId="49AECCF1" w:rsidR="00752D97" w:rsidRPr="00810AC0" w:rsidRDefault="00752D97" w:rsidP="00752D97">
      <w:pPr>
        <w:rPr>
          <w:b/>
          <w:bCs/>
          <w:u w:val="single"/>
          <w:lang w:eastAsia="ja-JP"/>
        </w:rPr>
      </w:pPr>
      <w:r>
        <w:rPr>
          <w:rFonts w:hint="eastAsia"/>
          <w:b/>
          <w:bCs/>
          <w:u w:val="single"/>
          <w:lang w:eastAsia="ja-JP"/>
        </w:rPr>
        <w:t>4</w:t>
      </w:r>
      <w:r w:rsidRPr="00810AC0">
        <w:rPr>
          <w:rFonts w:hint="eastAsia"/>
          <w:b/>
          <w:bCs/>
          <w:u w:val="single"/>
          <w:lang w:eastAsia="ja-JP"/>
        </w:rPr>
        <w:t>_</w:t>
      </w:r>
      <w:r>
        <w:rPr>
          <w:rFonts w:hint="eastAsia"/>
          <w:b/>
          <w:bCs/>
          <w:u w:val="single"/>
          <w:lang w:eastAsia="ja-JP"/>
        </w:rPr>
        <w:t>表示</w:t>
      </w:r>
      <w:r w:rsidRPr="00810AC0">
        <w:rPr>
          <w:rFonts w:hint="eastAsia"/>
          <w:b/>
          <w:bCs/>
          <w:u w:val="single"/>
          <w:lang w:eastAsia="ja-JP"/>
        </w:rPr>
        <w:t>制御モジュール</w:t>
      </w:r>
    </w:p>
    <w:p w14:paraId="2540CE53" w14:textId="77777777" w:rsidR="00173386" w:rsidRDefault="00173386" w:rsidP="00B04CCA">
      <w:pPr>
        <w:pStyle w:val="21"/>
        <w:rPr>
          <w:lang w:eastAsia="ja-JP"/>
        </w:rPr>
      </w:pPr>
    </w:p>
    <w:p w14:paraId="3AE81BEC" w14:textId="38BC276A" w:rsidR="00B04CCA" w:rsidRDefault="00B04CCA" w:rsidP="00B04CCA">
      <w:pPr>
        <w:pStyle w:val="21"/>
      </w:pPr>
      <w:proofErr w:type="spellStart"/>
      <w:r>
        <w:t>関数名</w:t>
      </w:r>
      <w:proofErr w:type="spellEnd"/>
      <w:r>
        <w:t xml:space="preserve">: </w:t>
      </w:r>
      <w:r w:rsidRPr="008A3F44">
        <w:t>task_4_lcdled_main</w:t>
      </w:r>
    </w:p>
    <w:tbl>
      <w:tblPr>
        <w:tblStyle w:val="afe"/>
        <w:tblW w:w="5000" w:type="pct"/>
        <w:tblLayout w:type="fixed"/>
        <w:tblLook w:val="04A0" w:firstRow="1" w:lastRow="0" w:firstColumn="1" w:lastColumn="0" w:noHBand="0" w:noVBand="1"/>
      </w:tblPr>
      <w:tblGrid>
        <w:gridCol w:w="1772"/>
        <w:gridCol w:w="1771"/>
        <w:gridCol w:w="1771"/>
        <w:gridCol w:w="1771"/>
        <w:gridCol w:w="1771"/>
      </w:tblGrid>
      <w:tr w:rsidR="00B04CCA" w14:paraId="66988194" w14:textId="77777777" w:rsidTr="00181576">
        <w:tc>
          <w:tcPr>
            <w:tcW w:w="1000" w:type="pct"/>
          </w:tcPr>
          <w:p w14:paraId="7583EF1E" w14:textId="77777777" w:rsidR="00B04CCA" w:rsidRDefault="00B04CCA" w:rsidP="005D6ADA">
            <w:proofErr w:type="spellStart"/>
            <w:r>
              <w:t>テスト</w:t>
            </w:r>
            <w:r>
              <w:t>ID</w:t>
            </w:r>
            <w:proofErr w:type="spellEnd"/>
          </w:p>
        </w:tc>
        <w:tc>
          <w:tcPr>
            <w:tcW w:w="1000" w:type="pct"/>
          </w:tcPr>
          <w:p w14:paraId="61794F8D" w14:textId="77777777" w:rsidR="00B04CCA" w:rsidRDefault="00B04CCA" w:rsidP="005D6ADA">
            <w:proofErr w:type="spellStart"/>
            <w:r>
              <w:t>入力値</w:t>
            </w:r>
            <w:proofErr w:type="spellEnd"/>
          </w:p>
        </w:tc>
        <w:tc>
          <w:tcPr>
            <w:tcW w:w="1000" w:type="pct"/>
          </w:tcPr>
          <w:p w14:paraId="05EDC598" w14:textId="77777777" w:rsidR="00B04CCA" w:rsidRDefault="00B04CCA" w:rsidP="005D6ADA">
            <w:proofErr w:type="spellStart"/>
            <w:r>
              <w:t>期待結果</w:t>
            </w:r>
            <w:proofErr w:type="spellEnd"/>
          </w:p>
        </w:tc>
        <w:tc>
          <w:tcPr>
            <w:tcW w:w="1000" w:type="pct"/>
          </w:tcPr>
          <w:p w14:paraId="0DC204E1" w14:textId="77777777" w:rsidR="00B04CCA" w:rsidRDefault="00B04CCA" w:rsidP="005D6ADA">
            <w:proofErr w:type="spellStart"/>
            <w:r>
              <w:t>実結果</w:t>
            </w:r>
            <w:proofErr w:type="spellEnd"/>
          </w:p>
        </w:tc>
        <w:tc>
          <w:tcPr>
            <w:tcW w:w="1000" w:type="pct"/>
          </w:tcPr>
          <w:p w14:paraId="6741E91A" w14:textId="77777777" w:rsidR="00B04CCA" w:rsidRDefault="00B04CCA" w:rsidP="005D6ADA">
            <w:proofErr w:type="spellStart"/>
            <w:r>
              <w:t>判定</w:t>
            </w:r>
            <w:proofErr w:type="spellEnd"/>
          </w:p>
        </w:tc>
      </w:tr>
      <w:tr w:rsidR="00B04CCA" w14:paraId="44CEB6C5" w14:textId="77777777" w:rsidTr="00181576">
        <w:tc>
          <w:tcPr>
            <w:tcW w:w="1000" w:type="pct"/>
          </w:tcPr>
          <w:p w14:paraId="03B003A1" w14:textId="77777777" w:rsidR="00B04CCA" w:rsidRPr="00173386" w:rsidRDefault="00B04CCA" w:rsidP="005D6ADA">
            <w:pPr>
              <w:rPr>
                <w:rFonts w:ascii="Segoe UI" w:hAnsi="Segoe UI" w:cs="Segoe UI"/>
              </w:rPr>
            </w:pPr>
            <w:r w:rsidRPr="00173386">
              <w:rPr>
                <w:rFonts w:ascii="Segoe UI" w:hAnsi="Segoe UI" w:cs="Segoe UI"/>
              </w:rPr>
              <w:t>task_</w:t>
            </w:r>
            <w:r w:rsidRPr="00173386">
              <w:rPr>
                <w:rFonts w:ascii="Segoe UI" w:hAnsi="Segoe UI" w:cs="Segoe UI"/>
                <w:lang w:eastAsia="ja-JP"/>
              </w:rPr>
              <w:t>4</w:t>
            </w:r>
            <w:r w:rsidRPr="00173386">
              <w:rPr>
                <w:rFonts w:ascii="Segoe UI" w:hAnsi="Segoe UI" w:cs="Segoe UI"/>
              </w:rPr>
              <w:t>_</w:t>
            </w:r>
            <w:r w:rsidRPr="00173386">
              <w:rPr>
                <w:rFonts w:ascii="Segoe UI" w:hAnsi="Segoe UI" w:cs="Segoe UI"/>
                <w:lang w:eastAsia="ja-JP"/>
              </w:rPr>
              <w:t>lcdled</w:t>
            </w:r>
            <w:r w:rsidRPr="00173386">
              <w:rPr>
                <w:rFonts w:ascii="Segoe UI" w:hAnsi="Segoe UI" w:cs="Segoe UI"/>
              </w:rPr>
              <w:t>_main-TC001</w:t>
            </w:r>
          </w:p>
        </w:tc>
        <w:tc>
          <w:tcPr>
            <w:tcW w:w="1000" w:type="pct"/>
          </w:tcPr>
          <w:p w14:paraId="1287EA71" w14:textId="77777777" w:rsidR="00B04CCA" w:rsidRDefault="00B04CCA" w:rsidP="005D6ADA">
            <w:proofErr w:type="spellStart"/>
            <w:r w:rsidRPr="00FA38B5">
              <w:rPr>
                <w:rFonts w:hint="eastAsia"/>
              </w:rPr>
              <w:t>システム状態：</w:t>
            </w:r>
            <w:r w:rsidRPr="00FA38B5">
              <w:rPr>
                <w:rFonts w:hint="eastAsia"/>
              </w:rPr>
              <w:t>SM_INIT</w:t>
            </w:r>
            <w:proofErr w:type="spellEnd"/>
          </w:p>
        </w:tc>
        <w:tc>
          <w:tcPr>
            <w:tcW w:w="1000" w:type="pct"/>
          </w:tcPr>
          <w:p w14:paraId="0339B850" w14:textId="77777777" w:rsidR="00B04CCA" w:rsidRDefault="00B04CCA" w:rsidP="005D6ADA">
            <w:pPr>
              <w:rPr>
                <w:lang w:eastAsia="ja-JP"/>
              </w:rPr>
            </w:pPr>
            <w:r>
              <w:rPr>
                <w:rFonts w:hint="eastAsia"/>
                <w:lang w:eastAsia="ja-JP"/>
              </w:rPr>
              <w:t>LCD</w:t>
            </w:r>
            <w:r>
              <w:rPr>
                <w:rFonts w:hint="eastAsia"/>
                <w:lang w:eastAsia="ja-JP"/>
              </w:rPr>
              <w:t>画面に</w:t>
            </w:r>
            <w:r w:rsidRPr="00190D47">
              <w:rPr>
                <w:lang w:eastAsia="ja-JP"/>
              </w:rPr>
              <w:t>INITIALIZING</w:t>
            </w:r>
            <w:r>
              <w:rPr>
                <w:rFonts w:hint="eastAsia"/>
                <w:lang w:eastAsia="ja-JP"/>
              </w:rPr>
              <w:t>の表示、</w:t>
            </w:r>
            <w:r>
              <w:rPr>
                <w:rFonts w:hint="eastAsia"/>
                <w:lang w:eastAsia="ja-JP"/>
              </w:rPr>
              <w:t>LED</w:t>
            </w:r>
            <w:r>
              <w:rPr>
                <w:rFonts w:hint="eastAsia"/>
                <w:lang w:eastAsia="ja-JP"/>
              </w:rPr>
              <w:t>が点滅する</w:t>
            </w:r>
          </w:p>
        </w:tc>
        <w:tc>
          <w:tcPr>
            <w:tcW w:w="1000" w:type="pct"/>
          </w:tcPr>
          <w:p w14:paraId="58607E92" w14:textId="77777777" w:rsidR="00B04CCA" w:rsidRDefault="00B04CCA" w:rsidP="005D6ADA">
            <w:pPr>
              <w:rPr>
                <w:lang w:eastAsia="ja-JP"/>
              </w:rPr>
            </w:pPr>
            <w:r>
              <w:rPr>
                <w:rFonts w:hint="eastAsia"/>
                <w:lang w:eastAsia="ja-JP"/>
              </w:rPr>
              <w:t>表示されて点滅した</w:t>
            </w:r>
          </w:p>
        </w:tc>
        <w:tc>
          <w:tcPr>
            <w:tcW w:w="1000" w:type="pct"/>
          </w:tcPr>
          <w:p w14:paraId="08E49903" w14:textId="77777777" w:rsidR="00B04CCA" w:rsidRDefault="00B04CCA" w:rsidP="005D6ADA">
            <w:pPr>
              <w:rPr>
                <w:lang w:eastAsia="ja-JP"/>
              </w:rPr>
            </w:pPr>
            <w:r>
              <w:rPr>
                <w:rFonts w:hint="eastAsia"/>
                <w:lang w:eastAsia="ja-JP"/>
              </w:rPr>
              <w:t>成功</w:t>
            </w:r>
          </w:p>
        </w:tc>
      </w:tr>
      <w:tr w:rsidR="00B04CCA" w14:paraId="158E1F86" w14:textId="77777777" w:rsidTr="00181576">
        <w:tc>
          <w:tcPr>
            <w:tcW w:w="1000" w:type="pct"/>
          </w:tcPr>
          <w:p w14:paraId="494683A0" w14:textId="77777777" w:rsidR="00B04CCA" w:rsidRPr="00173386" w:rsidRDefault="00B04CCA" w:rsidP="005D6ADA">
            <w:pPr>
              <w:rPr>
                <w:rFonts w:ascii="Segoe UI" w:hAnsi="Segoe UI" w:cs="Segoe UI"/>
              </w:rPr>
            </w:pPr>
            <w:r w:rsidRPr="00173386">
              <w:rPr>
                <w:rFonts w:ascii="Segoe UI" w:hAnsi="Segoe UI" w:cs="Segoe UI"/>
              </w:rPr>
              <w:t>task_</w:t>
            </w:r>
            <w:r w:rsidRPr="00173386">
              <w:rPr>
                <w:rFonts w:ascii="Segoe UI" w:hAnsi="Segoe UI" w:cs="Segoe UI"/>
                <w:lang w:eastAsia="ja-JP"/>
              </w:rPr>
              <w:t>4</w:t>
            </w:r>
            <w:r w:rsidRPr="00173386">
              <w:rPr>
                <w:rFonts w:ascii="Segoe UI" w:hAnsi="Segoe UI" w:cs="Segoe UI"/>
              </w:rPr>
              <w:t>_</w:t>
            </w:r>
            <w:r w:rsidRPr="00173386">
              <w:rPr>
                <w:rFonts w:ascii="Segoe UI" w:hAnsi="Segoe UI" w:cs="Segoe UI"/>
                <w:lang w:eastAsia="ja-JP"/>
              </w:rPr>
              <w:t>lcdled</w:t>
            </w:r>
            <w:r w:rsidRPr="00173386">
              <w:rPr>
                <w:rFonts w:ascii="Segoe UI" w:hAnsi="Segoe UI" w:cs="Segoe UI"/>
              </w:rPr>
              <w:t>_main-TC002</w:t>
            </w:r>
          </w:p>
        </w:tc>
        <w:tc>
          <w:tcPr>
            <w:tcW w:w="1000" w:type="pct"/>
          </w:tcPr>
          <w:p w14:paraId="313465B8" w14:textId="77777777" w:rsidR="00B04CCA" w:rsidRDefault="00B04CCA" w:rsidP="005D6ADA">
            <w:pPr>
              <w:rPr>
                <w:lang w:eastAsia="ja-JP"/>
              </w:rPr>
            </w:pPr>
            <w:r w:rsidRPr="00FA38B5">
              <w:rPr>
                <w:rFonts w:hint="eastAsia"/>
                <w:lang w:eastAsia="ja-JP"/>
              </w:rPr>
              <w:t>システム状態：</w:t>
            </w:r>
            <w:r w:rsidRPr="00FA38B5">
              <w:rPr>
                <w:rFonts w:hint="eastAsia"/>
                <w:lang w:eastAsia="ja-JP"/>
              </w:rPr>
              <w:t>SM_WAIT</w:t>
            </w:r>
          </w:p>
        </w:tc>
        <w:tc>
          <w:tcPr>
            <w:tcW w:w="1000" w:type="pct"/>
          </w:tcPr>
          <w:p w14:paraId="422F2075" w14:textId="77777777" w:rsidR="00B04CCA" w:rsidRDefault="00B04CCA" w:rsidP="005D6ADA">
            <w:pPr>
              <w:rPr>
                <w:lang w:eastAsia="ja-JP"/>
              </w:rPr>
            </w:pPr>
            <w:r>
              <w:rPr>
                <w:rFonts w:hint="eastAsia"/>
                <w:lang w:eastAsia="ja-JP"/>
              </w:rPr>
              <w:t>LCD</w:t>
            </w:r>
            <w:r>
              <w:rPr>
                <w:rFonts w:hint="eastAsia"/>
                <w:lang w:eastAsia="ja-JP"/>
              </w:rPr>
              <w:t>画面に</w:t>
            </w:r>
            <w:r>
              <w:rPr>
                <w:rFonts w:hint="eastAsia"/>
                <w:lang w:eastAsia="ja-JP"/>
              </w:rPr>
              <w:t>WAIT</w:t>
            </w:r>
            <w:r>
              <w:rPr>
                <w:rFonts w:hint="eastAsia"/>
                <w:lang w:eastAsia="ja-JP"/>
              </w:rPr>
              <w:t>の表示、</w:t>
            </w:r>
            <w:r>
              <w:rPr>
                <w:rFonts w:hint="eastAsia"/>
                <w:lang w:eastAsia="ja-JP"/>
              </w:rPr>
              <w:t>LED</w:t>
            </w:r>
            <w:r>
              <w:rPr>
                <w:rFonts w:hint="eastAsia"/>
                <w:lang w:eastAsia="ja-JP"/>
              </w:rPr>
              <w:t>が点滅する</w:t>
            </w:r>
          </w:p>
        </w:tc>
        <w:tc>
          <w:tcPr>
            <w:tcW w:w="1000" w:type="pct"/>
          </w:tcPr>
          <w:p w14:paraId="24FCEF77" w14:textId="77777777" w:rsidR="00B04CCA" w:rsidRDefault="00B04CCA" w:rsidP="005D6ADA">
            <w:r>
              <w:rPr>
                <w:rFonts w:hint="eastAsia"/>
                <w:lang w:eastAsia="ja-JP"/>
              </w:rPr>
              <w:t>表示されて点滅した</w:t>
            </w:r>
          </w:p>
        </w:tc>
        <w:tc>
          <w:tcPr>
            <w:tcW w:w="1000" w:type="pct"/>
          </w:tcPr>
          <w:p w14:paraId="167B5C3C" w14:textId="77777777" w:rsidR="00B04CCA" w:rsidRDefault="00B04CCA" w:rsidP="005D6ADA">
            <w:r w:rsidRPr="005F3AC5">
              <w:rPr>
                <w:rFonts w:hint="eastAsia"/>
                <w:lang w:eastAsia="ja-JP"/>
              </w:rPr>
              <w:t>成功</w:t>
            </w:r>
          </w:p>
        </w:tc>
      </w:tr>
      <w:tr w:rsidR="00B04CCA" w14:paraId="284948B8" w14:textId="77777777" w:rsidTr="00181576">
        <w:tc>
          <w:tcPr>
            <w:tcW w:w="1000" w:type="pct"/>
          </w:tcPr>
          <w:p w14:paraId="085C143A" w14:textId="77777777" w:rsidR="00B04CCA" w:rsidRPr="00173386" w:rsidRDefault="00B04CCA" w:rsidP="005D6ADA">
            <w:pPr>
              <w:rPr>
                <w:rFonts w:ascii="Segoe UI" w:hAnsi="Segoe UI" w:cs="Segoe UI"/>
              </w:rPr>
            </w:pPr>
            <w:r w:rsidRPr="00173386">
              <w:rPr>
                <w:rFonts w:ascii="Segoe UI" w:hAnsi="Segoe UI" w:cs="Segoe UI"/>
              </w:rPr>
              <w:t>task_</w:t>
            </w:r>
            <w:r w:rsidRPr="00173386">
              <w:rPr>
                <w:rFonts w:ascii="Segoe UI" w:hAnsi="Segoe UI" w:cs="Segoe UI"/>
                <w:lang w:eastAsia="ja-JP"/>
              </w:rPr>
              <w:t>4</w:t>
            </w:r>
            <w:r w:rsidRPr="00173386">
              <w:rPr>
                <w:rFonts w:ascii="Segoe UI" w:hAnsi="Segoe UI" w:cs="Segoe UI"/>
              </w:rPr>
              <w:t>_</w:t>
            </w:r>
            <w:r w:rsidRPr="00173386">
              <w:rPr>
                <w:rFonts w:ascii="Segoe UI" w:hAnsi="Segoe UI" w:cs="Segoe UI"/>
                <w:lang w:eastAsia="ja-JP"/>
              </w:rPr>
              <w:t>lcdled</w:t>
            </w:r>
            <w:r w:rsidRPr="00173386">
              <w:rPr>
                <w:rFonts w:ascii="Segoe UI" w:hAnsi="Segoe UI" w:cs="Segoe UI"/>
              </w:rPr>
              <w:t>_main-TC003</w:t>
            </w:r>
          </w:p>
        </w:tc>
        <w:tc>
          <w:tcPr>
            <w:tcW w:w="1000" w:type="pct"/>
          </w:tcPr>
          <w:p w14:paraId="4F809F8E" w14:textId="77777777" w:rsidR="00B04CCA" w:rsidRDefault="00B04CCA" w:rsidP="005D6ADA">
            <w:pPr>
              <w:rPr>
                <w:lang w:eastAsia="ja-JP"/>
              </w:rPr>
            </w:pPr>
            <w:proofErr w:type="spellStart"/>
            <w:r w:rsidRPr="00FA38B5">
              <w:rPr>
                <w:rFonts w:hint="eastAsia"/>
              </w:rPr>
              <w:t>システム状態：</w:t>
            </w:r>
            <w:r w:rsidRPr="00FA38B5">
              <w:rPr>
                <w:rFonts w:hint="eastAsia"/>
              </w:rPr>
              <w:t>SM_RUNNING</w:t>
            </w:r>
            <w:proofErr w:type="spellEnd"/>
          </w:p>
        </w:tc>
        <w:tc>
          <w:tcPr>
            <w:tcW w:w="1000" w:type="pct"/>
          </w:tcPr>
          <w:p w14:paraId="1475E40E" w14:textId="77777777" w:rsidR="00B04CCA" w:rsidRDefault="00B04CCA" w:rsidP="005D6ADA">
            <w:pPr>
              <w:rPr>
                <w:lang w:eastAsia="ja-JP"/>
              </w:rPr>
            </w:pPr>
            <w:r>
              <w:rPr>
                <w:rFonts w:hint="eastAsia"/>
                <w:lang w:eastAsia="ja-JP"/>
              </w:rPr>
              <w:t>LCD</w:t>
            </w:r>
            <w:r>
              <w:rPr>
                <w:rFonts w:hint="eastAsia"/>
                <w:lang w:eastAsia="ja-JP"/>
              </w:rPr>
              <w:t>画面に</w:t>
            </w:r>
            <w:r w:rsidRPr="00FA38B5">
              <w:rPr>
                <w:rFonts w:hint="eastAsia"/>
              </w:rPr>
              <w:t>RUNNING</w:t>
            </w:r>
            <w:r>
              <w:rPr>
                <w:rFonts w:hint="eastAsia"/>
                <w:lang w:eastAsia="ja-JP"/>
              </w:rPr>
              <w:t>の表示、</w:t>
            </w:r>
            <w:r>
              <w:rPr>
                <w:rFonts w:hint="eastAsia"/>
                <w:lang w:eastAsia="ja-JP"/>
              </w:rPr>
              <w:t>LED</w:t>
            </w:r>
            <w:r>
              <w:rPr>
                <w:rFonts w:hint="eastAsia"/>
                <w:lang w:eastAsia="ja-JP"/>
              </w:rPr>
              <w:t>が点滅する</w:t>
            </w:r>
          </w:p>
        </w:tc>
        <w:tc>
          <w:tcPr>
            <w:tcW w:w="1000" w:type="pct"/>
          </w:tcPr>
          <w:p w14:paraId="09BA9BEB" w14:textId="77777777" w:rsidR="00B04CCA" w:rsidRDefault="00B04CCA" w:rsidP="005D6ADA">
            <w:pPr>
              <w:rPr>
                <w:lang w:eastAsia="ja-JP"/>
              </w:rPr>
            </w:pPr>
            <w:r>
              <w:rPr>
                <w:rFonts w:hint="eastAsia"/>
                <w:lang w:eastAsia="ja-JP"/>
              </w:rPr>
              <w:t>表示されて点滅した</w:t>
            </w:r>
          </w:p>
        </w:tc>
        <w:tc>
          <w:tcPr>
            <w:tcW w:w="1000" w:type="pct"/>
          </w:tcPr>
          <w:p w14:paraId="56FC4E00" w14:textId="77777777" w:rsidR="00B04CCA" w:rsidRDefault="00B04CCA" w:rsidP="005D6ADA">
            <w:pPr>
              <w:rPr>
                <w:lang w:eastAsia="ja-JP"/>
              </w:rPr>
            </w:pPr>
            <w:r w:rsidRPr="005F3AC5">
              <w:rPr>
                <w:rFonts w:hint="eastAsia"/>
                <w:lang w:eastAsia="ja-JP"/>
              </w:rPr>
              <w:t>成功</w:t>
            </w:r>
          </w:p>
        </w:tc>
      </w:tr>
      <w:tr w:rsidR="00B04CCA" w14:paraId="5F739785" w14:textId="77777777" w:rsidTr="00181576">
        <w:tc>
          <w:tcPr>
            <w:tcW w:w="1000" w:type="pct"/>
          </w:tcPr>
          <w:p w14:paraId="1E7771D8" w14:textId="77777777" w:rsidR="00B04CCA" w:rsidRPr="00173386" w:rsidRDefault="00B04CCA" w:rsidP="005D6ADA">
            <w:pPr>
              <w:rPr>
                <w:rFonts w:ascii="Segoe UI" w:hAnsi="Segoe UI" w:cs="Segoe UI"/>
              </w:rPr>
            </w:pPr>
            <w:r w:rsidRPr="00173386">
              <w:rPr>
                <w:rFonts w:ascii="Segoe UI" w:hAnsi="Segoe UI" w:cs="Segoe UI"/>
              </w:rPr>
              <w:t>task_</w:t>
            </w:r>
            <w:r w:rsidRPr="00173386">
              <w:rPr>
                <w:rFonts w:ascii="Segoe UI" w:hAnsi="Segoe UI" w:cs="Segoe UI"/>
                <w:lang w:eastAsia="ja-JP"/>
              </w:rPr>
              <w:t>4</w:t>
            </w:r>
            <w:r w:rsidRPr="00173386">
              <w:rPr>
                <w:rFonts w:ascii="Segoe UI" w:hAnsi="Segoe UI" w:cs="Segoe UI"/>
              </w:rPr>
              <w:t>_</w:t>
            </w:r>
            <w:r w:rsidRPr="00173386">
              <w:rPr>
                <w:rFonts w:ascii="Segoe UI" w:hAnsi="Segoe UI" w:cs="Segoe UI"/>
                <w:lang w:eastAsia="ja-JP"/>
              </w:rPr>
              <w:t>lcdled</w:t>
            </w:r>
            <w:r w:rsidRPr="00173386">
              <w:rPr>
                <w:rFonts w:ascii="Segoe UI" w:hAnsi="Segoe UI" w:cs="Segoe UI"/>
              </w:rPr>
              <w:t>_main-TC004</w:t>
            </w:r>
          </w:p>
        </w:tc>
        <w:tc>
          <w:tcPr>
            <w:tcW w:w="1000" w:type="pct"/>
          </w:tcPr>
          <w:p w14:paraId="67572B61" w14:textId="77777777" w:rsidR="00B04CCA" w:rsidRDefault="00B04CCA" w:rsidP="005D6ADA">
            <w:proofErr w:type="spellStart"/>
            <w:r w:rsidRPr="00FA38B5">
              <w:rPr>
                <w:rFonts w:hint="eastAsia"/>
              </w:rPr>
              <w:t>システム状態：</w:t>
            </w:r>
            <w:r w:rsidRPr="00FA38B5">
              <w:rPr>
                <w:rFonts w:hint="eastAsia"/>
              </w:rPr>
              <w:t>SM_ONESTOP</w:t>
            </w:r>
            <w:proofErr w:type="spellEnd"/>
          </w:p>
        </w:tc>
        <w:tc>
          <w:tcPr>
            <w:tcW w:w="1000" w:type="pct"/>
          </w:tcPr>
          <w:p w14:paraId="1628261F" w14:textId="77777777" w:rsidR="00B04CCA" w:rsidRDefault="00B04CCA" w:rsidP="005D6ADA">
            <w:pPr>
              <w:rPr>
                <w:lang w:eastAsia="ja-JP"/>
              </w:rPr>
            </w:pPr>
            <w:r>
              <w:rPr>
                <w:rFonts w:hint="eastAsia"/>
                <w:lang w:eastAsia="ja-JP"/>
              </w:rPr>
              <w:t>LCD</w:t>
            </w:r>
            <w:r>
              <w:rPr>
                <w:rFonts w:hint="eastAsia"/>
                <w:lang w:eastAsia="ja-JP"/>
              </w:rPr>
              <w:t>画面に</w:t>
            </w:r>
            <w:r>
              <w:rPr>
                <w:rFonts w:hint="eastAsia"/>
                <w:lang w:eastAsia="ja-JP"/>
              </w:rPr>
              <w:t>STOP</w:t>
            </w:r>
            <w:r>
              <w:rPr>
                <w:rFonts w:hint="eastAsia"/>
                <w:lang w:eastAsia="ja-JP"/>
              </w:rPr>
              <w:t>の表示、</w:t>
            </w:r>
            <w:r>
              <w:rPr>
                <w:rFonts w:hint="eastAsia"/>
                <w:lang w:eastAsia="ja-JP"/>
              </w:rPr>
              <w:t>LED</w:t>
            </w:r>
            <w:r>
              <w:rPr>
                <w:rFonts w:hint="eastAsia"/>
                <w:lang w:eastAsia="ja-JP"/>
              </w:rPr>
              <w:t>が点滅する</w:t>
            </w:r>
          </w:p>
        </w:tc>
        <w:tc>
          <w:tcPr>
            <w:tcW w:w="1000" w:type="pct"/>
          </w:tcPr>
          <w:p w14:paraId="1D4B2CBC" w14:textId="77777777" w:rsidR="00B04CCA" w:rsidRDefault="00B04CCA" w:rsidP="005D6ADA">
            <w:pPr>
              <w:rPr>
                <w:lang w:eastAsia="ja-JP"/>
              </w:rPr>
            </w:pPr>
            <w:r>
              <w:rPr>
                <w:rFonts w:hint="eastAsia"/>
                <w:lang w:eastAsia="ja-JP"/>
              </w:rPr>
              <w:t>表示されて点滅した</w:t>
            </w:r>
          </w:p>
        </w:tc>
        <w:tc>
          <w:tcPr>
            <w:tcW w:w="1000" w:type="pct"/>
          </w:tcPr>
          <w:p w14:paraId="67FFE7FC" w14:textId="77777777" w:rsidR="00B04CCA" w:rsidRDefault="00B04CCA" w:rsidP="005D6ADA">
            <w:pPr>
              <w:rPr>
                <w:lang w:eastAsia="ja-JP"/>
              </w:rPr>
            </w:pPr>
            <w:r w:rsidRPr="005F3AC5">
              <w:rPr>
                <w:rFonts w:hint="eastAsia"/>
                <w:lang w:eastAsia="ja-JP"/>
              </w:rPr>
              <w:t>成功</w:t>
            </w:r>
          </w:p>
        </w:tc>
      </w:tr>
      <w:tr w:rsidR="00B04CCA" w14:paraId="3E06B951" w14:textId="77777777" w:rsidTr="00181576">
        <w:tc>
          <w:tcPr>
            <w:tcW w:w="1000" w:type="pct"/>
          </w:tcPr>
          <w:p w14:paraId="7088B583" w14:textId="77777777" w:rsidR="00B04CCA" w:rsidRPr="00173386" w:rsidRDefault="00B04CCA" w:rsidP="005D6ADA">
            <w:pPr>
              <w:rPr>
                <w:rFonts w:ascii="Segoe UI" w:hAnsi="Segoe UI" w:cs="Segoe UI"/>
              </w:rPr>
            </w:pPr>
            <w:r w:rsidRPr="00173386">
              <w:rPr>
                <w:rFonts w:ascii="Segoe UI" w:hAnsi="Segoe UI" w:cs="Segoe UI"/>
              </w:rPr>
              <w:t>task_</w:t>
            </w:r>
            <w:r w:rsidRPr="00173386">
              <w:rPr>
                <w:rFonts w:ascii="Segoe UI" w:hAnsi="Segoe UI" w:cs="Segoe UI"/>
                <w:lang w:eastAsia="ja-JP"/>
              </w:rPr>
              <w:t>4</w:t>
            </w:r>
            <w:r w:rsidRPr="00173386">
              <w:rPr>
                <w:rFonts w:ascii="Segoe UI" w:hAnsi="Segoe UI" w:cs="Segoe UI"/>
              </w:rPr>
              <w:t>_</w:t>
            </w:r>
            <w:r w:rsidRPr="00173386">
              <w:rPr>
                <w:rFonts w:ascii="Segoe UI" w:hAnsi="Segoe UI" w:cs="Segoe UI"/>
                <w:lang w:eastAsia="ja-JP"/>
              </w:rPr>
              <w:t>lcdled</w:t>
            </w:r>
            <w:r w:rsidRPr="00173386">
              <w:rPr>
                <w:rFonts w:ascii="Segoe UI" w:hAnsi="Segoe UI" w:cs="Segoe UI"/>
              </w:rPr>
              <w:t>_main-TC005</w:t>
            </w:r>
          </w:p>
        </w:tc>
        <w:tc>
          <w:tcPr>
            <w:tcW w:w="1000" w:type="pct"/>
          </w:tcPr>
          <w:p w14:paraId="47A84785" w14:textId="77777777" w:rsidR="00B04CCA" w:rsidRDefault="00B04CCA" w:rsidP="005D6ADA">
            <w:proofErr w:type="spellStart"/>
            <w:r w:rsidRPr="00FA38B5">
              <w:rPr>
                <w:rFonts w:hint="eastAsia"/>
              </w:rPr>
              <w:t>システム状態：</w:t>
            </w:r>
            <w:r w:rsidRPr="00FA38B5">
              <w:rPr>
                <w:rFonts w:hint="eastAsia"/>
              </w:rPr>
              <w:t>SM_EMER</w:t>
            </w:r>
            <w:proofErr w:type="spellEnd"/>
          </w:p>
        </w:tc>
        <w:tc>
          <w:tcPr>
            <w:tcW w:w="1000" w:type="pct"/>
          </w:tcPr>
          <w:p w14:paraId="1DCC8692" w14:textId="77777777" w:rsidR="00B04CCA" w:rsidRDefault="00B04CCA" w:rsidP="005D6ADA">
            <w:pPr>
              <w:rPr>
                <w:lang w:eastAsia="ja-JP"/>
              </w:rPr>
            </w:pPr>
            <w:r>
              <w:rPr>
                <w:rFonts w:hint="eastAsia"/>
                <w:lang w:eastAsia="ja-JP"/>
              </w:rPr>
              <w:t>LCD</w:t>
            </w:r>
            <w:r>
              <w:rPr>
                <w:rFonts w:hint="eastAsia"/>
                <w:lang w:eastAsia="ja-JP"/>
              </w:rPr>
              <w:t>画面に</w:t>
            </w:r>
            <w:r>
              <w:rPr>
                <w:rFonts w:hint="eastAsia"/>
                <w:lang w:eastAsia="ja-JP"/>
              </w:rPr>
              <w:t>EMERGENCY</w:t>
            </w:r>
            <w:r>
              <w:rPr>
                <w:rFonts w:hint="eastAsia"/>
                <w:lang w:eastAsia="ja-JP"/>
              </w:rPr>
              <w:t>の表示、</w:t>
            </w:r>
            <w:r>
              <w:rPr>
                <w:rFonts w:hint="eastAsia"/>
                <w:lang w:eastAsia="ja-JP"/>
              </w:rPr>
              <w:t>LED</w:t>
            </w:r>
            <w:r>
              <w:rPr>
                <w:rFonts w:hint="eastAsia"/>
                <w:lang w:eastAsia="ja-JP"/>
              </w:rPr>
              <w:t>が早く点滅する</w:t>
            </w:r>
          </w:p>
        </w:tc>
        <w:tc>
          <w:tcPr>
            <w:tcW w:w="1000" w:type="pct"/>
          </w:tcPr>
          <w:p w14:paraId="4A534CEE" w14:textId="77777777" w:rsidR="00B04CCA" w:rsidRDefault="00B04CCA" w:rsidP="005D6ADA">
            <w:pPr>
              <w:rPr>
                <w:lang w:eastAsia="ja-JP"/>
              </w:rPr>
            </w:pPr>
            <w:r>
              <w:rPr>
                <w:rFonts w:hint="eastAsia"/>
                <w:lang w:eastAsia="ja-JP"/>
              </w:rPr>
              <w:t>表示されて点滅した</w:t>
            </w:r>
          </w:p>
        </w:tc>
        <w:tc>
          <w:tcPr>
            <w:tcW w:w="1000" w:type="pct"/>
          </w:tcPr>
          <w:p w14:paraId="78BB21A5" w14:textId="77777777" w:rsidR="00B04CCA" w:rsidRDefault="00B04CCA" w:rsidP="005D6ADA">
            <w:pPr>
              <w:rPr>
                <w:lang w:eastAsia="ja-JP"/>
              </w:rPr>
            </w:pPr>
            <w:r w:rsidRPr="005F3AC5">
              <w:rPr>
                <w:rFonts w:hint="eastAsia"/>
                <w:lang w:eastAsia="ja-JP"/>
              </w:rPr>
              <w:t>成功</w:t>
            </w:r>
          </w:p>
        </w:tc>
      </w:tr>
    </w:tbl>
    <w:p w14:paraId="791FBF45" w14:textId="77777777" w:rsidR="00173386" w:rsidRDefault="00173386" w:rsidP="00B04CCA">
      <w:pPr>
        <w:pStyle w:val="21"/>
        <w:rPr>
          <w:lang w:eastAsia="ja-JP"/>
        </w:rPr>
      </w:pPr>
    </w:p>
    <w:p w14:paraId="59E5A8C1" w14:textId="4237FE33" w:rsidR="00B04CCA" w:rsidRDefault="00B04CCA" w:rsidP="00B04CCA">
      <w:pPr>
        <w:pStyle w:val="21"/>
      </w:pPr>
      <w:proofErr w:type="spellStart"/>
      <w:r>
        <w:t>関数名</w:t>
      </w:r>
      <w:proofErr w:type="spellEnd"/>
      <w:r>
        <w:t xml:space="preserve">: </w:t>
      </w:r>
      <w:proofErr w:type="spellStart"/>
      <w:r>
        <w:rPr>
          <w:rFonts w:hint="eastAsia"/>
          <w:lang w:eastAsia="ja-JP"/>
        </w:rPr>
        <w:t>LcdClear</w:t>
      </w:r>
      <w:proofErr w:type="spellEnd"/>
    </w:p>
    <w:tbl>
      <w:tblPr>
        <w:tblStyle w:val="afe"/>
        <w:tblW w:w="5000" w:type="pct"/>
        <w:tblLook w:val="04A0" w:firstRow="1" w:lastRow="0" w:firstColumn="1" w:lastColumn="0" w:noHBand="0" w:noVBand="1"/>
      </w:tblPr>
      <w:tblGrid>
        <w:gridCol w:w="1772"/>
        <w:gridCol w:w="1771"/>
        <w:gridCol w:w="1771"/>
        <w:gridCol w:w="1771"/>
        <w:gridCol w:w="1771"/>
      </w:tblGrid>
      <w:tr w:rsidR="00B04CCA" w14:paraId="042E32D6" w14:textId="77777777" w:rsidTr="00181576">
        <w:tc>
          <w:tcPr>
            <w:tcW w:w="1000" w:type="pct"/>
          </w:tcPr>
          <w:p w14:paraId="5A87CD34" w14:textId="77777777" w:rsidR="00B04CCA" w:rsidRDefault="00B04CCA" w:rsidP="005D6ADA">
            <w:pPr>
              <w:rPr>
                <w:rFonts w:hint="eastAsia"/>
                <w:lang w:eastAsia="ja-JP"/>
              </w:rPr>
            </w:pPr>
            <w:proofErr w:type="spellStart"/>
            <w:r>
              <w:t>テスト</w:t>
            </w:r>
            <w:r>
              <w:t>ID</w:t>
            </w:r>
            <w:proofErr w:type="spellEnd"/>
          </w:p>
        </w:tc>
        <w:tc>
          <w:tcPr>
            <w:tcW w:w="1000" w:type="pct"/>
          </w:tcPr>
          <w:p w14:paraId="26D81C9C" w14:textId="77777777" w:rsidR="00B04CCA" w:rsidRDefault="00B04CCA" w:rsidP="005D6ADA">
            <w:proofErr w:type="spellStart"/>
            <w:r>
              <w:t>入力値</w:t>
            </w:r>
            <w:proofErr w:type="spellEnd"/>
          </w:p>
        </w:tc>
        <w:tc>
          <w:tcPr>
            <w:tcW w:w="1000" w:type="pct"/>
          </w:tcPr>
          <w:p w14:paraId="4BCE428C" w14:textId="77777777" w:rsidR="00B04CCA" w:rsidRDefault="00B04CCA" w:rsidP="005D6ADA">
            <w:proofErr w:type="spellStart"/>
            <w:r>
              <w:t>期待結果</w:t>
            </w:r>
            <w:proofErr w:type="spellEnd"/>
          </w:p>
        </w:tc>
        <w:tc>
          <w:tcPr>
            <w:tcW w:w="1000" w:type="pct"/>
          </w:tcPr>
          <w:p w14:paraId="42DBBF57" w14:textId="77777777" w:rsidR="00B04CCA" w:rsidRDefault="00B04CCA" w:rsidP="005D6ADA">
            <w:proofErr w:type="spellStart"/>
            <w:r>
              <w:t>実結果</w:t>
            </w:r>
            <w:proofErr w:type="spellEnd"/>
          </w:p>
        </w:tc>
        <w:tc>
          <w:tcPr>
            <w:tcW w:w="1000" w:type="pct"/>
          </w:tcPr>
          <w:p w14:paraId="03483537" w14:textId="77777777" w:rsidR="00B04CCA" w:rsidRDefault="00B04CCA" w:rsidP="005D6ADA">
            <w:proofErr w:type="spellStart"/>
            <w:r>
              <w:t>判定</w:t>
            </w:r>
            <w:proofErr w:type="spellEnd"/>
          </w:p>
        </w:tc>
      </w:tr>
      <w:tr w:rsidR="00B04CCA" w14:paraId="6FD7A715" w14:textId="77777777" w:rsidTr="00181576">
        <w:tc>
          <w:tcPr>
            <w:tcW w:w="1000" w:type="pct"/>
          </w:tcPr>
          <w:p w14:paraId="7B60E387" w14:textId="77777777" w:rsidR="00B04CCA" w:rsidRPr="00173386" w:rsidRDefault="00B04CCA" w:rsidP="005D6ADA">
            <w:pPr>
              <w:rPr>
                <w:rFonts w:ascii="Segoe UI" w:hAnsi="Segoe UI" w:cs="Segoe UI"/>
              </w:rPr>
            </w:pPr>
            <w:r w:rsidRPr="00173386">
              <w:rPr>
                <w:rFonts w:ascii="Segoe UI" w:hAnsi="Segoe UI" w:cs="Segoe UI"/>
                <w:lang w:eastAsia="ja-JP"/>
              </w:rPr>
              <w:t>setLcdClear</w:t>
            </w:r>
            <w:r w:rsidRPr="00173386">
              <w:rPr>
                <w:rFonts w:ascii="Segoe UI" w:hAnsi="Segoe UI" w:cs="Segoe UI"/>
              </w:rPr>
              <w:t>-TC001</w:t>
            </w:r>
          </w:p>
        </w:tc>
        <w:tc>
          <w:tcPr>
            <w:tcW w:w="1000" w:type="pct"/>
          </w:tcPr>
          <w:p w14:paraId="4F05B42F" w14:textId="77777777" w:rsidR="00B04CCA" w:rsidRDefault="00B04CCA" w:rsidP="005D6ADA">
            <w:pPr>
              <w:rPr>
                <w:lang w:eastAsia="ja-JP"/>
              </w:rPr>
            </w:pPr>
            <w:r>
              <w:rPr>
                <w:rFonts w:hint="eastAsia"/>
                <w:lang w:eastAsia="ja-JP"/>
              </w:rPr>
              <w:t>モード切替時</w:t>
            </w:r>
          </w:p>
          <w:p w14:paraId="28DE4D43" w14:textId="77777777" w:rsidR="00B04CCA" w:rsidRDefault="00B04CCA" w:rsidP="005D6ADA">
            <w:pPr>
              <w:rPr>
                <w:lang w:eastAsia="ja-JP"/>
              </w:rPr>
            </w:pPr>
          </w:p>
        </w:tc>
        <w:tc>
          <w:tcPr>
            <w:tcW w:w="1000" w:type="pct"/>
          </w:tcPr>
          <w:p w14:paraId="7346C32D" w14:textId="77777777" w:rsidR="00B04CCA" w:rsidRDefault="00B04CCA" w:rsidP="005D6ADA">
            <w:pPr>
              <w:rPr>
                <w:lang w:eastAsia="ja-JP"/>
              </w:rPr>
            </w:pPr>
            <w:r>
              <w:rPr>
                <w:rFonts w:hint="eastAsia"/>
                <w:lang w:eastAsia="ja-JP"/>
              </w:rPr>
              <w:t>LCD</w:t>
            </w:r>
            <w:r>
              <w:rPr>
                <w:rFonts w:hint="eastAsia"/>
                <w:lang w:eastAsia="ja-JP"/>
              </w:rPr>
              <w:t>の文字が消える</w:t>
            </w:r>
          </w:p>
        </w:tc>
        <w:tc>
          <w:tcPr>
            <w:tcW w:w="1000" w:type="pct"/>
          </w:tcPr>
          <w:p w14:paraId="7CBA8C41" w14:textId="77777777" w:rsidR="00B04CCA" w:rsidRDefault="00B04CCA" w:rsidP="005D6ADA">
            <w:pPr>
              <w:rPr>
                <w:lang w:eastAsia="ja-JP"/>
              </w:rPr>
            </w:pPr>
            <w:r>
              <w:rPr>
                <w:rFonts w:hint="eastAsia"/>
                <w:lang w:eastAsia="ja-JP"/>
              </w:rPr>
              <w:t>LCD</w:t>
            </w:r>
            <w:r>
              <w:rPr>
                <w:rFonts w:hint="eastAsia"/>
                <w:lang w:eastAsia="ja-JP"/>
              </w:rPr>
              <w:t>の文字が消えた</w:t>
            </w:r>
          </w:p>
        </w:tc>
        <w:tc>
          <w:tcPr>
            <w:tcW w:w="1000" w:type="pct"/>
          </w:tcPr>
          <w:p w14:paraId="1BA3A402" w14:textId="77777777" w:rsidR="00B04CCA" w:rsidRDefault="00B04CCA" w:rsidP="005D6ADA">
            <w:r>
              <w:rPr>
                <w:rFonts w:hint="eastAsia"/>
                <w:lang w:eastAsia="ja-JP"/>
              </w:rPr>
              <w:t>成功</w:t>
            </w:r>
          </w:p>
        </w:tc>
      </w:tr>
    </w:tbl>
    <w:p w14:paraId="3F31BFF9" w14:textId="59EB9805" w:rsidR="00B04CCA" w:rsidRDefault="008942C6" w:rsidP="00B04CCA">
      <w:pPr>
        <w:pStyle w:val="21"/>
      </w:pPr>
      <w:r>
        <w:rPr>
          <w:lang w:eastAsia="ja-JP"/>
        </w:rPr>
        <w:br/>
      </w:r>
      <w:proofErr w:type="spellStart"/>
      <w:r w:rsidR="00B04CCA">
        <w:t>関数名</w:t>
      </w:r>
      <w:proofErr w:type="spellEnd"/>
      <w:r w:rsidR="00B04CCA">
        <w:t xml:space="preserve">: </w:t>
      </w:r>
      <w:proofErr w:type="spellStart"/>
      <w:r w:rsidR="00B04CCA" w:rsidRPr="000B0F08">
        <w:rPr>
          <w:lang w:eastAsia="ja-JP"/>
        </w:rPr>
        <w:t>LcdWriteString</w:t>
      </w:r>
      <w:proofErr w:type="spellEnd"/>
    </w:p>
    <w:tbl>
      <w:tblPr>
        <w:tblStyle w:val="afe"/>
        <w:tblW w:w="5000" w:type="pct"/>
        <w:tblLook w:val="04A0" w:firstRow="1" w:lastRow="0" w:firstColumn="1" w:lastColumn="0" w:noHBand="0" w:noVBand="1"/>
      </w:tblPr>
      <w:tblGrid>
        <w:gridCol w:w="1772"/>
        <w:gridCol w:w="1771"/>
        <w:gridCol w:w="1771"/>
        <w:gridCol w:w="1771"/>
        <w:gridCol w:w="1771"/>
      </w:tblGrid>
      <w:tr w:rsidR="00B04CCA" w14:paraId="762EC095" w14:textId="77777777" w:rsidTr="007B4BAD">
        <w:tc>
          <w:tcPr>
            <w:tcW w:w="1000" w:type="pct"/>
          </w:tcPr>
          <w:p w14:paraId="729E8A4C" w14:textId="77777777" w:rsidR="00B04CCA" w:rsidRDefault="00B04CCA" w:rsidP="005D6ADA">
            <w:proofErr w:type="spellStart"/>
            <w:r>
              <w:t>テスト</w:t>
            </w:r>
            <w:r>
              <w:t>ID</w:t>
            </w:r>
            <w:proofErr w:type="spellEnd"/>
          </w:p>
        </w:tc>
        <w:tc>
          <w:tcPr>
            <w:tcW w:w="1000" w:type="pct"/>
          </w:tcPr>
          <w:p w14:paraId="472C7374" w14:textId="77777777" w:rsidR="00B04CCA" w:rsidRDefault="00B04CCA" w:rsidP="005D6ADA">
            <w:proofErr w:type="spellStart"/>
            <w:r>
              <w:t>入力値</w:t>
            </w:r>
            <w:proofErr w:type="spellEnd"/>
          </w:p>
        </w:tc>
        <w:tc>
          <w:tcPr>
            <w:tcW w:w="1000" w:type="pct"/>
          </w:tcPr>
          <w:p w14:paraId="0F560E13" w14:textId="77777777" w:rsidR="00B04CCA" w:rsidRDefault="00B04CCA" w:rsidP="005D6ADA">
            <w:proofErr w:type="spellStart"/>
            <w:r>
              <w:t>期待結果</w:t>
            </w:r>
            <w:proofErr w:type="spellEnd"/>
          </w:p>
        </w:tc>
        <w:tc>
          <w:tcPr>
            <w:tcW w:w="1000" w:type="pct"/>
          </w:tcPr>
          <w:p w14:paraId="736695B6" w14:textId="77777777" w:rsidR="00B04CCA" w:rsidRDefault="00B04CCA" w:rsidP="005D6ADA">
            <w:proofErr w:type="spellStart"/>
            <w:r>
              <w:t>実結果</w:t>
            </w:r>
            <w:proofErr w:type="spellEnd"/>
          </w:p>
        </w:tc>
        <w:tc>
          <w:tcPr>
            <w:tcW w:w="1000" w:type="pct"/>
          </w:tcPr>
          <w:p w14:paraId="418A6AC4" w14:textId="77777777" w:rsidR="00B04CCA" w:rsidRDefault="00B04CCA" w:rsidP="005D6ADA">
            <w:proofErr w:type="spellStart"/>
            <w:r>
              <w:t>判定</w:t>
            </w:r>
            <w:proofErr w:type="spellEnd"/>
          </w:p>
        </w:tc>
      </w:tr>
      <w:tr w:rsidR="00B04CCA" w14:paraId="7926BDFC" w14:textId="77777777" w:rsidTr="007B4BAD">
        <w:tc>
          <w:tcPr>
            <w:tcW w:w="1000" w:type="pct"/>
          </w:tcPr>
          <w:p w14:paraId="7A9F1D18" w14:textId="77777777" w:rsidR="00B04CCA" w:rsidRPr="00173386" w:rsidRDefault="00B04CCA" w:rsidP="005D6ADA">
            <w:pPr>
              <w:rPr>
                <w:rFonts w:ascii="Segoe UI" w:hAnsi="Segoe UI" w:cs="Segoe UI"/>
              </w:rPr>
            </w:pPr>
            <w:r w:rsidRPr="00173386">
              <w:rPr>
                <w:rFonts w:ascii="Segoe UI" w:hAnsi="Segoe UI" w:cs="Segoe UI"/>
              </w:rPr>
              <w:t>set</w:t>
            </w:r>
            <w:r w:rsidRPr="00173386">
              <w:rPr>
                <w:rFonts w:ascii="Segoe UI" w:hAnsi="Segoe UI" w:cs="Segoe UI"/>
                <w:lang w:eastAsia="ja-JP"/>
              </w:rPr>
              <w:t>LcdWrite</w:t>
            </w:r>
            <w:r w:rsidRPr="00173386">
              <w:rPr>
                <w:rFonts w:ascii="Segoe UI" w:hAnsi="Segoe UI" w:cs="Segoe UI"/>
              </w:rPr>
              <w:t>-TC001</w:t>
            </w:r>
          </w:p>
        </w:tc>
        <w:tc>
          <w:tcPr>
            <w:tcW w:w="1000" w:type="pct"/>
          </w:tcPr>
          <w:p w14:paraId="452C236B" w14:textId="77777777" w:rsidR="00B04CCA" w:rsidRDefault="00B04CCA" w:rsidP="005D6ADA">
            <w:pPr>
              <w:rPr>
                <w:lang w:eastAsia="ja-JP"/>
              </w:rPr>
            </w:pPr>
            <w:r>
              <w:rPr>
                <w:rFonts w:hint="eastAsia"/>
                <w:lang w:eastAsia="ja-JP"/>
              </w:rPr>
              <w:t>モード切替時</w:t>
            </w:r>
          </w:p>
          <w:p w14:paraId="4957A9E5" w14:textId="77777777" w:rsidR="00B04CCA" w:rsidRDefault="00B04CCA" w:rsidP="005D6ADA">
            <w:pPr>
              <w:rPr>
                <w:lang w:eastAsia="ja-JP"/>
              </w:rPr>
            </w:pPr>
          </w:p>
        </w:tc>
        <w:tc>
          <w:tcPr>
            <w:tcW w:w="1000" w:type="pct"/>
          </w:tcPr>
          <w:p w14:paraId="431D90DB" w14:textId="5B48C15B" w:rsidR="00B04CCA" w:rsidRDefault="00B04CCA" w:rsidP="005D6ADA">
            <w:pPr>
              <w:rPr>
                <w:lang w:eastAsia="ja-JP"/>
              </w:rPr>
            </w:pPr>
            <w:r>
              <w:rPr>
                <w:rFonts w:hint="eastAsia"/>
                <w:lang w:eastAsia="ja-JP"/>
              </w:rPr>
              <w:t>LCD</w:t>
            </w:r>
            <w:r>
              <w:rPr>
                <w:rFonts w:hint="eastAsia"/>
                <w:lang w:eastAsia="ja-JP"/>
              </w:rPr>
              <w:t>モニターに設定した文字が表示</w:t>
            </w:r>
            <w:r w:rsidR="002654FD">
              <w:rPr>
                <w:rFonts w:hint="eastAsia"/>
                <w:lang w:eastAsia="ja-JP"/>
              </w:rPr>
              <w:t>さ</w:t>
            </w:r>
            <w:r>
              <w:rPr>
                <w:rFonts w:hint="eastAsia"/>
                <w:lang w:eastAsia="ja-JP"/>
              </w:rPr>
              <w:t>れる</w:t>
            </w:r>
          </w:p>
        </w:tc>
        <w:tc>
          <w:tcPr>
            <w:tcW w:w="1000" w:type="pct"/>
          </w:tcPr>
          <w:p w14:paraId="604AF327" w14:textId="77777777" w:rsidR="00B04CCA" w:rsidRDefault="00B04CCA" w:rsidP="005D6ADA">
            <w:pPr>
              <w:rPr>
                <w:lang w:eastAsia="ja-JP"/>
              </w:rPr>
            </w:pPr>
            <w:r>
              <w:rPr>
                <w:rFonts w:hint="eastAsia"/>
                <w:lang w:eastAsia="ja-JP"/>
              </w:rPr>
              <w:t>LCD</w:t>
            </w:r>
            <w:r>
              <w:rPr>
                <w:rFonts w:hint="eastAsia"/>
                <w:lang w:eastAsia="ja-JP"/>
              </w:rPr>
              <w:t>に設定した文字が表示された</w:t>
            </w:r>
          </w:p>
        </w:tc>
        <w:tc>
          <w:tcPr>
            <w:tcW w:w="1000" w:type="pct"/>
          </w:tcPr>
          <w:p w14:paraId="365F17F4" w14:textId="77777777" w:rsidR="00B04CCA" w:rsidRDefault="00B04CCA" w:rsidP="005D6ADA">
            <w:pPr>
              <w:rPr>
                <w:lang w:eastAsia="ja-JP"/>
              </w:rPr>
            </w:pPr>
            <w:r>
              <w:rPr>
                <w:rFonts w:hint="eastAsia"/>
                <w:lang w:eastAsia="ja-JP"/>
              </w:rPr>
              <w:t>成功</w:t>
            </w:r>
          </w:p>
        </w:tc>
      </w:tr>
    </w:tbl>
    <w:p w14:paraId="77330603" w14:textId="77777777" w:rsidR="007B4BAD" w:rsidRDefault="007B4BAD" w:rsidP="00B04CCA">
      <w:pPr>
        <w:pStyle w:val="21"/>
        <w:rPr>
          <w:rFonts w:hint="eastAsia"/>
          <w:lang w:eastAsia="ja-JP"/>
        </w:rPr>
      </w:pPr>
    </w:p>
    <w:p w14:paraId="5E535E49" w14:textId="45E82DD4" w:rsidR="00B04CCA" w:rsidRDefault="00B04CCA" w:rsidP="00B04CCA">
      <w:pPr>
        <w:pStyle w:val="21"/>
        <w:rPr>
          <w:lang w:eastAsia="ja-JP"/>
        </w:rPr>
      </w:pPr>
      <w:proofErr w:type="spellStart"/>
      <w:r>
        <w:t>関数名</w:t>
      </w:r>
      <w:proofErr w:type="spellEnd"/>
      <w:r>
        <w:t xml:space="preserve">: </w:t>
      </w:r>
      <w:proofErr w:type="spellStart"/>
      <w:r>
        <w:rPr>
          <w:rFonts w:hint="eastAsia"/>
          <w:lang w:eastAsia="ja-JP"/>
        </w:rPr>
        <w:t>LcdSetup</w:t>
      </w:r>
      <w:proofErr w:type="spellEnd"/>
    </w:p>
    <w:tbl>
      <w:tblPr>
        <w:tblStyle w:val="afe"/>
        <w:tblW w:w="5000" w:type="pct"/>
        <w:tblLook w:val="04A0" w:firstRow="1" w:lastRow="0" w:firstColumn="1" w:lastColumn="0" w:noHBand="0" w:noVBand="1"/>
      </w:tblPr>
      <w:tblGrid>
        <w:gridCol w:w="1772"/>
        <w:gridCol w:w="1771"/>
        <w:gridCol w:w="1771"/>
        <w:gridCol w:w="1771"/>
        <w:gridCol w:w="1771"/>
      </w:tblGrid>
      <w:tr w:rsidR="00B04CCA" w14:paraId="703C4EFF" w14:textId="77777777" w:rsidTr="00181576">
        <w:tc>
          <w:tcPr>
            <w:tcW w:w="1000" w:type="pct"/>
          </w:tcPr>
          <w:p w14:paraId="3F550C88" w14:textId="77777777" w:rsidR="00B04CCA" w:rsidRDefault="00B04CCA" w:rsidP="005D6ADA">
            <w:proofErr w:type="spellStart"/>
            <w:r>
              <w:t>テスト</w:t>
            </w:r>
            <w:r>
              <w:t>ID</w:t>
            </w:r>
            <w:proofErr w:type="spellEnd"/>
          </w:p>
        </w:tc>
        <w:tc>
          <w:tcPr>
            <w:tcW w:w="1000" w:type="pct"/>
          </w:tcPr>
          <w:p w14:paraId="3CCE9A78" w14:textId="77777777" w:rsidR="00B04CCA" w:rsidRDefault="00B04CCA" w:rsidP="005D6ADA">
            <w:proofErr w:type="spellStart"/>
            <w:r>
              <w:t>入力値</w:t>
            </w:r>
            <w:proofErr w:type="spellEnd"/>
          </w:p>
        </w:tc>
        <w:tc>
          <w:tcPr>
            <w:tcW w:w="1000" w:type="pct"/>
          </w:tcPr>
          <w:p w14:paraId="5D08B7FF" w14:textId="77777777" w:rsidR="00B04CCA" w:rsidRDefault="00B04CCA" w:rsidP="005D6ADA">
            <w:proofErr w:type="spellStart"/>
            <w:r>
              <w:t>期待結果</w:t>
            </w:r>
            <w:proofErr w:type="spellEnd"/>
          </w:p>
        </w:tc>
        <w:tc>
          <w:tcPr>
            <w:tcW w:w="1000" w:type="pct"/>
          </w:tcPr>
          <w:p w14:paraId="328799A3" w14:textId="77777777" w:rsidR="00B04CCA" w:rsidRDefault="00B04CCA" w:rsidP="005D6ADA">
            <w:proofErr w:type="spellStart"/>
            <w:r>
              <w:t>実結果</w:t>
            </w:r>
            <w:proofErr w:type="spellEnd"/>
          </w:p>
        </w:tc>
        <w:tc>
          <w:tcPr>
            <w:tcW w:w="1000" w:type="pct"/>
          </w:tcPr>
          <w:p w14:paraId="171DE08D" w14:textId="77777777" w:rsidR="00B04CCA" w:rsidRDefault="00B04CCA" w:rsidP="005D6ADA">
            <w:proofErr w:type="spellStart"/>
            <w:r>
              <w:t>判定</w:t>
            </w:r>
            <w:proofErr w:type="spellEnd"/>
          </w:p>
        </w:tc>
      </w:tr>
      <w:tr w:rsidR="00B04CCA" w14:paraId="5998EB4F" w14:textId="77777777" w:rsidTr="00181576">
        <w:tc>
          <w:tcPr>
            <w:tcW w:w="1000" w:type="pct"/>
          </w:tcPr>
          <w:p w14:paraId="54AF7B4E" w14:textId="77777777" w:rsidR="00B04CCA" w:rsidRPr="00173386" w:rsidRDefault="00B04CCA" w:rsidP="005D6ADA">
            <w:pPr>
              <w:rPr>
                <w:rFonts w:ascii="Segoe UI" w:hAnsi="Segoe UI" w:cs="Segoe UI"/>
              </w:rPr>
            </w:pPr>
            <w:r w:rsidRPr="00173386">
              <w:rPr>
                <w:rFonts w:ascii="Segoe UI" w:hAnsi="Segoe UI" w:cs="Segoe UI"/>
              </w:rPr>
              <w:t>set</w:t>
            </w:r>
            <w:r w:rsidRPr="00173386">
              <w:rPr>
                <w:rFonts w:ascii="Segoe UI" w:hAnsi="Segoe UI" w:cs="Segoe UI"/>
                <w:lang w:eastAsia="ja-JP"/>
              </w:rPr>
              <w:t>Lcd</w:t>
            </w:r>
            <w:r w:rsidRPr="00173386">
              <w:rPr>
                <w:rFonts w:ascii="Segoe UI" w:hAnsi="Segoe UI" w:cs="Segoe UI"/>
              </w:rPr>
              <w:t>-TC001</w:t>
            </w:r>
          </w:p>
        </w:tc>
        <w:tc>
          <w:tcPr>
            <w:tcW w:w="1000" w:type="pct"/>
          </w:tcPr>
          <w:p w14:paraId="6B1A441D" w14:textId="77777777" w:rsidR="00B04CCA" w:rsidRDefault="00B04CCA" w:rsidP="005D6ADA">
            <w:pPr>
              <w:rPr>
                <w:lang w:eastAsia="ja-JP"/>
              </w:rPr>
            </w:pPr>
            <w:r>
              <w:rPr>
                <w:rFonts w:hint="eastAsia"/>
                <w:lang w:eastAsia="ja-JP"/>
              </w:rPr>
              <w:t>電源オン</w:t>
            </w:r>
          </w:p>
        </w:tc>
        <w:tc>
          <w:tcPr>
            <w:tcW w:w="1000" w:type="pct"/>
          </w:tcPr>
          <w:p w14:paraId="69B3F223" w14:textId="77777777" w:rsidR="00B04CCA" w:rsidRDefault="00B04CCA" w:rsidP="005D6ADA">
            <w:pPr>
              <w:rPr>
                <w:lang w:eastAsia="ja-JP"/>
              </w:rPr>
            </w:pPr>
            <w:r>
              <w:rPr>
                <w:rFonts w:hint="eastAsia"/>
                <w:lang w:eastAsia="ja-JP"/>
              </w:rPr>
              <w:t>LCD</w:t>
            </w:r>
            <w:r>
              <w:rPr>
                <w:rFonts w:hint="eastAsia"/>
                <w:lang w:eastAsia="ja-JP"/>
              </w:rPr>
              <w:t>の初期化</w:t>
            </w:r>
          </w:p>
        </w:tc>
        <w:tc>
          <w:tcPr>
            <w:tcW w:w="1000" w:type="pct"/>
          </w:tcPr>
          <w:p w14:paraId="375D0E3E" w14:textId="77777777" w:rsidR="00B04CCA" w:rsidRDefault="00B04CCA" w:rsidP="005D6ADA">
            <w:pPr>
              <w:rPr>
                <w:lang w:eastAsia="ja-JP"/>
              </w:rPr>
            </w:pPr>
            <w:r>
              <w:rPr>
                <w:rFonts w:hint="eastAsia"/>
                <w:lang w:eastAsia="ja-JP"/>
              </w:rPr>
              <w:t>LCD</w:t>
            </w:r>
            <w:r>
              <w:rPr>
                <w:rFonts w:hint="eastAsia"/>
                <w:lang w:eastAsia="ja-JP"/>
              </w:rPr>
              <w:t>が正常に起動した</w:t>
            </w:r>
          </w:p>
        </w:tc>
        <w:tc>
          <w:tcPr>
            <w:tcW w:w="1000" w:type="pct"/>
          </w:tcPr>
          <w:p w14:paraId="07F83F16" w14:textId="77777777" w:rsidR="00B04CCA" w:rsidRDefault="00B04CCA" w:rsidP="005D6ADA">
            <w:pPr>
              <w:rPr>
                <w:lang w:eastAsia="ja-JP"/>
              </w:rPr>
            </w:pPr>
            <w:r>
              <w:rPr>
                <w:rFonts w:hint="eastAsia"/>
                <w:lang w:eastAsia="ja-JP"/>
              </w:rPr>
              <w:t>成功</w:t>
            </w:r>
          </w:p>
        </w:tc>
      </w:tr>
    </w:tbl>
    <w:p w14:paraId="14227A29" w14:textId="77777777" w:rsidR="00752D97" w:rsidRDefault="00752D97" w:rsidP="000C2D96">
      <w:pPr>
        <w:rPr>
          <w:lang w:eastAsia="ja-JP"/>
        </w:rPr>
      </w:pPr>
    </w:p>
    <w:p w14:paraId="077A80ED" w14:textId="37B2DCAC" w:rsidR="00752D97" w:rsidRDefault="00752D97" w:rsidP="000C2D96">
      <w:pPr>
        <w:rPr>
          <w:b/>
          <w:bCs/>
          <w:u w:val="single"/>
          <w:lang w:eastAsia="ja-JP"/>
        </w:rPr>
      </w:pPr>
      <w:r>
        <w:rPr>
          <w:rFonts w:hint="eastAsia"/>
          <w:b/>
          <w:bCs/>
          <w:u w:val="single"/>
          <w:lang w:eastAsia="ja-JP"/>
        </w:rPr>
        <w:t>5</w:t>
      </w:r>
      <w:r w:rsidRPr="00810AC0">
        <w:rPr>
          <w:rFonts w:hint="eastAsia"/>
          <w:b/>
          <w:bCs/>
          <w:u w:val="single"/>
          <w:lang w:eastAsia="ja-JP"/>
        </w:rPr>
        <w:t>_</w:t>
      </w:r>
      <w:r>
        <w:rPr>
          <w:rFonts w:hint="eastAsia"/>
          <w:b/>
          <w:bCs/>
          <w:u w:val="single"/>
          <w:lang w:eastAsia="ja-JP"/>
        </w:rPr>
        <w:t>音</w:t>
      </w:r>
      <w:r w:rsidRPr="00810AC0">
        <w:rPr>
          <w:rFonts w:hint="eastAsia"/>
          <w:b/>
          <w:bCs/>
          <w:u w:val="single"/>
          <w:lang w:eastAsia="ja-JP"/>
        </w:rPr>
        <w:t>制御モジュール</w:t>
      </w:r>
    </w:p>
    <w:p w14:paraId="114FE429" w14:textId="77777777" w:rsidR="00051AC8" w:rsidRDefault="00051AC8" w:rsidP="000C2D96">
      <w:pPr>
        <w:rPr>
          <w:b/>
          <w:bCs/>
          <w:u w:val="single"/>
          <w:lang w:eastAsia="ja-JP"/>
        </w:rPr>
      </w:pPr>
    </w:p>
    <w:p w14:paraId="29299710" w14:textId="5DE76F53" w:rsidR="00051AC8" w:rsidRDefault="00051AC8" w:rsidP="00051AC8">
      <w:pPr>
        <w:pStyle w:val="21"/>
        <w:rPr>
          <w:rFonts w:hint="eastAsia"/>
          <w:lang w:eastAsia="ja-JP"/>
        </w:rPr>
      </w:pPr>
      <w:proofErr w:type="spellStart"/>
      <w:r>
        <w:t>関数名</w:t>
      </w:r>
      <w:proofErr w:type="spellEnd"/>
      <w:r>
        <w:t xml:space="preserve">: </w:t>
      </w:r>
      <w:r>
        <w:rPr>
          <w:rFonts w:hint="eastAsia"/>
          <w:lang w:eastAsia="ja-JP"/>
        </w:rPr>
        <w:t>task_5_sound_main</w:t>
      </w:r>
    </w:p>
    <w:tbl>
      <w:tblPr>
        <w:tblStyle w:val="afe"/>
        <w:tblW w:w="5000" w:type="pct"/>
        <w:tblLook w:val="04A0" w:firstRow="1" w:lastRow="0" w:firstColumn="1" w:lastColumn="0" w:noHBand="0" w:noVBand="1"/>
      </w:tblPr>
      <w:tblGrid>
        <w:gridCol w:w="1772"/>
        <w:gridCol w:w="1771"/>
        <w:gridCol w:w="1771"/>
        <w:gridCol w:w="1771"/>
        <w:gridCol w:w="1771"/>
      </w:tblGrid>
      <w:tr w:rsidR="00051AC8" w14:paraId="6C298034" w14:textId="77777777" w:rsidTr="00181576">
        <w:tc>
          <w:tcPr>
            <w:tcW w:w="1000" w:type="pct"/>
          </w:tcPr>
          <w:p w14:paraId="3B950EF7" w14:textId="77777777" w:rsidR="00051AC8" w:rsidRDefault="00051AC8" w:rsidP="00AE7F9C">
            <w:proofErr w:type="spellStart"/>
            <w:r>
              <w:t>テスト</w:t>
            </w:r>
            <w:r>
              <w:t>ID</w:t>
            </w:r>
            <w:proofErr w:type="spellEnd"/>
          </w:p>
        </w:tc>
        <w:tc>
          <w:tcPr>
            <w:tcW w:w="1000" w:type="pct"/>
          </w:tcPr>
          <w:p w14:paraId="606BDE83" w14:textId="77777777" w:rsidR="00051AC8" w:rsidRDefault="00051AC8" w:rsidP="00AE7F9C">
            <w:proofErr w:type="spellStart"/>
            <w:r>
              <w:t>入力値</w:t>
            </w:r>
            <w:proofErr w:type="spellEnd"/>
          </w:p>
        </w:tc>
        <w:tc>
          <w:tcPr>
            <w:tcW w:w="1000" w:type="pct"/>
          </w:tcPr>
          <w:p w14:paraId="25443E0E" w14:textId="77777777" w:rsidR="00051AC8" w:rsidRDefault="00051AC8" w:rsidP="00AE7F9C">
            <w:proofErr w:type="spellStart"/>
            <w:r>
              <w:t>期待結果</w:t>
            </w:r>
            <w:proofErr w:type="spellEnd"/>
          </w:p>
        </w:tc>
        <w:tc>
          <w:tcPr>
            <w:tcW w:w="1000" w:type="pct"/>
          </w:tcPr>
          <w:p w14:paraId="460D593B" w14:textId="77777777" w:rsidR="00051AC8" w:rsidRDefault="00051AC8" w:rsidP="00AE7F9C">
            <w:proofErr w:type="spellStart"/>
            <w:r>
              <w:t>実結果</w:t>
            </w:r>
            <w:proofErr w:type="spellEnd"/>
          </w:p>
        </w:tc>
        <w:tc>
          <w:tcPr>
            <w:tcW w:w="1000" w:type="pct"/>
          </w:tcPr>
          <w:p w14:paraId="0925047A" w14:textId="77777777" w:rsidR="00051AC8" w:rsidRDefault="00051AC8" w:rsidP="00AE7F9C">
            <w:proofErr w:type="spellStart"/>
            <w:r>
              <w:t>判定</w:t>
            </w:r>
            <w:proofErr w:type="spellEnd"/>
          </w:p>
        </w:tc>
      </w:tr>
      <w:tr w:rsidR="00051AC8" w14:paraId="5D11EC5C" w14:textId="77777777" w:rsidTr="00181576">
        <w:tc>
          <w:tcPr>
            <w:tcW w:w="1000" w:type="pct"/>
          </w:tcPr>
          <w:p w14:paraId="0F283A76" w14:textId="5F23FF6B" w:rsidR="00051AC8" w:rsidRPr="00173386" w:rsidRDefault="00051AC8" w:rsidP="00AE7F9C">
            <w:pPr>
              <w:rPr>
                <w:rFonts w:ascii="Segoe UI" w:hAnsi="Segoe UI" w:cs="Segoe UI"/>
              </w:rPr>
            </w:pPr>
            <w:r w:rsidRPr="00173386">
              <w:rPr>
                <w:rFonts w:ascii="Segoe UI" w:hAnsi="Segoe UI" w:cs="Segoe UI"/>
                <w:lang w:eastAsia="ja-JP"/>
              </w:rPr>
              <w:t>sound_main</w:t>
            </w:r>
            <w:r w:rsidRPr="00173386">
              <w:rPr>
                <w:rFonts w:ascii="Segoe UI" w:hAnsi="Segoe UI" w:cs="Segoe UI"/>
              </w:rPr>
              <w:t>-TC001</w:t>
            </w:r>
          </w:p>
        </w:tc>
        <w:tc>
          <w:tcPr>
            <w:tcW w:w="1000" w:type="pct"/>
          </w:tcPr>
          <w:p w14:paraId="1557862E" w14:textId="531F5D5A" w:rsidR="00051AC8" w:rsidRDefault="007247BA" w:rsidP="00AE7F9C">
            <w:pPr>
              <w:rPr>
                <w:rFonts w:hint="eastAsia"/>
                <w:lang w:eastAsia="ja-JP"/>
              </w:rPr>
            </w:pPr>
            <w:r>
              <w:rPr>
                <w:rFonts w:hint="eastAsia"/>
                <w:lang w:eastAsia="ja-JP"/>
              </w:rPr>
              <w:t>システム状態：</w:t>
            </w:r>
            <w:r w:rsidR="00051AC8">
              <w:rPr>
                <w:rFonts w:hint="eastAsia"/>
                <w:lang w:eastAsia="ja-JP"/>
              </w:rPr>
              <w:t>SM_INIT</w:t>
            </w:r>
          </w:p>
        </w:tc>
        <w:tc>
          <w:tcPr>
            <w:tcW w:w="1000" w:type="pct"/>
          </w:tcPr>
          <w:p w14:paraId="59C346DC" w14:textId="46083E0A" w:rsidR="00051AC8" w:rsidRDefault="002F27D9" w:rsidP="00AE7F9C">
            <w:pPr>
              <w:rPr>
                <w:rFonts w:hint="eastAsia"/>
                <w:lang w:eastAsia="ja-JP"/>
              </w:rPr>
            </w:pPr>
            <w:r>
              <w:rPr>
                <w:rFonts w:hint="eastAsia"/>
                <w:lang w:eastAsia="ja-JP"/>
              </w:rPr>
              <w:t>PWM</w:t>
            </w:r>
            <w:r>
              <w:rPr>
                <w:rFonts w:hint="eastAsia"/>
                <w:lang w:eastAsia="ja-JP"/>
              </w:rPr>
              <w:t>の初期設定</w:t>
            </w:r>
          </w:p>
        </w:tc>
        <w:tc>
          <w:tcPr>
            <w:tcW w:w="1000" w:type="pct"/>
          </w:tcPr>
          <w:p w14:paraId="33824FF2" w14:textId="38CA2627" w:rsidR="00051AC8" w:rsidRDefault="002F27D9" w:rsidP="00AE7F9C">
            <w:pPr>
              <w:rPr>
                <w:rFonts w:hint="eastAsia"/>
                <w:lang w:eastAsia="ja-JP"/>
              </w:rPr>
            </w:pPr>
            <w:r>
              <w:rPr>
                <w:rFonts w:hint="eastAsia"/>
                <w:lang w:eastAsia="ja-JP"/>
              </w:rPr>
              <w:t>PWM</w:t>
            </w:r>
            <w:r>
              <w:rPr>
                <w:rFonts w:hint="eastAsia"/>
                <w:lang w:eastAsia="ja-JP"/>
              </w:rPr>
              <w:t>の初期設定完了</w:t>
            </w:r>
          </w:p>
        </w:tc>
        <w:tc>
          <w:tcPr>
            <w:tcW w:w="1000" w:type="pct"/>
          </w:tcPr>
          <w:p w14:paraId="2941D194" w14:textId="77777777" w:rsidR="00051AC8" w:rsidRDefault="00051AC8" w:rsidP="00AE7F9C">
            <w:pPr>
              <w:rPr>
                <w:lang w:eastAsia="ja-JP"/>
              </w:rPr>
            </w:pPr>
            <w:r>
              <w:rPr>
                <w:rFonts w:hint="eastAsia"/>
                <w:lang w:eastAsia="ja-JP"/>
              </w:rPr>
              <w:t>成功</w:t>
            </w:r>
          </w:p>
        </w:tc>
      </w:tr>
      <w:tr w:rsidR="00051AC8" w14:paraId="0688D112" w14:textId="77777777" w:rsidTr="00181576">
        <w:tc>
          <w:tcPr>
            <w:tcW w:w="1000" w:type="pct"/>
          </w:tcPr>
          <w:p w14:paraId="66A8C594" w14:textId="41B59238" w:rsidR="00051AC8" w:rsidRPr="00173386" w:rsidRDefault="00051AC8" w:rsidP="00AE7F9C">
            <w:pPr>
              <w:rPr>
                <w:rFonts w:ascii="Segoe UI" w:hAnsi="Segoe UI" w:cs="Segoe UI"/>
                <w:lang w:eastAsia="ja-JP"/>
              </w:rPr>
            </w:pPr>
            <w:r w:rsidRPr="00173386">
              <w:rPr>
                <w:rFonts w:ascii="Segoe UI" w:hAnsi="Segoe UI" w:cs="Segoe UI"/>
                <w:lang w:eastAsia="ja-JP"/>
              </w:rPr>
              <w:t>sound_main</w:t>
            </w:r>
            <w:r w:rsidRPr="00173386">
              <w:rPr>
                <w:rFonts w:ascii="Segoe UI" w:hAnsi="Segoe UI" w:cs="Segoe UI"/>
              </w:rPr>
              <w:t>-TC00</w:t>
            </w:r>
            <w:r w:rsidRPr="00173386">
              <w:rPr>
                <w:rFonts w:ascii="Segoe UI" w:hAnsi="Segoe UI" w:cs="Segoe UI"/>
                <w:lang w:eastAsia="ja-JP"/>
              </w:rPr>
              <w:t>2</w:t>
            </w:r>
          </w:p>
        </w:tc>
        <w:tc>
          <w:tcPr>
            <w:tcW w:w="1000" w:type="pct"/>
          </w:tcPr>
          <w:p w14:paraId="73B0A424" w14:textId="2C354BA1" w:rsidR="00051AC8" w:rsidRDefault="007247BA" w:rsidP="00AE7F9C">
            <w:pPr>
              <w:rPr>
                <w:rFonts w:hint="eastAsia"/>
                <w:lang w:eastAsia="ja-JP"/>
              </w:rPr>
            </w:pPr>
            <w:r>
              <w:rPr>
                <w:rFonts w:hint="eastAsia"/>
                <w:lang w:eastAsia="ja-JP"/>
              </w:rPr>
              <w:t>システム状態：</w:t>
            </w:r>
            <w:r w:rsidR="00051AC8">
              <w:rPr>
                <w:rFonts w:hint="eastAsia"/>
                <w:lang w:eastAsia="ja-JP"/>
              </w:rPr>
              <w:t>SM_WAIT</w:t>
            </w:r>
          </w:p>
        </w:tc>
        <w:tc>
          <w:tcPr>
            <w:tcW w:w="1000" w:type="pct"/>
          </w:tcPr>
          <w:p w14:paraId="5A95F010" w14:textId="2A07AA28" w:rsidR="00051AC8" w:rsidRDefault="002F27D9" w:rsidP="00AE7F9C">
            <w:pPr>
              <w:rPr>
                <w:rFonts w:hint="eastAsia"/>
                <w:lang w:eastAsia="ja-JP"/>
              </w:rPr>
            </w:pPr>
            <w:r>
              <w:rPr>
                <w:rFonts w:hint="eastAsia"/>
                <w:lang w:eastAsia="ja-JP"/>
              </w:rPr>
              <w:t>処理なし</w:t>
            </w:r>
          </w:p>
        </w:tc>
        <w:tc>
          <w:tcPr>
            <w:tcW w:w="1000" w:type="pct"/>
          </w:tcPr>
          <w:p w14:paraId="452780BC" w14:textId="62BCB960" w:rsidR="002F27D9" w:rsidRDefault="002F27D9" w:rsidP="00AE7F9C">
            <w:pPr>
              <w:rPr>
                <w:rFonts w:hint="eastAsia"/>
                <w:lang w:eastAsia="ja-JP"/>
              </w:rPr>
            </w:pPr>
            <w:r>
              <w:rPr>
                <w:rFonts w:hint="eastAsia"/>
                <w:lang w:eastAsia="ja-JP"/>
              </w:rPr>
              <w:t>処理なし</w:t>
            </w:r>
          </w:p>
        </w:tc>
        <w:tc>
          <w:tcPr>
            <w:tcW w:w="1000" w:type="pct"/>
          </w:tcPr>
          <w:p w14:paraId="17828DDB" w14:textId="744F0392" w:rsidR="00051AC8" w:rsidRDefault="006F38AA" w:rsidP="00AE7F9C">
            <w:pPr>
              <w:rPr>
                <w:rFonts w:hint="eastAsia"/>
                <w:lang w:eastAsia="ja-JP"/>
              </w:rPr>
            </w:pPr>
            <w:r>
              <w:rPr>
                <w:rFonts w:hint="eastAsia"/>
                <w:lang w:eastAsia="ja-JP"/>
              </w:rPr>
              <w:t>成功</w:t>
            </w:r>
          </w:p>
        </w:tc>
      </w:tr>
      <w:tr w:rsidR="00051AC8" w14:paraId="6E2934A4" w14:textId="77777777" w:rsidTr="00181576">
        <w:tc>
          <w:tcPr>
            <w:tcW w:w="1000" w:type="pct"/>
          </w:tcPr>
          <w:p w14:paraId="6ED88E5B" w14:textId="298A5092" w:rsidR="00051AC8" w:rsidRPr="00173386" w:rsidRDefault="00051AC8" w:rsidP="00AE7F9C">
            <w:pPr>
              <w:rPr>
                <w:rFonts w:ascii="Segoe UI" w:hAnsi="Segoe UI" w:cs="Segoe UI"/>
                <w:lang w:eastAsia="ja-JP"/>
              </w:rPr>
            </w:pPr>
            <w:r w:rsidRPr="00173386">
              <w:rPr>
                <w:rFonts w:ascii="Segoe UI" w:hAnsi="Segoe UI" w:cs="Segoe UI"/>
                <w:lang w:eastAsia="ja-JP"/>
              </w:rPr>
              <w:t>sound_main</w:t>
            </w:r>
            <w:r w:rsidRPr="00173386">
              <w:rPr>
                <w:rFonts w:ascii="Segoe UI" w:hAnsi="Segoe UI" w:cs="Segoe UI"/>
              </w:rPr>
              <w:t>-TC00</w:t>
            </w:r>
            <w:r w:rsidRPr="00173386">
              <w:rPr>
                <w:rFonts w:ascii="Segoe UI" w:hAnsi="Segoe UI" w:cs="Segoe UI"/>
                <w:lang w:eastAsia="ja-JP"/>
              </w:rPr>
              <w:t>3</w:t>
            </w:r>
          </w:p>
        </w:tc>
        <w:tc>
          <w:tcPr>
            <w:tcW w:w="1000" w:type="pct"/>
          </w:tcPr>
          <w:p w14:paraId="04DA1D9E" w14:textId="13A33A3B" w:rsidR="00051AC8" w:rsidRDefault="007247BA" w:rsidP="00AE7F9C">
            <w:pPr>
              <w:rPr>
                <w:rFonts w:hint="eastAsia"/>
                <w:lang w:eastAsia="ja-JP"/>
              </w:rPr>
            </w:pPr>
            <w:r>
              <w:rPr>
                <w:rFonts w:hint="eastAsia"/>
                <w:lang w:eastAsia="ja-JP"/>
              </w:rPr>
              <w:t>システム状態：</w:t>
            </w:r>
            <w:r w:rsidR="00051AC8">
              <w:rPr>
                <w:rFonts w:hint="eastAsia"/>
                <w:lang w:eastAsia="ja-JP"/>
              </w:rPr>
              <w:t>SM_RUNNING</w:t>
            </w:r>
          </w:p>
        </w:tc>
        <w:tc>
          <w:tcPr>
            <w:tcW w:w="1000" w:type="pct"/>
          </w:tcPr>
          <w:p w14:paraId="3EAEE0E2" w14:textId="40EB01D5" w:rsidR="00051AC8" w:rsidRDefault="00FF2FAC" w:rsidP="00AE7F9C">
            <w:pPr>
              <w:rPr>
                <w:rFonts w:hint="eastAsia"/>
                <w:lang w:eastAsia="ja-JP"/>
              </w:rPr>
            </w:pPr>
            <w:r>
              <w:rPr>
                <w:rFonts w:hint="eastAsia"/>
                <w:lang w:eastAsia="ja-JP"/>
              </w:rPr>
              <w:t>音楽が再生された</w:t>
            </w:r>
          </w:p>
        </w:tc>
        <w:tc>
          <w:tcPr>
            <w:tcW w:w="1000" w:type="pct"/>
          </w:tcPr>
          <w:p w14:paraId="55F61791" w14:textId="6FAABE3A" w:rsidR="00051AC8" w:rsidRDefault="00974039" w:rsidP="00AE7F9C">
            <w:pPr>
              <w:rPr>
                <w:rFonts w:hint="eastAsia"/>
                <w:lang w:eastAsia="ja-JP"/>
              </w:rPr>
            </w:pPr>
            <w:r>
              <w:rPr>
                <w:rFonts w:hint="eastAsia"/>
                <w:lang w:eastAsia="ja-JP"/>
              </w:rPr>
              <w:t>音楽が再生された</w:t>
            </w:r>
          </w:p>
        </w:tc>
        <w:tc>
          <w:tcPr>
            <w:tcW w:w="1000" w:type="pct"/>
          </w:tcPr>
          <w:p w14:paraId="5CF2EADE" w14:textId="6C2C27EA" w:rsidR="00051AC8" w:rsidRDefault="00974039" w:rsidP="00AE7F9C">
            <w:pPr>
              <w:rPr>
                <w:rFonts w:hint="eastAsia"/>
                <w:lang w:eastAsia="ja-JP"/>
              </w:rPr>
            </w:pPr>
            <w:r>
              <w:rPr>
                <w:rFonts w:hint="eastAsia"/>
                <w:lang w:eastAsia="ja-JP"/>
              </w:rPr>
              <w:t>成功</w:t>
            </w:r>
          </w:p>
        </w:tc>
      </w:tr>
      <w:tr w:rsidR="00051AC8" w14:paraId="67960642" w14:textId="77777777" w:rsidTr="00181576">
        <w:tc>
          <w:tcPr>
            <w:tcW w:w="1000" w:type="pct"/>
          </w:tcPr>
          <w:p w14:paraId="309C855F" w14:textId="0955E84F" w:rsidR="00051AC8" w:rsidRPr="00173386" w:rsidRDefault="00051AC8" w:rsidP="00AE7F9C">
            <w:pPr>
              <w:rPr>
                <w:rFonts w:ascii="Segoe UI" w:hAnsi="Segoe UI" w:cs="Segoe UI"/>
                <w:lang w:eastAsia="ja-JP"/>
              </w:rPr>
            </w:pPr>
            <w:r w:rsidRPr="00173386">
              <w:rPr>
                <w:rFonts w:ascii="Segoe UI" w:hAnsi="Segoe UI" w:cs="Segoe UI"/>
                <w:lang w:eastAsia="ja-JP"/>
              </w:rPr>
              <w:t>sound_main</w:t>
            </w:r>
            <w:r w:rsidRPr="00173386">
              <w:rPr>
                <w:rFonts w:ascii="Segoe UI" w:hAnsi="Segoe UI" w:cs="Segoe UI"/>
              </w:rPr>
              <w:t>-TC00</w:t>
            </w:r>
            <w:r w:rsidRPr="00173386">
              <w:rPr>
                <w:rFonts w:ascii="Segoe UI" w:hAnsi="Segoe UI" w:cs="Segoe UI"/>
                <w:lang w:eastAsia="ja-JP"/>
              </w:rPr>
              <w:t>4</w:t>
            </w:r>
          </w:p>
        </w:tc>
        <w:tc>
          <w:tcPr>
            <w:tcW w:w="1000" w:type="pct"/>
          </w:tcPr>
          <w:p w14:paraId="7FB561F4" w14:textId="77FD9BA2" w:rsidR="00051AC8" w:rsidRDefault="007247BA" w:rsidP="00AE7F9C">
            <w:pPr>
              <w:rPr>
                <w:rFonts w:hint="eastAsia"/>
                <w:lang w:eastAsia="ja-JP"/>
              </w:rPr>
            </w:pPr>
            <w:r>
              <w:rPr>
                <w:rFonts w:hint="eastAsia"/>
                <w:lang w:eastAsia="ja-JP"/>
              </w:rPr>
              <w:t>システム状態：</w:t>
            </w:r>
            <w:r w:rsidR="00051AC8">
              <w:rPr>
                <w:rFonts w:hint="eastAsia"/>
                <w:lang w:eastAsia="ja-JP"/>
              </w:rPr>
              <w:t>SM_ONESTOP</w:t>
            </w:r>
          </w:p>
        </w:tc>
        <w:tc>
          <w:tcPr>
            <w:tcW w:w="1000" w:type="pct"/>
          </w:tcPr>
          <w:p w14:paraId="6C7BC2AD" w14:textId="3421B847" w:rsidR="00051AC8" w:rsidRDefault="00974039" w:rsidP="00AE7F9C">
            <w:pPr>
              <w:rPr>
                <w:rFonts w:hint="eastAsia"/>
                <w:lang w:eastAsia="ja-JP"/>
              </w:rPr>
            </w:pPr>
            <w:r>
              <w:rPr>
                <w:rFonts w:hint="eastAsia"/>
                <w:lang w:eastAsia="ja-JP"/>
              </w:rPr>
              <w:t>ブザー音が鳴る</w:t>
            </w:r>
          </w:p>
        </w:tc>
        <w:tc>
          <w:tcPr>
            <w:tcW w:w="1000" w:type="pct"/>
          </w:tcPr>
          <w:p w14:paraId="62E85C8F" w14:textId="23BFDA82" w:rsidR="00051AC8" w:rsidRDefault="00974039" w:rsidP="00AE7F9C">
            <w:pPr>
              <w:rPr>
                <w:rFonts w:hint="eastAsia"/>
                <w:lang w:eastAsia="ja-JP"/>
              </w:rPr>
            </w:pPr>
            <w:r>
              <w:rPr>
                <w:rFonts w:hint="eastAsia"/>
                <w:lang w:eastAsia="ja-JP"/>
              </w:rPr>
              <w:t>ブザー音が鳴った</w:t>
            </w:r>
          </w:p>
        </w:tc>
        <w:tc>
          <w:tcPr>
            <w:tcW w:w="1000" w:type="pct"/>
          </w:tcPr>
          <w:p w14:paraId="0733C194" w14:textId="19EF915D" w:rsidR="00051AC8" w:rsidRDefault="00974039" w:rsidP="00AE7F9C">
            <w:pPr>
              <w:rPr>
                <w:rFonts w:hint="eastAsia"/>
                <w:lang w:eastAsia="ja-JP"/>
              </w:rPr>
            </w:pPr>
            <w:r>
              <w:rPr>
                <w:rFonts w:hint="eastAsia"/>
                <w:lang w:eastAsia="ja-JP"/>
              </w:rPr>
              <w:t>成功</w:t>
            </w:r>
          </w:p>
        </w:tc>
      </w:tr>
      <w:tr w:rsidR="00051AC8" w14:paraId="305167A0" w14:textId="77777777" w:rsidTr="00181576">
        <w:tc>
          <w:tcPr>
            <w:tcW w:w="1000" w:type="pct"/>
          </w:tcPr>
          <w:p w14:paraId="4ADC61B0" w14:textId="72907EDC" w:rsidR="00051AC8" w:rsidRPr="00173386" w:rsidRDefault="00051AC8" w:rsidP="00AE7F9C">
            <w:pPr>
              <w:rPr>
                <w:rFonts w:ascii="Segoe UI" w:hAnsi="Segoe UI" w:cs="Segoe UI"/>
                <w:lang w:eastAsia="ja-JP"/>
              </w:rPr>
            </w:pPr>
            <w:r w:rsidRPr="00173386">
              <w:rPr>
                <w:rFonts w:ascii="Segoe UI" w:hAnsi="Segoe UI" w:cs="Segoe UI"/>
                <w:lang w:eastAsia="ja-JP"/>
              </w:rPr>
              <w:t>sound_main</w:t>
            </w:r>
            <w:r w:rsidRPr="00173386">
              <w:rPr>
                <w:rFonts w:ascii="Segoe UI" w:hAnsi="Segoe UI" w:cs="Segoe UI"/>
              </w:rPr>
              <w:t>-TC00</w:t>
            </w:r>
            <w:r w:rsidRPr="00173386">
              <w:rPr>
                <w:rFonts w:ascii="Segoe UI" w:hAnsi="Segoe UI" w:cs="Segoe UI"/>
                <w:lang w:eastAsia="ja-JP"/>
              </w:rPr>
              <w:t>5</w:t>
            </w:r>
          </w:p>
        </w:tc>
        <w:tc>
          <w:tcPr>
            <w:tcW w:w="1000" w:type="pct"/>
          </w:tcPr>
          <w:p w14:paraId="039C67A5" w14:textId="57488A84" w:rsidR="00051AC8" w:rsidRDefault="007247BA" w:rsidP="00AE7F9C">
            <w:pPr>
              <w:rPr>
                <w:rFonts w:hint="eastAsia"/>
                <w:lang w:eastAsia="ja-JP"/>
              </w:rPr>
            </w:pPr>
            <w:r>
              <w:rPr>
                <w:rFonts w:hint="eastAsia"/>
                <w:lang w:eastAsia="ja-JP"/>
              </w:rPr>
              <w:t>システム状態：</w:t>
            </w:r>
            <w:r w:rsidR="00051AC8">
              <w:rPr>
                <w:rFonts w:hint="eastAsia"/>
                <w:lang w:eastAsia="ja-JP"/>
              </w:rPr>
              <w:t>SM_EMER</w:t>
            </w:r>
          </w:p>
        </w:tc>
        <w:tc>
          <w:tcPr>
            <w:tcW w:w="1000" w:type="pct"/>
          </w:tcPr>
          <w:p w14:paraId="2240DC17" w14:textId="25F5DABA" w:rsidR="00051AC8" w:rsidRDefault="00974039" w:rsidP="00AE7F9C">
            <w:pPr>
              <w:rPr>
                <w:rFonts w:hint="eastAsia"/>
                <w:lang w:eastAsia="ja-JP"/>
              </w:rPr>
            </w:pPr>
            <w:r>
              <w:rPr>
                <w:rFonts w:hint="eastAsia"/>
                <w:lang w:eastAsia="ja-JP"/>
              </w:rPr>
              <w:t>処理なし</w:t>
            </w:r>
          </w:p>
        </w:tc>
        <w:tc>
          <w:tcPr>
            <w:tcW w:w="1000" w:type="pct"/>
          </w:tcPr>
          <w:p w14:paraId="2D482C35" w14:textId="5874201A" w:rsidR="00051AC8" w:rsidRDefault="00974039" w:rsidP="00AE7F9C">
            <w:pPr>
              <w:rPr>
                <w:rFonts w:hint="eastAsia"/>
                <w:lang w:eastAsia="ja-JP"/>
              </w:rPr>
            </w:pPr>
            <w:r>
              <w:rPr>
                <w:rFonts w:hint="eastAsia"/>
                <w:lang w:eastAsia="ja-JP"/>
              </w:rPr>
              <w:t>処理なし</w:t>
            </w:r>
          </w:p>
        </w:tc>
        <w:tc>
          <w:tcPr>
            <w:tcW w:w="1000" w:type="pct"/>
          </w:tcPr>
          <w:p w14:paraId="44D4BC87" w14:textId="1AD497E7" w:rsidR="00051AC8" w:rsidRDefault="00974039" w:rsidP="00AE7F9C">
            <w:pPr>
              <w:rPr>
                <w:rFonts w:hint="eastAsia"/>
                <w:lang w:eastAsia="ja-JP"/>
              </w:rPr>
            </w:pPr>
            <w:r>
              <w:rPr>
                <w:rFonts w:hint="eastAsia"/>
                <w:lang w:eastAsia="ja-JP"/>
              </w:rPr>
              <w:t>成功</w:t>
            </w:r>
          </w:p>
        </w:tc>
      </w:tr>
    </w:tbl>
    <w:p w14:paraId="13A57E36" w14:textId="77777777" w:rsidR="00051AC8" w:rsidRDefault="00051AC8" w:rsidP="00051AC8">
      <w:pPr>
        <w:rPr>
          <w:lang w:eastAsia="ja-JP"/>
        </w:rPr>
      </w:pPr>
    </w:p>
    <w:p w14:paraId="6A79FA66" w14:textId="3B7FB56D" w:rsidR="000530B1" w:rsidRDefault="000530B1" w:rsidP="000530B1">
      <w:pPr>
        <w:pStyle w:val="21"/>
        <w:rPr>
          <w:lang w:eastAsia="ja-JP"/>
        </w:rPr>
      </w:pPr>
      <w:proofErr w:type="spellStart"/>
      <w:r>
        <w:t>関数名</w:t>
      </w:r>
      <w:proofErr w:type="spellEnd"/>
      <w:r>
        <w:t xml:space="preserve">: </w:t>
      </w:r>
      <w:proofErr w:type="spellStart"/>
      <w:r w:rsidRPr="00E312F9">
        <w:rPr>
          <w:lang w:eastAsia="ja-JP"/>
        </w:rPr>
        <w:t>Play</w:t>
      </w:r>
      <w:r>
        <w:rPr>
          <w:rFonts w:hint="eastAsia"/>
          <w:lang w:eastAsia="ja-JP"/>
        </w:rPr>
        <w:t>Music</w:t>
      </w:r>
      <w:proofErr w:type="spellEnd"/>
    </w:p>
    <w:tbl>
      <w:tblPr>
        <w:tblStyle w:val="afe"/>
        <w:tblW w:w="5000" w:type="pct"/>
        <w:tblLook w:val="04A0" w:firstRow="1" w:lastRow="0" w:firstColumn="1" w:lastColumn="0" w:noHBand="0" w:noVBand="1"/>
      </w:tblPr>
      <w:tblGrid>
        <w:gridCol w:w="1772"/>
        <w:gridCol w:w="1771"/>
        <w:gridCol w:w="1771"/>
        <w:gridCol w:w="1771"/>
        <w:gridCol w:w="1771"/>
      </w:tblGrid>
      <w:tr w:rsidR="000530B1" w14:paraId="3EAE5D7E" w14:textId="77777777" w:rsidTr="00181576">
        <w:tc>
          <w:tcPr>
            <w:tcW w:w="1000" w:type="pct"/>
          </w:tcPr>
          <w:p w14:paraId="648815B6" w14:textId="77777777" w:rsidR="000530B1" w:rsidRDefault="000530B1" w:rsidP="00AE7F9C">
            <w:proofErr w:type="spellStart"/>
            <w:r>
              <w:t>テスト</w:t>
            </w:r>
            <w:r>
              <w:t>ID</w:t>
            </w:r>
            <w:proofErr w:type="spellEnd"/>
          </w:p>
        </w:tc>
        <w:tc>
          <w:tcPr>
            <w:tcW w:w="1000" w:type="pct"/>
          </w:tcPr>
          <w:p w14:paraId="53B5CE38" w14:textId="77777777" w:rsidR="000530B1" w:rsidRDefault="000530B1" w:rsidP="00AE7F9C">
            <w:proofErr w:type="spellStart"/>
            <w:r>
              <w:t>入力値</w:t>
            </w:r>
            <w:proofErr w:type="spellEnd"/>
          </w:p>
        </w:tc>
        <w:tc>
          <w:tcPr>
            <w:tcW w:w="1000" w:type="pct"/>
          </w:tcPr>
          <w:p w14:paraId="00B511CA" w14:textId="77777777" w:rsidR="000530B1" w:rsidRDefault="000530B1" w:rsidP="00AE7F9C">
            <w:proofErr w:type="spellStart"/>
            <w:r>
              <w:t>期待結果</w:t>
            </w:r>
            <w:proofErr w:type="spellEnd"/>
          </w:p>
        </w:tc>
        <w:tc>
          <w:tcPr>
            <w:tcW w:w="1000" w:type="pct"/>
          </w:tcPr>
          <w:p w14:paraId="3D7824E3" w14:textId="77777777" w:rsidR="000530B1" w:rsidRDefault="000530B1" w:rsidP="00AE7F9C">
            <w:proofErr w:type="spellStart"/>
            <w:r>
              <w:t>実結果</w:t>
            </w:r>
            <w:proofErr w:type="spellEnd"/>
          </w:p>
        </w:tc>
        <w:tc>
          <w:tcPr>
            <w:tcW w:w="1000" w:type="pct"/>
          </w:tcPr>
          <w:p w14:paraId="452BDC47" w14:textId="77777777" w:rsidR="000530B1" w:rsidRDefault="000530B1" w:rsidP="00AE7F9C">
            <w:proofErr w:type="spellStart"/>
            <w:r>
              <w:t>判定</w:t>
            </w:r>
            <w:proofErr w:type="spellEnd"/>
          </w:p>
        </w:tc>
      </w:tr>
      <w:tr w:rsidR="000530B1" w14:paraId="1A29D86B" w14:textId="77777777" w:rsidTr="00181576">
        <w:tc>
          <w:tcPr>
            <w:tcW w:w="1000" w:type="pct"/>
          </w:tcPr>
          <w:p w14:paraId="42459279" w14:textId="277323E4" w:rsidR="000530B1" w:rsidRPr="00173386" w:rsidRDefault="000530B1" w:rsidP="00AE7F9C">
            <w:pPr>
              <w:rPr>
                <w:rFonts w:ascii="Segoe UI" w:hAnsi="Segoe UI" w:cs="Segoe UI"/>
              </w:rPr>
            </w:pPr>
            <w:proofErr w:type="spellStart"/>
            <w:r w:rsidRPr="00173386">
              <w:rPr>
                <w:rFonts w:ascii="Segoe UI" w:hAnsi="Segoe UI" w:cs="Segoe UI"/>
                <w:lang w:eastAsia="ja-JP"/>
              </w:rPr>
              <w:t>Play</w:t>
            </w:r>
            <w:r w:rsidRPr="00173386">
              <w:rPr>
                <w:rFonts w:ascii="Segoe UI" w:hAnsi="Segoe UI" w:cs="Segoe UI"/>
                <w:lang w:eastAsia="ja-JP"/>
              </w:rPr>
              <w:t>Music</w:t>
            </w:r>
            <w:proofErr w:type="spellEnd"/>
            <w:r w:rsidRPr="00173386">
              <w:rPr>
                <w:rFonts w:ascii="Segoe UI" w:hAnsi="Segoe UI" w:cs="Segoe UI"/>
                <w:lang w:eastAsia="ja-JP"/>
              </w:rPr>
              <w:t xml:space="preserve"> -</w:t>
            </w:r>
            <w:r w:rsidRPr="00173386">
              <w:rPr>
                <w:rFonts w:ascii="Segoe UI" w:hAnsi="Segoe UI" w:cs="Segoe UI"/>
              </w:rPr>
              <w:t>TC001</w:t>
            </w:r>
          </w:p>
        </w:tc>
        <w:tc>
          <w:tcPr>
            <w:tcW w:w="1000" w:type="pct"/>
          </w:tcPr>
          <w:p w14:paraId="021114C9" w14:textId="2A60EE4E" w:rsidR="000530B1" w:rsidRDefault="000530B1" w:rsidP="00AE7F9C">
            <w:pPr>
              <w:rPr>
                <w:rFonts w:hint="eastAsia"/>
                <w:lang w:eastAsia="ja-JP"/>
              </w:rPr>
            </w:pPr>
            <w:r w:rsidRPr="00E312F9">
              <w:rPr>
                <w:rFonts w:hint="eastAsia"/>
                <w:lang w:eastAsia="ja-JP"/>
              </w:rPr>
              <w:t>システム状態：</w:t>
            </w:r>
            <w:r w:rsidRPr="00E312F9">
              <w:rPr>
                <w:rFonts w:hint="eastAsia"/>
                <w:lang w:eastAsia="ja-JP"/>
              </w:rPr>
              <w:t>SM_</w:t>
            </w:r>
            <w:r>
              <w:rPr>
                <w:rFonts w:hint="eastAsia"/>
                <w:lang w:eastAsia="ja-JP"/>
              </w:rPr>
              <w:t>RUNNING</w:t>
            </w:r>
          </w:p>
        </w:tc>
        <w:tc>
          <w:tcPr>
            <w:tcW w:w="1000" w:type="pct"/>
          </w:tcPr>
          <w:p w14:paraId="64571AEA" w14:textId="3FABA488" w:rsidR="000530B1" w:rsidRDefault="00181576" w:rsidP="00AE7F9C">
            <w:pPr>
              <w:rPr>
                <w:rFonts w:hint="eastAsia"/>
                <w:lang w:eastAsia="ja-JP"/>
              </w:rPr>
            </w:pPr>
            <w:r>
              <w:rPr>
                <w:rFonts w:hint="eastAsia"/>
                <w:lang w:eastAsia="ja-JP"/>
              </w:rPr>
              <w:t>曲名</w:t>
            </w:r>
            <w:r w:rsidR="000530B1">
              <w:rPr>
                <w:rFonts w:hint="eastAsia"/>
                <w:lang w:eastAsia="ja-JP"/>
              </w:rPr>
              <w:t>「さくら」の冒頭を再生する</w:t>
            </w:r>
          </w:p>
        </w:tc>
        <w:tc>
          <w:tcPr>
            <w:tcW w:w="1000" w:type="pct"/>
          </w:tcPr>
          <w:p w14:paraId="7CB0702D" w14:textId="2546748B" w:rsidR="000530B1" w:rsidRPr="0048010E" w:rsidRDefault="000530B1" w:rsidP="00AE7F9C">
            <w:pPr>
              <w:rPr>
                <w:rFonts w:hint="eastAsia"/>
                <w:lang w:eastAsia="ja-JP"/>
              </w:rPr>
            </w:pPr>
            <w:r>
              <w:rPr>
                <w:rFonts w:hint="eastAsia"/>
                <w:lang w:eastAsia="ja-JP"/>
              </w:rPr>
              <w:t>「さくら」の冒頭を再生した</w:t>
            </w:r>
          </w:p>
        </w:tc>
        <w:tc>
          <w:tcPr>
            <w:tcW w:w="1000" w:type="pct"/>
          </w:tcPr>
          <w:p w14:paraId="17CC7825" w14:textId="77777777" w:rsidR="000530B1" w:rsidRDefault="000530B1" w:rsidP="00AE7F9C">
            <w:pPr>
              <w:rPr>
                <w:lang w:eastAsia="ja-JP"/>
              </w:rPr>
            </w:pPr>
            <w:r>
              <w:rPr>
                <w:rFonts w:hint="eastAsia"/>
                <w:lang w:eastAsia="ja-JP"/>
              </w:rPr>
              <w:t>成功</w:t>
            </w:r>
          </w:p>
        </w:tc>
      </w:tr>
    </w:tbl>
    <w:p w14:paraId="55D86A7C" w14:textId="77777777" w:rsidR="000530B1" w:rsidRDefault="000530B1" w:rsidP="00051AC8">
      <w:pPr>
        <w:rPr>
          <w:rFonts w:hint="eastAsia"/>
          <w:lang w:eastAsia="ja-JP"/>
        </w:rPr>
      </w:pPr>
    </w:p>
    <w:p w14:paraId="4E732963" w14:textId="039E9F86" w:rsidR="00E312F9" w:rsidRDefault="00E312F9" w:rsidP="00E312F9">
      <w:pPr>
        <w:pStyle w:val="21"/>
        <w:rPr>
          <w:lang w:eastAsia="ja-JP"/>
        </w:rPr>
      </w:pPr>
      <w:proofErr w:type="spellStart"/>
      <w:r>
        <w:t>関数名</w:t>
      </w:r>
      <w:proofErr w:type="spellEnd"/>
      <w:r>
        <w:t xml:space="preserve">: </w:t>
      </w:r>
      <w:proofErr w:type="spellStart"/>
      <w:r w:rsidRPr="00E312F9">
        <w:rPr>
          <w:lang w:eastAsia="ja-JP"/>
        </w:rPr>
        <w:t>PlayObstacleBuzzer</w:t>
      </w:r>
      <w:proofErr w:type="spellEnd"/>
    </w:p>
    <w:tbl>
      <w:tblPr>
        <w:tblStyle w:val="afe"/>
        <w:tblW w:w="5000" w:type="pct"/>
        <w:tblLayout w:type="fixed"/>
        <w:tblLook w:val="04A0" w:firstRow="1" w:lastRow="0" w:firstColumn="1" w:lastColumn="0" w:noHBand="0" w:noVBand="1"/>
      </w:tblPr>
      <w:tblGrid>
        <w:gridCol w:w="1772"/>
        <w:gridCol w:w="1771"/>
        <w:gridCol w:w="1771"/>
        <w:gridCol w:w="1771"/>
        <w:gridCol w:w="1771"/>
      </w:tblGrid>
      <w:tr w:rsidR="003917FB" w14:paraId="5055AE91" w14:textId="77777777" w:rsidTr="00181576">
        <w:tc>
          <w:tcPr>
            <w:tcW w:w="1000" w:type="pct"/>
          </w:tcPr>
          <w:p w14:paraId="33078C1D" w14:textId="77777777" w:rsidR="00E312F9" w:rsidRDefault="00E312F9" w:rsidP="00AE7F9C">
            <w:proofErr w:type="spellStart"/>
            <w:r>
              <w:t>テスト</w:t>
            </w:r>
            <w:r>
              <w:t>ID</w:t>
            </w:r>
            <w:proofErr w:type="spellEnd"/>
          </w:p>
        </w:tc>
        <w:tc>
          <w:tcPr>
            <w:tcW w:w="1000" w:type="pct"/>
          </w:tcPr>
          <w:p w14:paraId="43970382" w14:textId="77777777" w:rsidR="00E312F9" w:rsidRDefault="00E312F9" w:rsidP="00AE7F9C">
            <w:proofErr w:type="spellStart"/>
            <w:r>
              <w:t>入力値</w:t>
            </w:r>
            <w:proofErr w:type="spellEnd"/>
          </w:p>
        </w:tc>
        <w:tc>
          <w:tcPr>
            <w:tcW w:w="1000" w:type="pct"/>
          </w:tcPr>
          <w:p w14:paraId="136E7D4D" w14:textId="77777777" w:rsidR="00E312F9" w:rsidRDefault="00E312F9" w:rsidP="00AE7F9C">
            <w:proofErr w:type="spellStart"/>
            <w:r>
              <w:t>期待結果</w:t>
            </w:r>
            <w:proofErr w:type="spellEnd"/>
          </w:p>
        </w:tc>
        <w:tc>
          <w:tcPr>
            <w:tcW w:w="1000" w:type="pct"/>
          </w:tcPr>
          <w:p w14:paraId="10C9BC1B" w14:textId="77777777" w:rsidR="00E312F9" w:rsidRDefault="00E312F9" w:rsidP="00AE7F9C">
            <w:proofErr w:type="spellStart"/>
            <w:r>
              <w:t>実結果</w:t>
            </w:r>
            <w:proofErr w:type="spellEnd"/>
          </w:p>
        </w:tc>
        <w:tc>
          <w:tcPr>
            <w:tcW w:w="1000" w:type="pct"/>
          </w:tcPr>
          <w:p w14:paraId="26421613" w14:textId="77777777" w:rsidR="00E312F9" w:rsidRDefault="00E312F9" w:rsidP="00AE7F9C">
            <w:proofErr w:type="spellStart"/>
            <w:r>
              <w:t>判定</w:t>
            </w:r>
            <w:proofErr w:type="spellEnd"/>
          </w:p>
        </w:tc>
      </w:tr>
      <w:tr w:rsidR="003917FB" w14:paraId="233FE679" w14:textId="77777777" w:rsidTr="00181576">
        <w:tc>
          <w:tcPr>
            <w:tcW w:w="1000" w:type="pct"/>
          </w:tcPr>
          <w:p w14:paraId="0216DE73" w14:textId="7A6A227E" w:rsidR="00E312F9" w:rsidRPr="00173386" w:rsidRDefault="00E312F9" w:rsidP="00AE7F9C">
            <w:pPr>
              <w:rPr>
                <w:rFonts w:ascii="Segoe UI" w:hAnsi="Segoe UI" w:cs="Segoe UI"/>
              </w:rPr>
            </w:pPr>
            <w:proofErr w:type="spellStart"/>
            <w:r w:rsidRPr="00173386">
              <w:rPr>
                <w:rFonts w:ascii="Segoe UI" w:hAnsi="Segoe UI" w:cs="Segoe UI"/>
                <w:lang w:eastAsia="ja-JP"/>
              </w:rPr>
              <w:t>PlayObstacleBuzzer</w:t>
            </w:r>
            <w:proofErr w:type="spellEnd"/>
            <w:r w:rsidRPr="00173386">
              <w:rPr>
                <w:rFonts w:ascii="Segoe UI" w:hAnsi="Segoe UI" w:cs="Segoe UI"/>
                <w:lang w:eastAsia="ja-JP"/>
              </w:rPr>
              <w:t xml:space="preserve"> </w:t>
            </w:r>
            <w:r w:rsidRPr="00173386">
              <w:rPr>
                <w:rFonts w:ascii="Segoe UI" w:hAnsi="Segoe UI" w:cs="Segoe UI"/>
                <w:lang w:eastAsia="ja-JP"/>
              </w:rPr>
              <w:t>-</w:t>
            </w:r>
            <w:r w:rsidRPr="00173386">
              <w:rPr>
                <w:rFonts w:ascii="Segoe UI" w:hAnsi="Segoe UI" w:cs="Segoe UI"/>
              </w:rPr>
              <w:t>TC001</w:t>
            </w:r>
          </w:p>
        </w:tc>
        <w:tc>
          <w:tcPr>
            <w:tcW w:w="1000" w:type="pct"/>
          </w:tcPr>
          <w:p w14:paraId="0EE30970" w14:textId="524B32F3" w:rsidR="00E312F9" w:rsidRDefault="00E312F9" w:rsidP="00AE7F9C">
            <w:pPr>
              <w:rPr>
                <w:rFonts w:hint="eastAsia"/>
                <w:lang w:eastAsia="ja-JP"/>
              </w:rPr>
            </w:pPr>
            <w:r w:rsidRPr="00E312F9">
              <w:rPr>
                <w:rFonts w:hint="eastAsia"/>
                <w:lang w:eastAsia="ja-JP"/>
              </w:rPr>
              <w:t>システム状態：</w:t>
            </w:r>
            <w:r w:rsidRPr="00E312F9">
              <w:rPr>
                <w:rFonts w:hint="eastAsia"/>
                <w:lang w:eastAsia="ja-JP"/>
              </w:rPr>
              <w:t>SM_ONESTOP</w:t>
            </w:r>
          </w:p>
        </w:tc>
        <w:tc>
          <w:tcPr>
            <w:tcW w:w="1000" w:type="pct"/>
          </w:tcPr>
          <w:p w14:paraId="36EDBD1E" w14:textId="0F405209" w:rsidR="00E312F9" w:rsidRDefault="00E312F9" w:rsidP="00AE7F9C">
            <w:pPr>
              <w:rPr>
                <w:rFonts w:hint="eastAsia"/>
                <w:lang w:eastAsia="ja-JP"/>
              </w:rPr>
            </w:pPr>
            <w:r>
              <w:rPr>
                <w:rFonts w:hint="eastAsia"/>
                <w:lang w:eastAsia="ja-JP"/>
              </w:rPr>
              <w:t>ブザー音が鳴る</w:t>
            </w:r>
          </w:p>
        </w:tc>
        <w:tc>
          <w:tcPr>
            <w:tcW w:w="1000" w:type="pct"/>
          </w:tcPr>
          <w:p w14:paraId="597D00E9" w14:textId="2797E043" w:rsidR="00E312F9" w:rsidRPr="0048010E" w:rsidRDefault="00E312F9" w:rsidP="00AE7F9C">
            <w:pPr>
              <w:rPr>
                <w:rFonts w:hint="eastAsia"/>
                <w:lang w:eastAsia="ja-JP"/>
              </w:rPr>
            </w:pPr>
            <w:r>
              <w:rPr>
                <w:rFonts w:hint="eastAsia"/>
                <w:lang w:eastAsia="ja-JP"/>
              </w:rPr>
              <w:t>ブザーが鳴った</w:t>
            </w:r>
          </w:p>
        </w:tc>
        <w:tc>
          <w:tcPr>
            <w:tcW w:w="1000" w:type="pct"/>
          </w:tcPr>
          <w:p w14:paraId="2B98E2C2" w14:textId="77777777" w:rsidR="00E312F9" w:rsidRDefault="00E312F9" w:rsidP="00AE7F9C">
            <w:pPr>
              <w:rPr>
                <w:lang w:eastAsia="ja-JP"/>
              </w:rPr>
            </w:pPr>
            <w:r>
              <w:rPr>
                <w:rFonts w:hint="eastAsia"/>
                <w:lang w:eastAsia="ja-JP"/>
              </w:rPr>
              <w:t>成功</w:t>
            </w:r>
          </w:p>
        </w:tc>
      </w:tr>
    </w:tbl>
    <w:p w14:paraId="4DFC31ED" w14:textId="77777777" w:rsidR="00051AC8" w:rsidRDefault="00051AC8" w:rsidP="00051AC8">
      <w:pPr>
        <w:rPr>
          <w:lang w:eastAsia="ja-JP"/>
        </w:rPr>
      </w:pPr>
    </w:p>
    <w:p w14:paraId="6D775C24" w14:textId="77777777" w:rsidR="008B7B0D" w:rsidRDefault="008B7B0D" w:rsidP="008B7B0D">
      <w:pPr>
        <w:pStyle w:val="21"/>
        <w:rPr>
          <w:lang w:eastAsia="ja-JP"/>
        </w:rPr>
      </w:pPr>
      <w:proofErr w:type="spellStart"/>
      <w:r>
        <w:t>関数名</w:t>
      </w:r>
      <w:proofErr w:type="spellEnd"/>
      <w:r>
        <w:t xml:space="preserve">: </w:t>
      </w:r>
      <w:r>
        <w:rPr>
          <w:rFonts w:hint="eastAsia"/>
          <w:lang w:eastAsia="ja-JP"/>
        </w:rPr>
        <w:t>g</w:t>
      </w:r>
    </w:p>
    <w:tbl>
      <w:tblPr>
        <w:tblStyle w:val="afe"/>
        <w:tblW w:w="5000" w:type="pct"/>
        <w:tblLook w:val="04A0" w:firstRow="1" w:lastRow="0" w:firstColumn="1" w:lastColumn="0" w:noHBand="0" w:noVBand="1"/>
      </w:tblPr>
      <w:tblGrid>
        <w:gridCol w:w="1772"/>
        <w:gridCol w:w="1771"/>
        <w:gridCol w:w="1771"/>
        <w:gridCol w:w="1771"/>
        <w:gridCol w:w="1771"/>
      </w:tblGrid>
      <w:tr w:rsidR="008B7B0D" w14:paraId="44C02FEE" w14:textId="77777777" w:rsidTr="00181576">
        <w:tc>
          <w:tcPr>
            <w:tcW w:w="1000" w:type="pct"/>
          </w:tcPr>
          <w:p w14:paraId="1716B808" w14:textId="77777777" w:rsidR="008B7B0D" w:rsidRDefault="008B7B0D" w:rsidP="00AE7F9C">
            <w:proofErr w:type="spellStart"/>
            <w:r>
              <w:t>テスト</w:t>
            </w:r>
            <w:r>
              <w:t>ID</w:t>
            </w:r>
            <w:proofErr w:type="spellEnd"/>
          </w:p>
        </w:tc>
        <w:tc>
          <w:tcPr>
            <w:tcW w:w="1000" w:type="pct"/>
          </w:tcPr>
          <w:p w14:paraId="5D9ED48F" w14:textId="77777777" w:rsidR="008B7B0D" w:rsidRDefault="008B7B0D" w:rsidP="00AE7F9C">
            <w:proofErr w:type="spellStart"/>
            <w:r>
              <w:t>入力値</w:t>
            </w:r>
            <w:proofErr w:type="spellEnd"/>
          </w:p>
        </w:tc>
        <w:tc>
          <w:tcPr>
            <w:tcW w:w="1000" w:type="pct"/>
          </w:tcPr>
          <w:p w14:paraId="314D60FF" w14:textId="77777777" w:rsidR="008B7B0D" w:rsidRDefault="008B7B0D" w:rsidP="00AE7F9C">
            <w:proofErr w:type="spellStart"/>
            <w:r>
              <w:t>期待結果</w:t>
            </w:r>
            <w:proofErr w:type="spellEnd"/>
          </w:p>
        </w:tc>
        <w:tc>
          <w:tcPr>
            <w:tcW w:w="1000" w:type="pct"/>
          </w:tcPr>
          <w:p w14:paraId="008ED176" w14:textId="77777777" w:rsidR="008B7B0D" w:rsidRDefault="008B7B0D" w:rsidP="00AE7F9C">
            <w:proofErr w:type="spellStart"/>
            <w:r>
              <w:t>実結果</w:t>
            </w:r>
            <w:proofErr w:type="spellEnd"/>
          </w:p>
        </w:tc>
        <w:tc>
          <w:tcPr>
            <w:tcW w:w="1000" w:type="pct"/>
          </w:tcPr>
          <w:p w14:paraId="02063F8A" w14:textId="77777777" w:rsidR="008B7B0D" w:rsidRDefault="008B7B0D" w:rsidP="00AE7F9C">
            <w:proofErr w:type="spellStart"/>
            <w:r>
              <w:t>判定</w:t>
            </w:r>
            <w:proofErr w:type="spellEnd"/>
          </w:p>
        </w:tc>
      </w:tr>
      <w:tr w:rsidR="008B7B0D" w14:paraId="4E7DA050" w14:textId="77777777" w:rsidTr="00181576">
        <w:tc>
          <w:tcPr>
            <w:tcW w:w="1000" w:type="pct"/>
          </w:tcPr>
          <w:p w14:paraId="1BFB958A" w14:textId="77777777" w:rsidR="008B7B0D" w:rsidRPr="00173386" w:rsidRDefault="008B7B0D" w:rsidP="00AE7F9C">
            <w:pPr>
              <w:rPr>
                <w:rFonts w:ascii="Segoe UI" w:hAnsi="Segoe UI" w:cs="Segoe UI"/>
              </w:rPr>
            </w:pPr>
            <w:r w:rsidRPr="00173386">
              <w:rPr>
                <w:rFonts w:ascii="Segoe UI" w:hAnsi="Segoe UI" w:cs="Segoe UI"/>
                <w:lang w:eastAsia="ja-JP"/>
              </w:rPr>
              <w:t>g-</w:t>
            </w:r>
            <w:r w:rsidRPr="00173386">
              <w:rPr>
                <w:rFonts w:ascii="Segoe UI" w:hAnsi="Segoe UI" w:cs="Segoe UI"/>
              </w:rPr>
              <w:t>TC001</w:t>
            </w:r>
          </w:p>
        </w:tc>
        <w:tc>
          <w:tcPr>
            <w:tcW w:w="1000" w:type="pct"/>
          </w:tcPr>
          <w:p w14:paraId="1DA492B8" w14:textId="070DFF1E" w:rsidR="008B7B0D" w:rsidRDefault="008B7B0D" w:rsidP="00AE7F9C">
            <w:pPr>
              <w:rPr>
                <w:lang w:eastAsia="ja-JP"/>
              </w:rPr>
            </w:pPr>
            <w:r>
              <w:rPr>
                <w:rFonts w:hint="eastAsia"/>
                <w:lang w:eastAsia="ja-JP"/>
              </w:rPr>
              <w:t>システム状態：</w:t>
            </w:r>
            <w:r>
              <w:rPr>
                <w:rFonts w:hint="eastAsia"/>
                <w:lang w:eastAsia="ja-JP"/>
              </w:rPr>
              <w:t>SM_RUNNING</w:t>
            </w:r>
            <w:r w:rsidR="001468FC">
              <w:rPr>
                <w:rFonts w:hint="eastAsia"/>
                <w:lang w:eastAsia="ja-JP"/>
              </w:rPr>
              <w:t>/</w:t>
            </w:r>
          </w:p>
          <w:p w14:paraId="4D9D708A" w14:textId="77777777" w:rsidR="008B7B0D" w:rsidRDefault="008B7B0D" w:rsidP="00AE7F9C">
            <w:pPr>
              <w:rPr>
                <w:rFonts w:hint="eastAsia"/>
                <w:lang w:eastAsia="ja-JP"/>
              </w:rPr>
            </w:pPr>
            <w:r>
              <w:rPr>
                <w:rFonts w:hint="eastAsia"/>
                <w:lang w:eastAsia="ja-JP"/>
              </w:rPr>
              <w:t>SM_ONESTOP</w:t>
            </w:r>
          </w:p>
        </w:tc>
        <w:tc>
          <w:tcPr>
            <w:tcW w:w="1000" w:type="pct"/>
          </w:tcPr>
          <w:p w14:paraId="2BF333DA" w14:textId="7ED2A5E7" w:rsidR="008B7B0D" w:rsidRDefault="008B7B0D" w:rsidP="00AE7F9C">
            <w:pPr>
              <w:rPr>
                <w:rFonts w:hint="eastAsia"/>
                <w:lang w:eastAsia="ja-JP"/>
              </w:rPr>
            </w:pPr>
            <w:r>
              <w:rPr>
                <w:rFonts w:hint="eastAsia"/>
                <w:lang w:eastAsia="ja-JP"/>
              </w:rPr>
              <w:t>楽譜通りの音楽とブザー音が鳴る</w:t>
            </w:r>
          </w:p>
        </w:tc>
        <w:tc>
          <w:tcPr>
            <w:tcW w:w="1000" w:type="pct"/>
          </w:tcPr>
          <w:p w14:paraId="2C19043E" w14:textId="77777777" w:rsidR="008B7B0D" w:rsidRPr="0048010E" w:rsidRDefault="008B7B0D" w:rsidP="00AE7F9C">
            <w:pPr>
              <w:rPr>
                <w:rFonts w:hint="eastAsia"/>
                <w:lang w:eastAsia="ja-JP"/>
              </w:rPr>
            </w:pPr>
            <w:r>
              <w:rPr>
                <w:rFonts w:hint="eastAsia"/>
                <w:lang w:eastAsia="ja-JP"/>
              </w:rPr>
              <w:t>楽譜通りの音楽が再生され、ブザーが鳴った</w:t>
            </w:r>
          </w:p>
        </w:tc>
        <w:tc>
          <w:tcPr>
            <w:tcW w:w="1000" w:type="pct"/>
          </w:tcPr>
          <w:p w14:paraId="56C49464" w14:textId="77777777" w:rsidR="008B7B0D" w:rsidRDefault="008B7B0D" w:rsidP="00AE7F9C">
            <w:pPr>
              <w:rPr>
                <w:lang w:eastAsia="ja-JP"/>
              </w:rPr>
            </w:pPr>
            <w:r>
              <w:rPr>
                <w:rFonts w:hint="eastAsia"/>
                <w:lang w:eastAsia="ja-JP"/>
              </w:rPr>
              <w:t>成功</w:t>
            </w:r>
          </w:p>
        </w:tc>
      </w:tr>
    </w:tbl>
    <w:p w14:paraId="519F75CF" w14:textId="77777777" w:rsidR="008B7B0D" w:rsidRDefault="008B7B0D" w:rsidP="00051AC8">
      <w:pPr>
        <w:rPr>
          <w:rFonts w:hint="eastAsia"/>
          <w:lang w:eastAsia="ja-JP"/>
        </w:rPr>
      </w:pPr>
    </w:p>
    <w:sectPr w:rsidR="008B7B0D"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EB433" w14:textId="77777777" w:rsidR="004935C4" w:rsidRDefault="004935C4" w:rsidP="004935C4">
      <w:pPr>
        <w:spacing w:after="0" w:line="240" w:lineRule="auto"/>
      </w:pPr>
      <w:r>
        <w:separator/>
      </w:r>
    </w:p>
  </w:endnote>
  <w:endnote w:type="continuationSeparator" w:id="0">
    <w:p w14:paraId="5624C33C" w14:textId="77777777" w:rsidR="004935C4" w:rsidRDefault="004935C4" w:rsidP="00493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6098843"/>
      <w:docPartObj>
        <w:docPartGallery w:val="Page Numbers (Bottom of Page)"/>
        <w:docPartUnique/>
      </w:docPartObj>
    </w:sdtPr>
    <w:sdtEndPr/>
    <w:sdtContent>
      <w:p w14:paraId="10B55F17" w14:textId="267C5F81" w:rsidR="004935C4" w:rsidRDefault="004935C4">
        <w:pPr>
          <w:pStyle w:val="a7"/>
          <w:jc w:val="center"/>
        </w:pPr>
        <w:r>
          <w:fldChar w:fldCharType="begin"/>
        </w:r>
        <w:r>
          <w:instrText>PAGE   \* MERGEFORMAT</w:instrText>
        </w:r>
        <w:r>
          <w:fldChar w:fldCharType="separate"/>
        </w:r>
        <w:r>
          <w:rPr>
            <w:lang w:val="ja-JP" w:eastAsia="ja-JP"/>
          </w:rPr>
          <w:t>2</w:t>
        </w:r>
        <w:r>
          <w:fldChar w:fldCharType="end"/>
        </w:r>
      </w:p>
    </w:sdtContent>
  </w:sdt>
  <w:p w14:paraId="657F75BE" w14:textId="77777777" w:rsidR="004935C4" w:rsidRDefault="004935C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BF12E" w14:textId="77777777" w:rsidR="004935C4" w:rsidRDefault="004935C4" w:rsidP="004935C4">
      <w:pPr>
        <w:spacing w:after="0" w:line="240" w:lineRule="auto"/>
      </w:pPr>
      <w:r>
        <w:separator/>
      </w:r>
    </w:p>
  </w:footnote>
  <w:footnote w:type="continuationSeparator" w:id="0">
    <w:p w14:paraId="25B5FA7B" w14:textId="77777777" w:rsidR="004935C4" w:rsidRDefault="004935C4" w:rsidP="004935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1516629">
    <w:abstractNumId w:val="8"/>
  </w:num>
  <w:num w:numId="2" w16cid:durableId="1656183704">
    <w:abstractNumId w:val="6"/>
  </w:num>
  <w:num w:numId="3" w16cid:durableId="1871717993">
    <w:abstractNumId w:val="5"/>
  </w:num>
  <w:num w:numId="4" w16cid:durableId="367535366">
    <w:abstractNumId w:val="4"/>
  </w:num>
  <w:num w:numId="5" w16cid:durableId="1876649548">
    <w:abstractNumId w:val="7"/>
  </w:num>
  <w:num w:numId="6" w16cid:durableId="774791609">
    <w:abstractNumId w:val="3"/>
  </w:num>
  <w:num w:numId="7" w16cid:durableId="178470409">
    <w:abstractNumId w:val="2"/>
  </w:num>
  <w:num w:numId="8" w16cid:durableId="1644501564">
    <w:abstractNumId w:val="1"/>
  </w:num>
  <w:num w:numId="9" w16cid:durableId="48524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dirty"/>
  <w:defaultTabStop w:val="720"/>
  <w:characterSpacingControl w:val="doNotCompress"/>
  <w:hdrShapeDefaults>
    <o:shapedefaults v:ext="edit" spidmax="10241">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76B"/>
    <w:rsid w:val="00034616"/>
    <w:rsid w:val="00051AC8"/>
    <w:rsid w:val="000530B1"/>
    <w:rsid w:val="000542BB"/>
    <w:rsid w:val="0006063C"/>
    <w:rsid w:val="00062D2A"/>
    <w:rsid w:val="000C2D96"/>
    <w:rsid w:val="00140527"/>
    <w:rsid w:val="001468FC"/>
    <w:rsid w:val="0015074B"/>
    <w:rsid w:val="00173386"/>
    <w:rsid w:val="00181576"/>
    <w:rsid w:val="0018305B"/>
    <w:rsid w:val="001A4F08"/>
    <w:rsid w:val="002417EC"/>
    <w:rsid w:val="00255EB3"/>
    <w:rsid w:val="002654FD"/>
    <w:rsid w:val="0029639D"/>
    <w:rsid w:val="002A4746"/>
    <w:rsid w:val="002F27D9"/>
    <w:rsid w:val="00326F90"/>
    <w:rsid w:val="00360819"/>
    <w:rsid w:val="003917FB"/>
    <w:rsid w:val="00464E71"/>
    <w:rsid w:val="00466DFD"/>
    <w:rsid w:val="0048010E"/>
    <w:rsid w:val="004935C4"/>
    <w:rsid w:val="004C6984"/>
    <w:rsid w:val="004E722A"/>
    <w:rsid w:val="00621627"/>
    <w:rsid w:val="006F38AA"/>
    <w:rsid w:val="007247BA"/>
    <w:rsid w:val="00752D97"/>
    <w:rsid w:val="007B4BAD"/>
    <w:rsid w:val="007F1613"/>
    <w:rsid w:val="00810AC0"/>
    <w:rsid w:val="00871A0D"/>
    <w:rsid w:val="008942C6"/>
    <w:rsid w:val="008B7B0D"/>
    <w:rsid w:val="0090077C"/>
    <w:rsid w:val="00952071"/>
    <w:rsid w:val="00971891"/>
    <w:rsid w:val="00974039"/>
    <w:rsid w:val="009A090E"/>
    <w:rsid w:val="00A42A65"/>
    <w:rsid w:val="00AA1D8D"/>
    <w:rsid w:val="00AF238F"/>
    <w:rsid w:val="00B04CCA"/>
    <w:rsid w:val="00B23D01"/>
    <w:rsid w:val="00B47730"/>
    <w:rsid w:val="00BE0D29"/>
    <w:rsid w:val="00C850C2"/>
    <w:rsid w:val="00CB0664"/>
    <w:rsid w:val="00CB3219"/>
    <w:rsid w:val="00D55A80"/>
    <w:rsid w:val="00D63A50"/>
    <w:rsid w:val="00D918F0"/>
    <w:rsid w:val="00D940AD"/>
    <w:rsid w:val="00E312F9"/>
    <w:rsid w:val="00E947F5"/>
    <w:rsid w:val="00EA5779"/>
    <w:rsid w:val="00EB64F5"/>
    <w:rsid w:val="00EC62A4"/>
    <w:rsid w:val="00F06DC6"/>
    <w:rsid w:val="00F33C69"/>
    <w:rsid w:val="00FC1099"/>
    <w:rsid w:val="00FC693F"/>
    <w:rsid w:val="00FF2F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v:textbox inset="5.85pt,.7pt,5.85pt,.7pt"/>
    </o:shapedefaults>
    <o:shapelayout v:ext="edit">
      <o:idmap v:ext="edit" data="1"/>
    </o:shapelayout>
  </w:shapeDefaults>
  <w:decimalSymbol w:val="."/>
  <w:listSeparator w:val=","/>
  <w14:docId w14:val="780BC8DD"/>
  <w14:defaultImageDpi w14:val="300"/>
  <w15:docId w15:val="{3736A928-8E61-429A-ACF2-717780AC3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6</Pages>
  <Words>543</Words>
  <Characters>3099</Characters>
  <Application>Microsoft Office Word</Application>
  <DocSecurity>0</DocSecurity>
  <Lines>25</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es613</cp:lastModifiedBy>
  <cp:revision>38</cp:revision>
  <dcterms:created xsi:type="dcterms:W3CDTF">2013-12-23T23:15:00Z</dcterms:created>
  <dcterms:modified xsi:type="dcterms:W3CDTF">2026-10-28T07:55:00Z</dcterms:modified>
  <cp:category/>
</cp:coreProperties>
</file>