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E2794" w14:textId="3EF717CA" w:rsidR="00DB0F35" w:rsidRDefault="00DB0F35" w:rsidP="00DB0F35">
      <w:pPr>
        <w:pStyle w:val="aa"/>
        <w:rPr>
          <w:lang w:eastAsia="ja-JP"/>
        </w:rPr>
      </w:pPr>
      <w:bookmarkStart w:id="0" w:name="_Hlk243301561"/>
      <w:bookmarkEnd w:id="0"/>
      <w:r>
        <w:rPr>
          <w:rFonts w:hint="eastAsia"/>
          <w:lang w:eastAsia="ja-JP"/>
        </w:rPr>
        <w:t>基本</w:t>
      </w:r>
      <w:r w:rsidR="00E54C08">
        <w:rPr>
          <w:rFonts w:hint="eastAsia"/>
          <w:lang w:eastAsia="ja-JP"/>
        </w:rPr>
        <w:t>設計</w:t>
      </w:r>
      <w:r>
        <w:rPr>
          <w:rFonts w:hint="eastAsia"/>
          <w:lang w:eastAsia="ja-JP"/>
        </w:rPr>
        <w:t>書</w:t>
      </w:r>
    </w:p>
    <w:p w14:paraId="6F35FD03" w14:textId="77777777" w:rsidR="00C30668" w:rsidRDefault="00C30668" w:rsidP="00C30668">
      <w:pPr>
        <w:pStyle w:val="aa"/>
        <w:ind w:firstLine="720"/>
        <w:jc w:val="center"/>
        <w:rPr>
          <w:lang w:eastAsia="ja-JP"/>
        </w:rPr>
      </w:pPr>
      <w:r>
        <w:rPr>
          <w:rFonts w:hint="eastAsia"/>
          <w:lang w:eastAsia="ja-JP"/>
        </w:rPr>
        <w:t>ライントレースカー</w:t>
      </w:r>
    </w:p>
    <w:p w14:paraId="5281250B" w14:textId="1A69FDB0" w:rsidR="00DB0F35" w:rsidRDefault="00DB0F35" w:rsidP="00C30668">
      <w:pPr>
        <w:pStyle w:val="aa"/>
        <w:ind w:firstLine="720"/>
        <w:jc w:val="right"/>
        <w:rPr>
          <w:lang w:eastAsia="ja-JP"/>
        </w:rPr>
      </w:pPr>
      <w:r>
        <w:rPr>
          <w:lang w:eastAsia="ja-JP"/>
        </w:rPr>
        <w:t>組込みソフトウェア</w:t>
      </w:r>
    </w:p>
    <w:p w14:paraId="6BD7A4B5" w14:textId="77777777" w:rsidR="005206AE" w:rsidRPr="0066461A" w:rsidRDefault="00526C2F">
      <w:pPr>
        <w:pStyle w:val="21"/>
        <w:rPr>
          <w:sz w:val="44"/>
          <w:szCs w:val="44"/>
          <w:u w:val="single"/>
          <w:lang w:eastAsia="ja-JP"/>
        </w:rPr>
      </w:pPr>
      <w:r w:rsidRPr="0066461A">
        <w:rPr>
          <w:sz w:val="44"/>
          <w:szCs w:val="44"/>
          <w:u w:val="single"/>
          <w:lang w:eastAsia="ja-JP"/>
        </w:rPr>
        <w:t xml:space="preserve">1. </w:t>
      </w:r>
      <w:r w:rsidRPr="0066461A">
        <w:rPr>
          <w:sz w:val="44"/>
          <w:szCs w:val="44"/>
          <w:u w:val="single"/>
          <w:lang w:eastAsia="ja-JP"/>
        </w:rPr>
        <w:t>文書の目的</w:t>
      </w:r>
    </w:p>
    <w:p w14:paraId="4AD69E3A" w14:textId="23D108FC" w:rsidR="005206AE" w:rsidRPr="00DB76EF" w:rsidRDefault="00526C2F">
      <w:pPr>
        <w:rPr>
          <w:sz w:val="32"/>
          <w:szCs w:val="32"/>
          <w:lang w:eastAsia="ja-JP"/>
        </w:rPr>
      </w:pPr>
      <w:r w:rsidRPr="00DB76EF">
        <w:rPr>
          <w:sz w:val="32"/>
          <w:szCs w:val="32"/>
          <w:lang w:eastAsia="ja-JP"/>
        </w:rPr>
        <w:t>本仕様書は、</w:t>
      </w:r>
      <w:r w:rsidR="00745E45" w:rsidRPr="00DB76EF">
        <w:rPr>
          <w:rFonts w:hint="eastAsia"/>
          <w:sz w:val="32"/>
          <w:szCs w:val="32"/>
          <w:lang w:eastAsia="ja-JP"/>
        </w:rPr>
        <w:t>ライントレースカー</w:t>
      </w:r>
      <w:r w:rsidRPr="00DB76EF">
        <w:rPr>
          <w:sz w:val="32"/>
          <w:szCs w:val="32"/>
          <w:lang w:eastAsia="ja-JP"/>
        </w:rPr>
        <w:t>の組込みソフトウェアにおける基本設計を記述し、詳細設計および実装工程に向けた指針を提供することを目的とする。</w:t>
      </w:r>
    </w:p>
    <w:p w14:paraId="57A5301A" w14:textId="77777777" w:rsidR="00745E45" w:rsidRDefault="00745E45">
      <w:pPr>
        <w:rPr>
          <w:lang w:eastAsia="ja-JP"/>
        </w:rPr>
      </w:pPr>
    </w:p>
    <w:p w14:paraId="2680F542" w14:textId="77777777" w:rsidR="005206AE" w:rsidRPr="0066461A" w:rsidRDefault="00526C2F">
      <w:pPr>
        <w:pStyle w:val="21"/>
        <w:rPr>
          <w:sz w:val="44"/>
          <w:szCs w:val="44"/>
          <w:u w:val="single"/>
          <w:lang w:eastAsia="ja-JP"/>
        </w:rPr>
      </w:pPr>
      <w:r w:rsidRPr="0066461A">
        <w:rPr>
          <w:sz w:val="44"/>
          <w:szCs w:val="44"/>
          <w:u w:val="single"/>
          <w:lang w:eastAsia="ja-JP"/>
        </w:rPr>
        <w:t xml:space="preserve">2. </w:t>
      </w:r>
      <w:r w:rsidRPr="0066461A">
        <w:rPr>
          <w:sz w:val="44"/>
          <w:szCs w:val="44"/>
          <w:u w:val="single"/>
          <w:lang w:eastAsia="ja-JP"/>
        </w:rPr>
        <w:t>システム構成概要</w:t>
      </w:r>
    </w:p>
    <w:p w14:paraId="1927E94C" w14:textId="166E9F2E" w:rsidR="00830905" w:rsidRDefault="00526C2F" w:rsidP="00830905">
      <w:pPr>
        <w:jc w:val="center"/>
        <w:rPr>
          <w:sz w:val="28"/>
          <w:szCs w:val="28"/>
          <w:lang w:eastAsia="ja-JP"/>
        </w:rPr>
      </w:pPr>
      <w:r w:rsidRPr="00DB76EF">
        <w:rPr>
          <w:sz w:val="28"/>
          <w:szCs w:val="28"/>
          <w:lang w:eastAsia="ja-JP"/>
        </w:rPr>
        <w:t>本システムは、マイコンを中心とした組込み制御システムであり、各種入力（ボタン）に応じてモータや</w:t>
      </w:r>
      <w:r w:rsidRPr="00DB76EF">
        <w:rPr>
          <w:sz w:val="28"/>
          <w:szCs w:val="28"/>
          <w:lang w:eastAsia="ja-JP"/>
        </w:rPr>
        <w:t>LED</w:t>
      </w:r>
      <w:r w:rsidRPr="00DB76EF">
        <w:rPr>
          <w:sz w:val="28"/>
          <w:szCs w:val="28"/>
          <w:lang w:eastAsia="ja-JP"/>
        </w:rPr>
        <w:t>などの出力を制御する。</w:t>
      </w:r>
    </w:p>
    <w:p w14:paraId="7037CD2A" w14:textId="1E005D23" w:rsidR="00292AAB" w:rsidRPr="00830905" w:rsidRDefault="000F3A13" w:rsidP="00830905">
      <w:pPr>
        <w:jc w:val="center"/>
        <w:rPr>
          <w:sz w:val="28"/>
          <w:szCs w:val="28"/>
          <w:lang w:eastAsia="ja-JP"/>
        </w:rPr>
      </w:pPr>
      <w:r w:rsidRPr="000F3A13">
        <w:rPr>
          <w:noProof/>
          <w:sz w:val="28"/>
          <w:szCs w:val="28"/>
          <w:lang w:eastAsia="ja-JP"/>
        </w:rPr>
        <w:drawing>
          <wp:inline distT="0" distB="0" distL="0" distR="0" wp14:anchorId="0F01C203" wp14:editId="63BBBD48">
            <wp:extent cx="4137120" cy="3433320"/>
            <wp:effectExtent l="19050" t="19050" r="15875" b="1524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7120" cy="3433320"/>
                    </a:xfrm>
                    <a:prstGeom prst="rect">
                      <a:avLst/>
                    </a:prstGeom>
                    <a:ln w="12700">
                      <a:solidFill>
                        <a:schemeClr val="tx1"/>
                      </a:solidFill>
                    </a:ln>
                  </pic:spPr>
                </pic:pic>
              </a:graphicData>
            </a:graphic>
          </wp:inline>
        </w:drawing>
      </w:r>
    </w:p>
    <w:p w14:paraId="46042EE4" w14:textId="017D3516" w:rsidR="00292AAB" w:rsidRPr="0066461A" w:rsidRDefault="00292AAB" w:rsidP="00830905">
      <w:pPr>
        <w:pStyle w:val="af7"/>
        <w:jc w:val="center"/>
        <w:rPr>
          <w:sz w:val="24"/>
          <w:szCs w:val="24"/>
          <w:lang w:eastAsia="ja-JP"/>
        </w:rPr>
      </w:pPr>
      <w:r w:rsidRPr="0066461A">
        <w:rPr>
          <w:rFonts w:hint="eastAsia"/>
          <w:sz w:val="24"/>
          <w:szCs w:val="24"/>
          <w:lang w:eastAsia="ja-JP"/>
        </w:rPr>
        <w:t>図</w:t>
      </w:r>
      <w:r w:rsidRPr="0066461A">
        <w:rPr>
          <w:rFonts w:hint="eastAsia"/>
          <w:sz w:val="24"/>
          <w:szCs w:val="24"/>
          <w:lang w:eastAsia="ja-JP"/>
        </w:rPr>
        <w:t xml:space="preserve"> </w:t>
      </w:r>
      <w:r w:rsidRPr="0066461A">
        <w:rPr>
          <w:sz w:val="24"/>
          <w:szCs w:val="24"/>
        </w:rPr>
        <w:fldChar w:fldCharType="begin"/>
      </w:r>
      <w:r w:rsidRPr="0066461A">
        <w:rPr>
          <w:sz w:val="24"/>
          <w:szCs w:val="24"/>
          <w:lang w:eastAsia="ja-JP"/>
        </w:rPr>
        <w:instrText xml:space="preserve"> </w:instrText>
      </w:r>
      <w:r w:rsidRPr="0066461A">
        <w:rPr>
          <w:rFonts w:hint="eastAsia"/>
          <w:sz w:val="24"/>
          <w:szCs w:val="24"/>
          <w:lang w:eastAsia="ja-JP"/>
        </w:rPr>
        <w:instrText xml:space="preserve">SEQ </w:instrText>
      </w:r>
      <w:r w:rsidRPr="0066461A">
        <w:rPr>
          <w:rFonts w:hint="eastAsia"/>
          <w:sz w:val="24"/>
          <w:szCs w:val="24"/>
          <w:lang w:eastAsia="ja-JP"/>
        </w:rPr>
        <w:instrText>図</w:instrText>
      </w:r>
      <w:r w:rsidRPr="0066461A">
        <w:rPr>
          <w:rFonts w:hint="eastAsia"/>
          <w:sz w:val="24"/>
          <w:szCs w:val="24"/>
          <w:lang w:eastAsia="ja-JP"/>
        </w:rPr>
        <w:instrText xml:space="preserve"> \* ARABIC</w:instrText>
      </w:r>
      <w:r w:rsidRPr="0066461A">
        <w:rPr>
          <w:sz w:val="24"/>
          <w:szCs w:val="24"/>
          <w:lang w:eastAsia="ja-JP"/>
        </w:rPr>
        <w:instrText xml:space="preserve"> </w:instrText>
      </w:r>
      <w:r w:rsidRPr="0066461A">
        <w:rPr>
          <w:sz w:val="24"/>
          <w:szCs w:val="24"/>
        </w:rPr>
        <w:fldChar w:fldCharType="separate"/>
      </w:r>
      <w:r w:rsidR="00526C2F" w:rsidRPr="0066461A">
        <w:rPr>
          <w:noProof/>
          <w:sz w:val="24"/>
          <w:szCs w:val="24"/>
          <w:lang w:eastAsia="ja-JP"/>
        </w:rPr>
        <w:t>1</w:t>
      </w:r>
      <w:r w:rsidRPr="0066461A">
        <w:rPr>
          <w:sz w:val="24"/>
          <w:szCs w:val="24"/>
        </w:rPr>
        <w:fldChar w:fldCharType="end"/>
      </w:r>
      <w:r w:rsidRPr="0066461A">
        <w:rPr>
          <w:rFonts w:hint="eastAsia"/>
          <w:sz w:val="24"/>
          <w:szCs w:val="24"/>
          <w:lang w:eastAsia="ja-JP"/>
        </w:rPr>
        <w:t>システム構成図</w:t>
      </w:r>
    </w:p>
    <w:p w14:paraId="6BBC47BE" w14:textId="37B17D34" w:rsidR="00745E45" w:rsidRDefault="00526C2F" w:rsidP="007405D2">
      <w:pPr>
        <w:pStyle w:val="21"/>
        <w:rPr>
          <w:sz w:val="56"/>
          <w:szCs w:val="56"/>
          <w:u w:val="single"/>
          <w:lang w:eastAsia="ja-JP"/>
        </w:rPr>
      </w:pPr>
      <w:r w:rsidRPr="007D0C2A">
        <w:rPr>
          <w:sz w:val="56"/>
          <w:szCs w:val="56"/>
          <w:u w:val="single"/>
          <w:lang w:eastAsia="ja-JP"/>
        </w:rPr>
        <w:lastRenderedPageBreak/>
        <w:t xml:space="preserve">3. </w:t>
      </w:r>
      <w:r w:rsidRPr="007D0C2A">
        <w:rPr>
          <w:sz w:val="56"/>
          <w:szCs w:val="56"/>
          <w:u w:val="single"/>
          <w:lang w:eastAsia="ja-JP"/>
        </w:rPr>
        <w:t>モジュール構成</w:t>
      </w:r>
    </w:p>
    <w:p w14:paraId="5FFB2BE0" w14:textId="77777777" w:rsidR="007405D2" w:rsidRPr="007405D2" w:rsidRDefault="007405D2" w:rsidP="007405D2">
      <w:pPr>
        <w:rPr>
          <w:lang w:eastAsia="ja-JP"/>
        </w:rPr>
      </w:pPr>
    </w:p>
    <w:p w14:paraId="74D9D7B1" w14:textId="0E9FBBED" w:rsidR="00AA66DB" w:rsidRPr="007405D2" w:rsidRDefault="007405D2" w:rsidP="000F3A13">
      <w:pPr>
        <w:ind w:firstLineChars="100" w:firstLine="402"/>
        <w:rPr>
          <w:rFonts w:ascii="HGS明朝B" w:eastAsia="HGS明朝B"/>
          <w:b/>
          <w:bCs/>
          <w:color w:val="C0504D" w:themeColor="accent2"/>
          <w:sz w:val="36"/>
          <w:szCs w:val="36"/>
          <w:u w:val="single"/>
          <w:lang w:eastAsia="ja-JP"/>
        </w:rPr>
      </w:pPr>
      <w:bookmarkStart w:id="1" w:name="_Hlk243312079"/>
      <w:r w:rsidRPr="007405D2">
        <w:rPr>
          <w:rFonts w:ascii="HGS明朝B" w:eastAsia="HGS明朝B" w:hint="eastAsia"/>
          <w:b/>
          <w:bCs/>
          <w:color w:val="C0504D" w:themeColor="accent2"/>
          <w:sz w:val="40"/>
          <w:szCs w:val="40"/>
          <w:u w:val="single"/>
          <w:lang w:eastAsia="ja-JP"/>
        </w:rPr>
        <w:t>3</w:t>
      </w:r>
      <w:r w:rsidR="00526C2F" w:rsidRPr="007405D2">
        <w:rPr>
          <w:rFonts w:ascii="HGS明朝B" w:eastAsia="HGS明朝B" w:hint="eastAsia"/>
          <w:b/>
          <w:bCs/>
          <w:color w:val="C0504D" w:themeColor="accent2"/>
          <w:sz w:val="40"/>
          <w:szCs w:val="40"/>
          <w:u w:val="single"/>
          <w:lang w:eastAsia="ja-JP"/>
        </w:rPr>
        <w:t>-</w:t>
      </w:r>
      <w:r w:rsidRPr="007405D2">
        <w:rPr>
          <w:rFonts w:ascii="HGS明朝B" w:eastAsia="HGS明朝B" w:hint="eastAsia"/>
          <w:b/>
          <w:bCs/>
          <w:color w:val="C0504D" w:themeColor="accent2"/>
          <w:sz w:val="40"/>
          <w:szCs w:val="40"/>
          <w:u w:val="single"/>
          <w:lang w:eastAsia="ja-JP"/>
        </w:rPr>
        <w:t>1</w:t>
      </w:r>
      <w:r w:rsidR="00526C2F" w:rsidRPr="007405D2">
        <w:rPr>
          <w:rFonts w:ascii="HGS明朝B" w:eastAsia="HGS明朝B" w:hint="eastAsia"/>
          <w:b/>
          <w:bCs/>
          <w:color w:val="C0504D" w:themeColor="accent2"/>
          <w:sz w:val="40"/>
          <w:szCs w:val="40"/>
          <w:u w:val="single"/>
          <w:lang w:eastAsia="ja-JP"/>
        </w:rPr>
        <w:t>メイン制御モジュール</w:t>
      </w:r>
    </w:p>
    <w:bookmarkEnd w:id="1"/>
    <w:p w14:paraId="08907184" w14:textId="61C669FF" w:rsidR="007405D2" w:rsidRPr="00376735" w:rsidRDefault="00AA66DB" w:rsidP="00376735">
      <w:pPr>
        <w:pStyle w:val="ae"/>
        <w:numPr>
          <w:ilvl w:val="0"/>
          <w:numId w:val="12"/>
        </w:numPr>
        <w:rPr>
          <w:b/>
          <w:bCs/>
          <w:lang w:eastAsia="ja-JP"/>
        </w:rPr>
      </w:pPr>
      <w:r w:rsidRPr="007405D2">
        <w:rPr>
          <w:rFonts w:hint="eastAsia"/>
          <w:b/>
          <w:bCs/>
          <w:sz w:val="32"/>
          <w:szCs w:val="32"/>
          <w:lang w:eastAsia="ja-JP"/>
        </w:rPr>
        <w:t>メイン関数のルーチン、各モジュールを呼び出す。</w:t>
      </w:r>
    </w:p>
    <w:p w14:paraId="33B13846" w14:textId="04CFD27F" w:rsidR="007405D2" w:rsidRPr="00AD2437" w:rsidRDefault="007405D2">
      <w:pPr>
        <w:rPr>
          <w:color w:val="C0504D" w:themeColor="accent2"/>
          <w:lang w:eastAsia="ja-JP"/>
        </w:rPr>
      </w:pPr>
    </w:p>
    <w:p w14:paraId="5A978752" w14:textId="6CB64E81" w:rsidR="005206AE" w:rsidRPr="007405D2" w:rsidRDefault="007405D2" w:rsidP="000F3A13">
      <w:pPr>
        <w:ind w:firstLineChars="100" w:firstLine="402"/>
        <w:rPr>
          <w:rFonts w:ascii="HGS明朝B" w:eastAsia="HGS明朝B"/>
          <w:b/>
          <w:bCs/>
          <w:color w:val="C0504D" w:themeColor="accent2"/>
          <w:sz w:val="40"/>
          <w:szCs w:val="40"/>
          <w:u w:val="single"/>
          <w:lang w:eastAsia="ja-JP"/>
        </w:rPr>
      </w:pPr>
      <w:bookmarkStart w:id="2" w:name="_Hlk243312168"/>
      <w:r w:rsidRPr="007405D2">
        <w:rPr>
          <w:rFonts w:ascii="HGS明朝B" w:eastAsia="HGS明朝B" w:hint="eastAsia"/>
          <w:b/>
          <w:bCs/>
          <w:color w:val="C0504D" w:themeColor="accent2"/>
          <w:sz w:val="40"/>
          <w:szCs w:val="40"/>
          <w:u w:val="single"/>
          <w:lang w:eastAsia="ja-JP"/>
        </w:rPr>
        <w:t>3</w:t>
      </w:r>
      <w:r w:rsidR="00526C2F" w:rsidRPr="007405D2">
        <w:rPr>
          <w:rFonts w:ascii="HGS明朝B" w:eastAsia="HGS明朝B" w:hint="eastAsia"/>
          <w:b/>
          <w:bCs/>
          <w:color w:val="C0504D" w:themeColor="accent2"/>
          <w:sz w:val="40"/>
          <w:szCs w:val="40"/>
          <w:u w:val="single"/>
          <w:lang w:eastAsia="ja-JP"/>
        </w:rPr>
        <w:t>-</w:t>
      </w:r>
      <w:r w:rsidRPr="007405D2">
        <w:rPr>
          <w:rFonts w:ascii="HGS明朝B" w:eastAsia="HGS明朝B" w:hint="eastAsia"/>
          <w:b/>
          <w:bCs/>
          <w:color w:val="C0504D" w:themeColor="accent2"/>
          <w:sz w:val="40"/>
          <w:szCs w:val="40"/>
          <w:u w:val="single"/>
          <w:lang w:eastAsia="ja-JP"/>
        </w:rPr>
        <w:t>2</w:t>
      </w:r>
      <w:r w:rsidR="00526C2F" w:rsidRPr="007405D2">
        <w:rPr>
          <w:rFonts w:ascii="HGS明朝B" w:eastAsia="HGS明朝B" w:hint="eastAsia"/>
          <w:b/>
          <w:bCs/>
          <w:color w:val="C0504D" w:themeColor="accent2"/>
          <w:sz w:val="40"/>
          <w:szCs w:val="40"/>
          <w:u w:val="single"/>
          <w:lang w:eastAsia="ja-JP"/>
        </w:rPr>
        <w:t>入力処理モジュール</w:t>
      </w:r>
    </w:p>
    <w:bookmarkEnd w:id="2"/>
    <w:p w14:paraId="17D29714" w14:textId="1BAEFE97" w:rsidR="00AD2437" w:rsidRPr="007405D2" w:rsidRDefault="00AA66DB" w:rsidP="007405D2">
      <w:pPr>
        <w:pStyle w:val="ae"/>
        <w:numPr>
          <w:ilvl w:val="2"/>
          <w:numId w:val="14"/>
        </w:numPr>
        <w:rPr>
          <w:b/>
          <w:bCs/>
          <w:sz w:val="32"/>
          <w:szCs w:val="32"/>
          <w:lang w:eastAsia="ja-JP"/>
        </w:rPr>
      </w:pPr>
      <w:r w:rsidRPr="007405D2">
        <w:rPr>
          <w:rFonts w:hint="eastAsia"/>
          <w:b/>
          <w:bCs/>
          <w:sz w:val="32"/>
          <w:szCs w:val="32"/>
          <w:lang w:eastAsia="ja-JP"/>
        </w:rPr>
        <w:t>スイッチ</w:t>
      </w:r>
      <w:r w:rsidR="007405D2" w:rsidRPr="007405D2">
        <w:rPr>
          <w:rFonts w:hint="eastAsia"/>
          <w:b/>
          <w:bCs/>
          <w:sz w:val="32"/>
          <w:szCs w:val="32"/>
          <w:lang w:eastAsia="ja-JP"/>
        </w:rPr>
        <w:t>、</w:t>
      </w:r>
      <w:r w:rsidR="00AD2437" w:rsidRPr="007405D2">
        <w:rPr>
          <w:rFonts w:hint="eastAsia"/>
          <w:b/>
          <w:bCs/>
          <w:sz w:val="32"/>
          <w:szCs w:val="32"/>
          <w:lang w:eastAsia="ja-JP"/>
        </w:rPr>
        <w:t>距離センサ</w:t>
      </w:r>
      <w:r w:rsidR="007405D2" w:rsidRPr="007405D2">
        <w:rPr>
          <w:rFonts w:hint="eastAsia"/>
          <w:b/>
          <w:bCs/>
          <w:sz w:val="32"/>
          <w:szCs w:val="32"/>
          <w:lang w:eastAsia="ja-JP"/>
        </w:rPr>
        <w:t>、</w:t>
      </w:r>
      <w:r w:rsidR="000F3A13" w:rsidRPr="007405D2">
        <w:rPr>
          <w:rFonts w:hint="eastAsia"/>
          <w:b/>
          <w:bCs/>
          <w:sz w:val="32"/>
          <w:szCs w:val="32"/>
          <w:lang w:eastAsia="ja-JP"/>
        </w:rPr>
        <w:t>フォトセンサの入力の管理</w:t>
      </w:r>
    </w:p>
    <w:p w14:paraId="600E468D" w14:textId="77777777" w:rsidR="007405D2" w:rsidRDefault="007405D2">
      <w:pPr>
        <w:rPr>
          <w:sz w:val="28"/>
          <w:szCs w:val="28"/>
          <w:lang w:eastAsia="ja-JP"/>
        </w:rPr>
      </w:pPr>
    </w:p>
    <w:p w14:paraId="3B65797C" w14:textId="20E70B99" w:rsidR="007405D2" w:rsidRPr="007405D2" w:rsidRDefault="007405D2" w:rsidP="007405D2">
      <w:pPr>
        <w:ind w:firstLineChars="100" w:firstLine="402"/>
        <w:rPr>
          <w:rFonts w:ascii="HGS明朝B" w:eastAsia="HGS明朝B"/>
          <w:b/>
          <w:bCs/>
          <w:color w:val="C0504D" w:themeColor="accent2"/>
          <w:sz w:val="40"/>
          <w:szCs w:val="40"/>
          <w:u w:val="single"/>
          <w:lang w:eastAsia="ja-JP"/>
        </w:rPr>
      </w:pPr>
      <w:r w:rsidRPr="007405D2">
        <w:rPr>
          <w:rFonts w:ascii="HGS明朝B" w:eastAsia="HGS明朝B" w:hint="eastAsia"/>
          <w:b/>
          <w:bCs/>
          <w:color w:val="C0504D" w:themeColor="accent2"/>
          <w:sz w:val="40"/>
          <w:szCs w:val="40"/>
          <w:u w:val="single"/>
          <w:lang w:eastAsia="ja-JP"/>
        </w:rPr>
        <w:t>3-3表示制御モジュール</w:t>
      </w:r>
    </w:p>
    <w:p w14:paraId="56F85BE7" w14:textId="0EB0AB96" w:rsidR="007405D2" w:rsidRPr="00376735" w:rsidRDefault="007405D2" w:rsidP="00376735">
      <w:pPr>
        <w:pStyle w:val="ae"/>
        <w:numPr>
          <w:ilvl w:val="2"/>
          <w:numId w:val="14"/>
        </w:numPr>
        <w:rPr>
          <w:b/>
          <w:bCs/>
          <w:sz w:val="32"/>
          <w:szCs w:val="32"/>
          <w:lang w:eastAsia="ja-JP"/>
        </w:rPr>
      </w:pPr>
      <w:r w:rsidRPr="007405D2">
        <w:rPr>
          <w:rFonts w:hint="eastAsia"/>
          <w:b/>
          <w:bCs/>
          <w:sz w:val="32"/>
          <w:szCs w:val="32"/>
          <w:lang w:eastAsia="ja-JP"/>
        </w:rPr>
        <w:t>各状態に応じた</w:t>
      </w:r>
      <w:r w:rsidRPr="007405D2">
        <w:rPr>
          <w:rFonts w:hint="eastAsia"/>
          <w:b/>
          <w:bCs/>
          <w:sz w:val="32"/>
          <w:szCs w:val="32"/>
          <w:lang w:eastAsia="ja-JP"/>
        </w:rPr>
        <w:t>LED</w:t>
      </w:r>
      <w:r w:rsidRPr="007405D2">
        <w:rPr>
          <w:rFonts w:hint="eastAsia"/>
          <w:b/>
          <w:bCs/>
          <w:sz w:val="32"/>
          <w:szCs w:val="32"/>
          <w:lang w:eastAsia="ja-JP"/>
        </w:rPr>
        <w:t>、</w:t>
      </w:r>
      <w:r w:rsidRPr="007405D2">
        <w:rPr>
          <w:rFonts w:hint="eastAsia"/>
          <w:b/>
          <w:bCs/>
          <w:sz w:val="32"/>
          <w:szCs w:val="32"/>
          <w:lang w:eastAsia="ja-JP"/>
        </w:rPr>
        <w:t>LCD</w:t>
      </w:r>
      <w:r w:rsidRPr="007405D2">
        <w:rPr>
          <w:rFonts w:hint="eastAsia"/>
          <w:b/>
          <w:bCs/>
          <w:sz w:val="32"/>
          <w:szCs w:val="32"/>
          <w:lang w:eastAsia="ja-JP"/>
        </w:rPr>
        <w:t>の表示を行う</w:t>
      </w:r>
    </w:p>
    <w:p w14:paraId="26A52AC8" w14:textId="77777777" w:rsidR="007405D2" w:rsidRPr="00AD2437" w:rsidRDefault="007405D2" w:rsidP="007405D2">
      <w:pPr>
        <w:ind w:firstLine="720"/>
        <w:rPr>
          <w:sz w:val="28"/>
          <w:szCs w:val="28"/>
          <w:lang w:eastAsia="ja-JP"/>
        </w:rPr>
      </w:pPr>
    </w:p>
    <w:p w14:paraId="01F76AC5" w14:textId="77777777" w:rsidR="007405D2" w:rsidRDefault="007405D2" w:rsidP="007405D2">
      <w:pPr>
        <w:ind w:firstLineChars="100" w:firstLine="402"/>
        <w:rPr>
          <w:rFonts w:ascii="HGS明朝B" w:eastAsia="HGS明朝B"/>
          <w:b/>
          <w:bCs/>
          <w:color w:val="C0504D" w:themeColor="accent2"/>
          <w:sz w:val="40"/>
          <w:szCs w:val="40"/>
          <w:u w:val="single"/>
          <w:lang w:eastAsia="ja-JP"/>
        </w:rPr>
      </w:pPr>
      <w:bookmarkStart w:id="3" w:name="_Hlk243049586"/>
      <w:r w:rsidRPr="007405D2">
        <w:rPr>
          <w:rFonts w:ascii="HGS明朝B" w:eastAsia="HGS明朝B" w:hint="eastAsia"/>
          <w:b/>
          <w:bCs/>
          <w:color w:val="C0504D" w:themeColor="accent2"/>
          <w:sz w:val="40"/>
          <w:szCs w:val="40"/>
          <w:u w:val="single"/>
          <w:lang w:eastAsia="ja-JP"/>
        </w:rPr>
        <w:t>3</w:t>
      </w:r>
      <w:r w:rsidR="00526C2F" w:rsidRPr="007405D2">
        <w:rPr>
          <w:rFonts w:ascii="HGS明朝B" w:eastAsia="HGS明朝B" w:hint="eastAsia"/>
          <w:b/>
          <w:bCs/>
          <w:color w:val="C0504D" w:themeColor="accent2"/>
          <w:sz w:val="40"/>
          <w:szCs w:val="40"/>
          <w:u w:val="single"/>
          <w:lang w:eastAsia="ja-JP"/>
        </w:rPr>
        <w:t>-</w:t>
      </w:r>
      <w:bookmarkEnd w:id="3"/>
      <w:r w:rsidRPr="007405D2">
        <w:rPr>
          <w:rFonts w:ascii="HGS明朝B" w:eastAsia="HGS明朝B" w:hint="eastAsia"/>
          <w:b/>
          <w:bCs/>
          <w:color w:val="C0504D" w:themeColor="accent2"/>
          <w:sz w:val="40"/>
          <w:szCs w:val="40"/>
          <w:u w:val="single"/>
          <w:lang w:eastAsia="ja-JP"/>
        </w:rPr>
        <w:t>4音</w:t>
      </w:r>
      <w:r w:rsidR="00526C2F" w:rsidRPr="007405D2">
        <w:rPr>
          <w:rFonts w:ascii="HGS明朝B" w:eastAsia="HGS明朝B" w:hint="eastAsia"/>
          <w:b/>
          <w:bCs/>
          <w:color w:val="C0504D" w:themeColor="accent2"/>
          <w:sz w:val="40"/>
          <w:szCs w:val="40"/>
          <w:u w:val="single"/>
          <w:lang w:eastAsia="ja-JP"/>
        </w:rPr>
        <w:t>制御モジュール</w:t>
      </w:r>
    </w:p>
    <w:p w14:paraId="76A8A82A" w14:textId="2F62F255" w:rsidR="00AD2437" w:rsidRPr="007405D2" w:rsidRDefault="0010763C" w:rsidP="007405D2">
      <w:pPr>
        <w:pStyle w:val="ae"/>
        <w:numPr>
          <w:ilvl w:val="2"/>
          <w:numId w:val="14"/>
        </w:numPr>
        <w:rPr>
          <w:rFonts w:ascii="HGS明朝B" w:eastAsia="HGS明朝B"/>
          <w:b/>
          <w:bCs/>
          <w:color w:val="C0504D" w:themeColor="accent2"/>
          <w:sz w:val="40"/>
          <w:szCs w:val="40"/>
          <w:u w:val="single"/>
          <w:lang w:eastAsia="ja-JP"/>
        </w:rPr>
      </w:pPr>
      <w:r w:rsidRPr="007405D2">
        <w:rPr>
          <w:rFonts w:hint="eastAsia"/>
          <w:b/>
          <w:bCs/>
          <w:sz w:val="32"/>
          <w:szCs w:val="32"/>
          <w:lang w:eastAsia="ja-JP"/>
        </w:rPr>
        <w:t>圧電サウンドデバイスの出力の管理を行う。</w:t>
      </w:r>
    </w:p>
    <w:p w14:paraId="71A14848" w14:textId="77777777" w:rsidR="007405D2" w:rsidRDefault="007405D2">
      <w:pPr>
        <w:rPr>
          <w:lang w:eastAsia="ja-JP"/>
        </w:rPr>
      </w:pPr>
    </w:p>
    <w:p w14:paraId="2FB06719" w14:textId="291C3ADF" w:rsidR="00DB76EF" w:rsidRPr="007405D2" w:rsidRDefault="007405D2" w:rsidP="000F3A13">
      <w:pPr>
        <w:ind w:firstLineChars="100" w:firstLine="402"/>
        <w:rPr>
          <w:rFonts w:ascii="HGS明朝B" w:eastAsia="HGS明朝B"/>
          <w:b/>
          <w:bCs/>
          <w:color w:val="C0504D" w:themeColor="accent2"/>
          <w:sz w:val="40"/>
          <w:szCs w:val="40"/>
          <w:u w:val="single"/>
          <w:lang w:eastAsia="ja-JP"/>
        </w:rPr>
      </w:pPr>
      <w:r w:rsidRPr="007405D2">
        <w:rPr>
          <w:rFonts w:ascii="HGS明朝B" w:eastAsia="HGS明朝B" w:hint="eastAsia"/>
          <w:b/>
          <w:bCs/>
          <w:color w:val="C0504D" w:themeColor="accent2"/>
          <w:sz w:val="40"/>
          <w:szCs w:val="40"/>
          <w:u w:val="single"/>
          <w:lang w:eastAsia="ja-JP"/>
        </w:rPr>
        <w:t>3</w:t>
      </w:r>
      <w:r w:rsidR="00DB76EF" w:rsidRPr="007405D2">
        <w:rPr>
          <w:rFonts w:ascii="HGS明朝B" w:eastAsia="HGS明朝B" w:hint="eastAsia"/>
          <w:b/>
          <w:bCs/>
          <w:color w:val="C0504D" w:themeColor="accent2"/>
          <w:sz w:val="40"/>
          <w:szCs w:val="40"/>
          <w:u w:val="single"/>
          <w:lang w:eastAsia="ja-JP"/>
        </w:rPr>
        <w:t>-</w:t>
      </w:r>
      <w:r w:rsidRPr="007405D2">
        <w:rPr>
          <w:rFonts w:ascii="HGS明朝B" w:eastAsia="HGS明朝B" w:hint="eastAsia"/>
          <w:b/>
          <w:bCs/>
          <w:color w:val="C0504D" w:themeColor="accent2"/>
          <w:sz w:val="40"/>
          <w:szCs w:val="40"/>
          <w:u w:val="single"/>
          <w:lang w:eastAsia="ja-JP"/>
        </w:rPr>
        <w:t>5</w:t>
      </w:r>
      <w:r w:rsidR="00DB76EF" w:rsidRPr="007405D2">
        <w:rPr>
          <w:rFonts w:ascii="HGS明朝B" w:eastAsia="HGS明朝B" w:hint="eastAsia"/>
          <w:b/>
          <w:bCs/>
          <w:color w:val="C0504D" w:themeColor="accent2"/>
          <w:sz w:val="40"/>
          <w:szCs w:val="40"/>
          <w:u w:val="single"/>
          <w:lang w:eastAsia="ja-JP"/>
        </w:rPr>
        <w:t>出力制御モジュール</w:t>
      </w:r>
    </w:p>
    <w:p w14:paraId="08DE9C41" w14:textId="1B331A0A" w:rsidR="007405D2" w:rsidRPr="00376735" w:rsidRDefault="000F3A13" w:rsidP="00376735">
      <w:pPr>
        <w:pStyle w:val="ae"/>
        <w:numPr>
          <w:ilvl w:val="2"/>
          <w:numId w:val="14"/>
        </w:numPr>
        <w:rPr>
          <w:b/>
          <w:bCs/>
          <w:sz w:val="32"/>
          <w:szCs w:val="32"/>
          <w:lang w:eastAsia="ja-JP"/>
        </w:rPr>
      </w:pPr>
      <w:r w:rsidRPr="007405D2">
        <w:rPr>
          <w:rFonts w:hint="eastAsia"/>
          <w:b/>
          <w:bCs/>
          <w:sz w:val="32"/>
          <w:szCs w:val="32"/>
          <w:lang w:eastAsia="ja-JP"/>
        </w:rPr>
        <w:t>サーボ</w:t>
      </w:r>
      <w:r w:rsidR="00DB76EF" w:rsidRPr="007405D2">
        <w:rPr>
          <w:rFonts w:hint="eastAsia"/>
          <w:b/>
          <w:bCs/>
          <w:sz w:val="32"/>
          <w:szCs w:val="32"/>
          <w:lang w:eastAsia="ja-JP"/>
        </w:rPr>
        <w:t>モータ</w:t>
      </w:r>
      <w:r w:rsidR="007405D2" w:rsidRPr="007405D2">
        <w:rPr>
          <w:rFonts w:hint="eastAsia"/>
          <w:b/>
          <w:bCs/>
          <w:sz w:val="32"/>
          <w:szCs w:val="32"/>
          <w:lang w:eastAsia="ja-JP"/>
        </w:rPr>
        <w:t>、</w:t>
      </w:r>
      <w:r w:rsidRPr="007405D2">
        <w:rPr>
          <w:rFonts w:hint="eastAsia"/>
          <w:b/>
          <w:bCs/>
          <w:sz w:val="32"/>
          <w:szCs w:val="32"/>
          <w:lang w:eastAsia="ja-JP"/>
        </w:rPr>
        <w:t>DC</w:t>
      </w:r>
      <w:r w:rsidRPr="007405D2">
        <w:rPr>
          <w:rFonts w:hint="eastAsia"/>
          <w:b/>
          <w:bCs/>
          <w:sz w:val="32"/>
          <w:szCs w:val="32"/>
          <w:lang w:eastAsia="ja-JP"/>
        </w:rPr>
        <w:t>モータの出力の管理を行う。</w:t>
      </w:r>
    </w:p>
    <w:p w14:paraId="3DB7F0E3" w14:textId="77777777" w:rsidR="007405D2" w:rsidRDefault="007405D2">
      <w:pPr>
        <w:rPr>
          <w:b/>
          <w:bCs/>
          <w:sz w:val="32"/>
          <w:szCs w:val="32"/>
          <w:lang w:eastAsia="ja-JP"/>
        </w:rPr>
      </w:pPr>
    </w:p>
    <w:p w14:paraId="3EC059C3" w14:textId="77777777" w:rsidR="007405D2" w:rsidRDefault="007405D2">
      <w:pPr>
        <w:rPr>
          <w:b/>
          <w:bCs/>
          <w:sz w:val="32"/>
          <w:szCs w:val="32"/>
          <w:lang w:eastAsia="ja-JP"/>
        </w:rPr>
      </w:pPr>
    </w:p>
    <w:p w14:paraId="02078B54" w14:textId="77777777" w:rsidR="00376735" w:rsidRDefault="00376735">
      <w:pPr>
        <w:rPr>
          <w:b/>
          <w:bCs/>
          <w:sz w:val="32"/>
          <w:szCs w:val="32"/>
          <w:lang w:eastAsia="ja-JP"/>
        </w:rPr>
      </w:pPr>
    </w:p>
    <w:p w14:paraId="67D55FF2" w14:textId="0224CF41" w:rsidR="00376735" w:rsidRPr="0045405E" w:rsidRDefault="00376735" w:rsidP="00376735">
      <w:pPr>
        <w:pStyle w:val="ae"/>
        <w:numPr>
          <w:ilvl w:val="0"/>
          <w:numId w:val="15"/>
        </w:numPr>
        <w:rPr>
          <w:rFonts w:ascii="HGS明朝B" w:eastAsia="HGS明朝B"/>
          <w:b/>
          <w:bCs/>
          <w:color w:val="C0504D" w:themeColor="accent2"/>
          <w:sz w:val="40"/>
          <w:szCs w:val="40"/>
          <w:u w:val="single"/>
          <w:lang w:eastAsia="ja-JP"/>
        </w:rPr>
      </w:pPr>
      <w:r w:rsidRPr="0045405E">
        <w:rPr>
          <w:rFonts w:ascii="HGS明朝B" w:eastAsia="HGS明朝B" w:hint="eastAsia"/>
          <w:b/>
          <w:bCs/>
          <w:color w:val="C0504D" w:themeColor="accent2"/>
          <w:sz w:val="44"/>
          <w:szCs w:val="44"/>
          <w:u w:val="single"/>
          <w:lang w:eastAsia="ja-JP"/>
        </w:rPr>
        <w:lastRenderedPageBreak/>
        <w:t>3-1メイン制御モジュール</w:t>
      </w:r>
    </w:p>
    <w:p w14:paraId="427392CB" w14:textId="49E5B781" w:rsidR="00376735" w:rsidRDefault="00B0189C">
      <w:pPr>
        <w:rPr>
          <w:b/>
          <w:bCs/>
          <w:sz w:val="32"/>
          <w:szCs w:val="32"/>
          <w:lang w:eastAsia="ja-JP"/>
        </w:rPr>
      </w:pPr>
      <w:r>
        <w:rPr>
          <w:b/>
          <w:bCs/>
          <w:noProof/>
          <w:sz w:val="32"/>
          <w:szCs w:val="32"/>
          <w:lang w:eastAsia="ja-JP"/>
        </w:rPr>
        <mc:AlternateContent>
          <mc:Choice Requires="wps">
            <w:drawing>
              <wp:anchor distT="0" distB="0" distL="114300" distR="114300" simplePos="0" relativeHeight="251657728" behindDoc="1" locked="0" layoutInCell="1" allowOverlap="1" wp14:anchorId="49B70385" wp14:editId="5B280579">
                <wp:simplePos x="0" y="0"/>
                <wp:positionH relativeFrom="column">
                  <wp:posOffset>95250</wp:posOffset>
                </wp:positionH>
                <wp:positionV relativeFrom="paragraph">
                  <wp:posOffset>46991</wp:posOffset>
                </wp:positionV>
                <wp:extent cx="5295900" cy="2800350"/>
                <wp:effectExtent l="57150" t="38100" r="57150" b="95250"/>
                <wp:wrapNone/>
                <wp:docPr id="2" name="正方形/長方形 2"/>
                <wp:cNvGraphicFramePr/>
                <a:graphic xmlns:a="http://schemas.openxmlformats.org/drawingml/2006/main">
                  <a:graphicData uri="http://schemas.microsoft.com/office/word/2010/wordprocessingShape">
                    <wps:wsp>
                      <wps:cNvSpPr/>
                      <wps:spPr>
                        <a:xfrm>
                          <a:off x="0" y="0"/>
                          <a:ext cx="5295900" cy="2800350"/>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54E7D" id="正方形/長方形 2" o:spid="_x0000_s1026" style="position:absolute;margin-left:7.5pt;margin-top:3.7pt;width:417pt;height:22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" filled="f" strokecolor="#4579b8 [3044]" strokeweight="2.25pt">
                <v:shadow on="t" color="black" opacity="22937f" origin=",.5" offset="0,.63889mm"/>
              </v:rect>
            </w:pict>
          </mc:Fallback>
        </mc:AlternateContent>
      </w:r>
    </w:p>
    <w:p w14:paraId="173CDB92" w14:textId="1BA4A14C" w:rsidR="00376735" w:rsidRPr="0018125B" w:rsidRDefault="006125F6" w:rsidP="000C604F">
      <w:pPr>
        <w:pStyle w:val="ae"/>
        <w:ind w:left="440"/>
        <w:jc w:val="center"/>
        <w:rPr>
          <w:b/>
          <w:bCs/>
          <w:sz w:val="32"/>
          <w:szCs w:val="32"/>
          <w:lang w:eastAsia="ja-JP"/>
        </w:rPr>
      </w:pPr>
      <w:r w:rsidRPr="006125F6">
        <w:rPr>
          <w:rFonts w:hint="eastAsia"/>
          <w:b/>
          <w:bCs/>
          <w:color w:val="0070C0"/>
          <w:sz w:val="32"/>
          <w:szCs w:val="32"/>
          <w:u w:val="single"/>
          <w:lang w:eastAsia="ja-JP"/>
        </w:rPr>
        <w:t>入力</w:t>
      </w:r>
      <w:r w:rsidR="00F470BA">
        <w:rPr>
          <w:rFonts w:hint="eastAsia"/>
          <w:b/>
          <w:bCs/>
          <w:color w:val="0070C0"/>
          <w:sz w:val="32"/>
          <w:szCs w:val="32"/>
          <w:u w:val="single"/>
          <w:lang w:eastAsia="ja-JP"/>
        </w:rPr>
        <w:t>モジュール</w:t>
      </w:r>
      <w:r w:rsidR="0018125B" w:rsidRPr="006125F6">
        <w:rPr>
          <w:rFonts w:hint="eastAsia"/>
          <w:b/>
          <w:bCs/>
          <w:color w:val="4F81BD" w:themeColor="accent1"/>
          <w:sz w:val="32"/>
          <w:szCs w:val="32"/>
          <w:u w:val="single"/>
          <w:lang w:eastAsia="ja-JP"/>
        </w:rPr>
        <w:t>の状態</w:t>
      </w:r>
      <w:r w:rsidR="0018125B" w:rsidRPr="0018125B">
        <w:rPr>
          <w:rFonts w:hint="eastAsia"/>
          <w:b/>
          <w:bCs/>
          <w:sz w:val="32"/>
          <w:szCs w:val="32"/>
          <w:lang w:eastAsia="ja-JP"/>
        </w:rPr>
        <w:t>を読み取</w:t>
      </w:r>
      <w:r w:rsidR="00B0189C">
        <w:rPr>
          <w:rFonts w:hint="eastAsia"/>
          <w:b/>
          <w:bCs/>
          <w:sz w:val="32"/>
          <w:szCs w:val="32"/>
          <w:lang w:eastAsia="ja-JP"/>
        </w:rPr>
        <w:t>る。</w:t>
      </w:r>
    </w:p>
    <w:p w14:paraId="2345C275" w14:textId="370FB0CC" w:rsidR="0045405E" w:rsidRDefault="00B0189C" w:rsidP="000C604F">
      <w:pPr>
        <w:jc w:val="center"/>
        <w:rPr>
          <w:b/>
          <w:bCs/>
          <w:sz w:val="32"/>
          <w:szCs w:val="32"/>
          <w:lang w:eastAsia="ja-JP"/>
        </w:rPr>
      </w:pPr>
      <w:r>
        <w:rPr>
          <w:rFonts w:hint="eastAsia"/>
          <w:b/>
          <w:bCs/>
          <w:sz w:val="32"/>
          <w:szCs w:val="32"/>
          <w:lang w:eastAsia="ja-JP"/>
        </w:rPr>
        <w:t>↓</w:t>
      </w:r>
    </w:p>
    <w:p w14:paraId="54F169F0" w14:textId="067FE65F" w:rsidR="00B0189C" w:rsidRDefault="00B0189C" w:rsidP="000C604F">
      <w:pPr>
        <w:jc w:val="center"/>
        <w:rPr>
          <w:b/>
          <w:bCs/>
          <w:sz w:val="32"/>
          <w:szCs w:val="32"/>
          <w:lang w:eastAsia="ja-JP"/>
        </w:rPr>
      </w:pPr>
      <w:r>
        <w:rPr>
          <w:rFonts w:hint="eastAsia"/>
          <w:b/>
          <w:bCs/>
          <w:color w:val="FF0000"/>
          <w:sz w:val="32"/>
          <w:szCs w:val="32"/>
          <w:u w:val="single"/>
          <w:lang w:eastAsia="ja-JP"/>
        </w:rPr>
        <w:t>各制御を動かすのに必要な</w:t>
      </w:r>
      <w:r w:rsidRPr="00B0189C">
        <w:rPr>
          <w:rFonts w:hint="eastAsia"/>
          <w:b/>
          <w:bCs/>
          <w:color w:val="FF0000"/>
          <w:sz w:val="32"/>
          <w:szCs w:val="32"/>
          <w:u w:val="single"/>
          <w:lang w:eastAsia="ja-JP"/>
        </w:rPr>
        <w:t>計算等処理</w:t>
      </w:r>
      <w:r>
        <w:rPr>
          <w:rFonts w:hint="eastAsia"/>
          <w:b/>
          <w:bCs/>
          <w:sz w:val="32"/>
          <w:szCs w:val="32"/>
          <w:lang w:eastAsia="ja-JP"/>
        </w:rPr>
        <w:t>をする。</w:t>
      </w:r>
    </w:p>
    <w:p w14:paraId="08DD165C" w14:textId="296C656F" w:rsidR="00B0189C" w:rsidRDefault="00B0189C" w:rsidP="000C604F">
      <w:pPr>
        <w:jc w:val="center"/>
        <w:rPr>
          <w:b/>
          <w:bCs/>
          <w:sz w:val="32"/>
          <w:szCs w:val="32"/>
          <w:lang w:eastAsia="ja-JP"/>
        </w:rPr>
      </w:pPr>
      <w:r>
        <w:rPr>
          <w:rFonts w:hint="eastAsia"/>
          <w:b/>
          <w:bCs/>
          <w:sz w:val="32"/>
          <w:szCs w:val="32"/>
          <w:lang w:eastAsia="ja-JP"/>
        </w:rPr>
        <w:t>↓</w:t>
      </w:r>
    </w:p>
    <w:p w14:paraId="3F793A3D" w14:textId="0972BE24" w:rsidR="00B0189C" w:rsidRDefault="006125F6" w:rsidP="00B0189C">
      <w:pPr>
        <w:jc w:val="center"/>
        <w:rPr>
          <w:b/>
          <w:bCs/>
          <w:sz w:val="32"/>
          <w:szCs w:val="32"/>
          <w:lang w:eastAsia="ja-JP"/>
        </w:rPr>
      </w:pPr>
      <w:r>
        <w:rPr>
          <w:rFonts w:hint="eastAsia"/>
          <w:b/>
          <w:bCs/>
          <w:color w:val="FF0000"/>
          <w:sz w:val="32"/>
          <w:szCs w:val="32"/>
          <w:u w:val="single"/>
          <w:lang w:eastAsia="ja-JP"/>
        </w:rPr>
        <w:t>処理した</w:t>
      </w:r>
      <w:r w:rsidR="00B0189C" w:rsidRPr="0018125B">
        <w:rPr>
          <w:rFonts w:hint="eastAsia"/>
          <w:b/>
          <w:bCs/>
          <w:color w:val="FF0000"/>
          <w:sz w:val="32"/>
          <w:szCs w:val="32"/>
          <w:u w:val="single"/>
          <w:lang w:eastAsia="ja-JP"/>
        </w:rPr>
        <w:t>情報が必用</w:t>
      </w:r>
      <w:r>
        <w:rPr>
          <w:rFonts w:hint="eastAsia"/>
          <w:b/>
          <w:bCs/>
          <w:color w:val="FF0000"/>
          <w:sz w:val="32"/>
          <w:szCs w:val="32"/>
          <w:u w:val="single"/>
          <w:lang w:eastAsia="ja-JP"/>
        </w:rPr>
        <w:t>である</w:t>
      </w:r>
      <w:r w:rsidR="00B0189C" w:rsidRPr="0018125B">
        <w:rPr>
          <w:rFonts w:hint="eastAsia"/>
          <w:b/>
          <w:bCs/>
          <w:color w:val="FF0000"/>
          <w:sz w:val="32"/>
          <w:szCs w:val="32"/>
          <w:u w:val="single"/>
          <w:lang w:eastAsia="ja-JP"/>
        </w:rPr>
        <w:t>制御に渡す</w:t>
      </w:r>
      <w:r w:rsidR="00B0189C">
        <w:rPr>
          <w:rFonts w:hint="eastAsia"/>
          <w:b/>
          <w:bCs/>
          <w:sz w:val="32"/>
          <w:szCs w:val="32"/>
          <w:lang w:eastAsia="ja-JP"/>
        </w:rPr>
        <w:t>。</w:t>
      </w:r>
    </w:p>
    <w:p w14:paraId="09430BAC" w14:textId="1D1C59D7" w:rsidR="00B0189C" w:rsidRDefault="00B0189C" w:rsidP="000C604F">
      <w:pPr>
        <w:jc w:val="center"/>
        <w:rPr>
          <w:b/>
          <w:bCs/>
          <w:sz w:val="32"/>
          <w:szCs w:val="32"/>
          <w:lang w:eastAsia="ja-JP"/>
        </w:rPr>
      </w:pPr>
    </w:p>
    <w:p w14:paraId="522668D3" w14:textId="1A1119ED" w:rsidR="00B0189C" w:rsidRPr="00B0189C" w:rsidRDefault="00B0189C" w:rsidP="000C604F">
      <w:pPr>
        <w:jc w:val="center"/>
        <w:rPr>
          <w:b/>
          <w:bCs/>
          <w:sz w:val="32"/>
          <w:szCs w:val="32"/>
          <w:lang w:eastAsia="ja-JP"/>
        </w:rPr>
      </w:pPr>
    </w:p>
    <w:p w14:paraId="61C411CB" w14:textId="63E406F7" w:rsidR="0045405E" w:rsidRPr="00F470BA" w:rsidRDefault="00F470BA">
      <w:pPr>
        <w:rPr>
          <w:b/>
          <w:bCs/>
          <w:sz w:val="32"/>
          <w:szCs w:val="32"/>
          <w:u w:val="single"/>
          <w:lang w:eastAsia="ja-JP"/>
        </w:rPr>
      </w:pPr>
      <w:r w:rsidRPr="00F470BA">
        <w:rPr>
          <w:rFonts w:hint="eastAsia"/>
          <w:b/>
          <w:bCs/>
          <w:sz w:val="32"/>
          <w:szCs w:val="32"/>
          <w:u w:val="single"/>
          <w:lang w:eastAsia="ja-JP"/>
        </w:rPr>
        <w:t>詳細は次のページ→</w:t>
      </w:r>
    </w:p>
    <w:p w14:paraId="2D66AADD" w14:textId="77777777" w:rsidR="00376735" w:rsidRDefault="00376735">
      <w:pPr>
        <w:rPr>
          <w:b/>
          <w:bCs/>
          <w:sz w:val="32"/>
          <w:szCs w:val="32"/>
          <w:lang w:eastAsia="ja-JP"/>
        </w:rPr>
      </w:pPr>
    </w:p>
    <w:p w14:paraId="67C0004C" w14:textId="77777777" w:rsidR="00B0189C" w:rsidRPr="00B0189C" w:rsidRDefault="00B0189C">
      <w:pPr>
        <w:rPr>
          <w:b/>
          <w:bCs/>
          <w:sz w:val="32"/>
          <w:szCs w:val="32"/>
          <w:lang w:eastAsia="ja-JP"/>
        </w:rPr>
      </w:pPr>
    </w:p>
    <w:p w14:paraId="1D7481B1" w14:textId="04A29203" w:rsidR="0045405E" w:rsidRDefault="007405D2">
      <w:pPr>
        <w:rPr>
          <w:lang w:eastAsia="ja-JP"/>
        </w:rPr>
      </w:pPr>
      <w:r>
        <w:rPr>
          <w:lang w:eastAsia="ja-JP"/>
        </w:rPr>
        <w:br w:type="page"/>
      </w:r>
    </w:p>
    <w:p w14:paraId="641B38A0" w14:textId="135BDBB8" w:rsidR="00B0189C" w:rsidRPr="00F470BA" w:rsidRDefault="00B0189C" w:rsidP="00F470BA">
      <w:pPr>
        <w:pStyle w:val="aa"/>
        <w:rPr>
          <w:color w:val="FF0000"/>
          <w:lang w:eastAsia="ja-JP"/>
        </w:rPr>
      </w:pPr>
      <w:r w:rsidRPr="00F470BA">
        <w:rPr>
          <w:rFonts w:hint="eastAsia"/>
          <w:color w:val="FF0000"/>
          <w:lang w:eastAsia="ja-JP"/>
        </w:rPr>
        <w:lastRenderedPageBreak/>
        <w:t>メイン制御</w:t>
      </w:r>
      <w:r w:rsidR="00F470BA">
        <w:rPr>
          <w:rFonts w:hint="eastAsia"/>
          <w:color w:val="FF0000"/>
          <w:lang w:eastAsia="ja-JP"/>
        </w:rPr>
        <w:t>の主な</w:t>
      </w:r>
      <w:r w:rsidRPr="00F470BA">
        <w:rPr>
          <w:rFonts w:hint="eastAsia"/>
          <w:color w:val="FF0000"/>
          <w:lang w:eastAsia="ja-JP"/>
        </w:rPr>
        <w:t>処理</w:t>
      </w:r>
    </w:p>
    <w:p w14:paraId="59C00EA6" w14:textId="60D846A6" w:rsidR="0018125B" w:rsidRPr="00B0189C" w:rsidRDefault="005557F3" w:rsidP="00B0189C">
      <w:pPr>
        <w:pStyle w:val="ae"/>
        <w:ind w:left="440"/>
        <w:rPr>
          <w:b/>
          <w:bCs/>
          <w:color w:val="00B050"/>
          <w:sz w:val="40"/>
          <w:szCs w:val="40"/>
          <w:lang w:eastAsia="ja-JP"/>
        </w:rPr>
      </w:pPr>
      <w:r>
        <w:rPr>
          <w:rFonts w:hint="eastAsia"/>
          <w:noProof/>
          <w:lang w:eastAsia="ja-JP"/>
        </w:rPr>
        <mc:AlternateContent>
          <mc:Choice Requires="wps">
            <w:drawing>
              <wp:anchor distT="0" distB="0" distL="114300" distR="114300" simplePos="0" relativeHeight="251655680" behindDoc="1" locked="0" layoutInCell="1" allowOverlap="1" wp14:anchorId="2E76AB79" wp14:editId="54265827">
                <wp:simplePos x="0" y="0"/>
                <wp:positionH relativeFrom="column">
                  <wp:posOffset>-152400</wp:posOffset>
                </wp:positionH>
                <wp:positionV relativeFrom="paragraph">
                  <wp:posOffset>198755</wp:posOffset>
                </wp:positionV>
                <wp:extent cx="5924550" cy="7419975"/>
                <wp:effectExtent l="57150" t="38100" r="57150" b="104775"/>
                <wp:wrapNone/>
                <wp:docPr id="12" name="正方形/長方形 12"/>
                <wp:cNvGraphicFramePr/>
                <a:graphic xmlns:a="http://schemas.openxmlformats.org/drawingml/2006/main">
                  <a:graphicData uri="http://schemas.microsoft.com/office/word/2010/wordprocessingShape">
                    <wps:wsp>
                      <wps:cNvSpPr/>
                      <wps:spPr>
                        <a:xfrm>
                          <a:off x="0" y="0"/>
                          <a:ext cx="5924550" cy="7419975"/>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EA8D5E" id="正方形/長方形 12" o:spid="_x0000_s1026" style="position:absolute;margin-left:-12pt;margin-top:15.65pt;width:466.5pt;height:584.2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" filled="f" strokecolor="#4579b8 [3044]" strokeweight="2.25pt">
                <v:shadow on="t" color="black" opacity="22937f" origin=",.5" offset="0,.63889mm"/>
              </v:rect>
            </w:pict>
          </mc:Fallback>
        </mc:AlternateContent>
      </w:r>
    </w:p>
    <w:p w14:paraId="44F3A47F" w14:textId="283B04B9" w:rsidR="00EE27D0" w:rsidRPr="00EE27D0" w:rsidRDefault="00EE27D0" w:rsidP="00EE27D0">
      <w:pPr>
        <w:pStyle w:val="ae"/>
        <w:numPr>
          <w:ilvl w:val="0"/>
          <w:numId w:val="17"/>
        </w:numPr>
        <w:jc w:val="center"/>
        <w:rPr>
          <w:sz w:val="24"/>
          <w:szCs w:val="24"/>
          <w:u w:val="single"/>
          <w:lang w:eastAsia="ja-JP"/>
        </w:rPr>
      </w:pPr>
      <w:r w:rsidRPr="00EE27D0">
        <w:rPr>
          <w:rFonts w:hint="eastAsia"/>
          <w:b/>
          <w:bCs/>
          <w:color w:val="FF0000"/>
          <w:sz w:val="36"/>
          <w:szCs w:val="36"/>
          <w:u w:val="single"/>
          <w:lang w:eastAsia="ja-JP"/>
        </w:rPr>
        <w:t>距離センサ</w:t>
      </w:r>
      <w:r w:rsidRPr="00253F9E">
        <w:rPr>
          <w:rFonts w:hint="eastAsia"/>
          <w:b/>
          <w:bCs/>
          <w:color w:val="1F497D" w:themeColor="text2"/>
          <w:sz w:val="36"/>
          <w:szCs w:val="36"/>
          <w:u w:val="single"/>
          <w:lang w:eastAsia="ja-JP"/>
        </w:rPr>
        <w:t>の</w:t>
      </w:r>
      <w:r w:rsidR="002B40C0" w:rsidRPr="00253F9E">
        <w:rPr>
          <w:rFonts w:hint="eastAsia"/>
          <w:b/>
          <w:bCs/>
          <w:color w:val="1F497D" w:themeColor="text2"/>
          <w:sz w:val="36"/>
          <w:szCs w:val="36"/>
          <w:u w:val="single"/>
          <w:lang w:eastAsia="ja-JP"/>
        </w:rPr>
        <w:t>処理</w:t>
      </w:r>
      <w:r w:rsidRPr="00253F9E">
        <w:rPr>
          <w:rFonts w:hint="eastAsia"/>
          <w:b/>
          <w:bCs/>
          <w:color w:val="1F497D" w:themeColor="text2"/>
          <w:sz w:val="36"/>
          <w:szCs w:val="36"/>
          <w:u w:val="single"/>
          <w:lang w:eastAsia="ja-JP"/>
        </w:rPr>
        <w:t>。</w:t>
      </w:r>
    </w:p>
    <w:p w14:paraId="13C9A7BC" w14:textId="77777777" w:rsidR="00EE27D0" w:rsidRPr="00EE27D0" w:rsidRDefault="00EE27D0" w:rsidP="00EE27D0">
      <w:pPr>
        <w:pStyle w:val="ae"/>
        <w:ind w:left="440"/>
        <w:rPr>
          <w:sz w:val="24"/>
          <w:szCs w:val="24"/>
          <w:u w:val="single"/>
          <w:lang w:eastAsia="ja-JP"/>
        </w:rPr>
      </w:pPr>
    </w:p>
    <w:p w14:paraId="154AC0D0" w14:textId="77777777" w:rsidR="00EE27D0" w:rsidRPr="00EE27D0" w:rsidRDefault="00EE27D0" w:rsidP="00EE27D0">
      <w:pPr>
        <w:pStyle w:val="ae"/>
        <w:ind w:left="440"/>
        <w:rPr>
          <w:b/>
          <w:bCs/>
          <w:color w:val="0070C0"/>
          <w:sz w:val="32"/>
          <w:szCs w:val="32"/>
          <w:u w:val="single"/>
          <w:lang w:eastAsia="ja-JP"/>
        </w:rPr>
      </w:pPr>
      <w:r w:rsidRPr="00EE27D0">
        <w:rPr>
          <w:rFonts w:hint="eastAsia"/>
          <w:b/>
          <w:bCs/>
          <w:color w:val="0070C0"/>
          <w:sz w:val="32"/>
          <w:szCs w:val="32"/>
          <w:u w:val="single"/>
          <w:lang w:eastAsia="ja-JP"/>
        </w:rPr>
        <w:t>現在の距離が</w:t>
      </w:r>
      <w:r w:rsidRPr="00EE27D0">
        <w:rPr>
          <w:rFonts w:hint="eastAsia"/>
          <w:b/>
          <w:bCs/>
          <w:color w:val="0070C0"/>
          <w:sz w:val="32"/>
          <w:szCs w:val="32"/>
          <w:u w:val="single"/>
          <w:lang w:eastAsia="ja-JP"/>
        </w:rPr>
        <w:t>35</w:t>
      </w:r>
      <w:r w:rsidRPr="00EE27D0">
        <w:rPr>
          <w:rFonts w:hint="eastAsia"/>
          <w:b/>
          <w:bCs/>
          <w:color w:val="0070C0"/>
          <w:sz w:val="32"/>
          <w:szCs w:val="32"/>
          <w:u w:val="single"/>
          <w:lang w:eastAsia="ja-JP"/>
        </w:rPr>
        <w:t>㎝より遠いか、</w:t>
      </w:r>
    </w:p>
    <w:p w14:paraId="4DDC224F" w14:textId="087A483B" w:rsidR="00EE27D0" w:rsidRPr="00EE27D0" w:rsidRDefault="00EE27D0" w:rsidP="00EE27D0">
      <w:pPr>
        <w:pStyle w:val="ae"/>
        <w:ind w:left="440"/>
        <w:jc w:val="right"/>
        <w:rPr>
          <w:b/>
          <w:bCs/>
          <w:color w:val="0070C0"/>
          <w:sz w:val="32"/>
          <w:szCs w:val="32"/>
          <w:u w:val="single"/>
          <w:lang w:eastAsia="ja-JP"/>
        </w:rPr>
      </w:pPr>
      <w:r w:rsidRPr="00EE27D0">
        <w:rPr>
          <w:rFonts w:hint="eastAsia"/>
          <w:b/>
          <w:bCs/>
          <w:color w:val="0070C0"/>
          <w:sz w:val="32"/>
          <w:szCs w:val="32"/>
          <w:u w:val="single"/>
          <w:lang w:eastAsia="ja-JP"/>
        </w:rPr>
        <w:t>35</w:t>
      </w:r>
      <w:r w:rsidRPr="00EE27D0">
        <w:rPr>
          <w:rFonts w:hint="eastAsia"/>
          <w:b/>
          <w:bCs/>
          <w:color w:val="0070C0"/>
          <w:sz w:val="32"/>
          <w:szCs w:val="32"/>
          <w:u w:val="single"/>
          <w:lang w:eastAsia="ja-JP"/>
        </w:rPr>
        <w:t>ｃｍ以下かを比較</w:t>
      </w:r>
      <w:r w:rsidR="00BE0871">
        <w:rPr>
          <w:rFonts w:hint="eastAsia"/>
          <w:b/>
          <w:bCs/>
          <w:color w:val="0070C0"/>
          <w:sz w:val="32"/>
          <w:szCs w:val="32"/>
          <w:u w:val="single"/>
          <w:lang w:eastAsia="ja-JP"/>
        </w:rPr>
        <w:t>しモータ制御に信号を送る</w:t>
      </w:r>
      <w:r w:rsidRPr="00EE27D0">
        <w:rPr>
          <w:rFonts w:hint="eastAsia"/>
          <w:b/>
          <w:bCs/>
          <w:color w:val="0070C0"/>
          <w:sz w:val="32"/>
          <w:szCs w:val="32"/>
          <w:u w:val="single"/>
          <w:lang w:eastAsia="ja-JP"/>
        </w:rPr>
        <w:t>。</w:t>
      </w:r>
    </w:p>
    <w:p w14:paraId="0DA85500" w14:textId="77777777" w:rsidR="00EE27D0" w:rsidRPr="00EE27D0" w:rsidRDefault="00EE27D0" w:rsidP="00EE27D0">
      <w:pPr>
        <w:pStyle w:val="ae"/>
        <w:ind w:left="440"/>
        <w:rPr>
          <w:sz w:val="24"/>
          <w:szCs w:val="24"/>
          <w:u w:val="single"/>
          <w:lang w:eastAsia="ja-JP"/>
        </w:rPr>
      </w:pPr>
    </w:p>
    <w:p w14:paraId="6BCB1C56" w14:textId="700256E9" w:rsidR="00EE27D0" w:rsidRPr="00A0319B" w:rsidRDefault="00EE27D0" w:rsidP="00EE27D0">
      <w:pPr>
        <w:pStyle w:val="ae"/>
        <w:numPr>
          <w:ilvl w:val="0"/>
          <w:numId w:val="21"/>
        </w:numPr>
        <w:rPr>
          <w:b/>
          <w:bCs/>
          <w:sz w:val="32"/>
          <w:szCs w:val="32"/>
          <w:u w:val="single"/>
          <w:lang w:eastAsia="ja-JP"/>
        </w:rPr>
      </w:pPr>
      <w:r>
        <w:rPr>
          <w:rFonts w:hint="eastAsia"/>
          <w:b/>
          <w:bCs/>
          <w:color w:val="FF0000"/>
          <w:sz w:val="32"/>
          <w:szCs w:val="32"/>
          <w:highlight w:val="yellow"/>
          <w:u w:val="single"/>
          <w:lang w:eastAsia="ja-JP"/>
        </w:rPr>
        <w:t>35</w:t>
      </w:r>
      <w:r>
        <w:rPr>
          <w:rFonts w:hint="eastAsia"/>
          <w:b/>
          <w:bCs/>
          <w:color w:val="FF0000"/>
          <w:sz w:val="32"/>
          <w:szCs w:val="32"/>
          <w:highlight w:val="yellow"/>
          <w:u w:val="single"/>
          <w:lang w:eastAsia="ja-JP"/>
        </w:rPr>
        <w:t>ｃｍ</w:t>
      </w:r>
      <w:r w:rsidR="005557F3">
        <w:rPr>
          <w:rFonts w:hint="eastAsia"/>
          <w:b/>
          <w:bCs/>
          <w:color w:val="FF0000"/>
          <w:sz w:val="32"/>
          <w:szCs w:val="32"/>
          <w:highlight w:val="yellow"/>
          <w:u w:val="single"/>
          <w:lang w:eastAsia="ja-JP"/>
        </w:rPr>
        <w:t>より遠い</w:t>
      </w:r>
      <w:r>
        <w:rPr>
          <w:rFonts w:hint="eastAsia"/>
          <w:b/>
          <w:bCs/>
          <w:color w:val="FF0000"/>
          <w:sz w:val="32"/>
          <w:szCs w:val="32"/>
          <w:highlight w:val="yellow"/>
          <w:u w:val="single"/>
          <w:lang w:eastAsia="ja-JP"/>
        </w:rPr>
        <w:t>距離、または障害物がないとき</w:t>
      </w:r>
    </w:p>
    <w:p w14:paraId="446DC4D2" w14:textId="41D92718" w:rsidR="00EE27D0" w:rsidRPr="00BE0871" w:rsidRDefault="00EE27D0" w:rsidP="00BE0871">
      <w:pPr>
        <w:ind w:left="2160" w:right="1805"/>
        <w:rPr>
          <w:b/>
          <w:bCs/>
          <w:color w:val="0070C0"/>
          <w:sz w:val="32"/>
          <w:szCs w:val="32"/>
          <w:lang w:eastAsia="ja-JP"/>
        </w:rPr>
      </w:pPr>
      <w:r w:rsidRPr="00EE27D0">
        <w:rPr>
          <w:rFonts w:hint="eastAsia"/>
          <w:b/>
          <w:bCs/>
          <w:color w:val="0070C0"/>
          <w:sz w:val="36"/>
          <w:szCs w:val="36"/>
          <w:lang w:eastAsia="ja-JP"/>
        </w:rPr>
        <w:t>→</w:t>
      </w:r>
      <w:r w:rsidR="00BE0871">
        <w:rPr>
          <w:rFonts w:hint="eastAsia"/>
          <w:b/>
          <w:bCs/>
          <w:color w:val="0070C0"/>
          <w:sz w:val="36"/>
          <w:szCs w:val="36"/>
          <w:u w:val="single"/>
          <w:lang w:eastAsia="ja-JP"/>
        </w:rPr>
        <w:t>通常時</w:t>
      </w:r>
      <w:r w:rsidR="005557F3" w:rsidRPr="005557F3">
        <w:rPr>
          <w:rFonts w:hint="eastAsia"/>
          <w:b/>
          <w:bCs/>
          <w:color w:val="0070C0"/>
          <w:sz w:val="36"/>
          <w:szCs w:val="36"/>
          <w:u w:val="single"/>
          <w:lang w:eastAsia="ja-JP"/>
        </w:rPr>
        <w:t>。</w:t>
      </w:r>
      <w:r w:rsidR="00BE0871">
        <w:rPr>
          <w:rFonts w:hint="eastAsia"/>
          <w:b/>
          <w:bCs/>
          <w:color w:val="0070C0"/>
          <w:sz w:val="36"/>
          <w:szCs w:val="36"/>
          <w:u w:val="single"/>
          <w:lang w:eastAsia="ja-JP"/>
        </w:rPr>
        <w:t>進む信号送る</w:t>
      </w:r>
    </w:p>
    <w:p w14:paraId="42248275" w14:textId="7DF4B931" w:rsidR="00EE27D0" w:rsidRPr="00A0319B" w:rsidRDefault="005557F3" w:rsidP="00EE27D0">
      <w:pPr>
        <w:pStyle w:val="ae"/>
        <w:numPr>
          <w:ilvl w:val="0"/>
          <w:numId w:val="21"/>
        </w:numPr>
        <w:rPr>
          <w:b/>
          <w:bCs/>
          <w:color w:val="FF0000"/>
          <w:sz w:val="32"/>
          <w:szCs w:val="32"/>
          <w:u w:val="single"/>
          <w:lang w:eastAsia="ja-JP"/>
        </w:rPr>
      </w:pPr>
      <w:r>
        <w:rPr>
          <w:rFonts w:hint="eastAsia"/>
          <w:b/>
          <w:bCs/>
          <w:color w:val="FF0000"/>
          <w:sz w:val="32"/>
          <w:szCs w:val="32"/>
          <w:highlight w:val="yellow"/>
          <w:u w:val="single"/>
          <w:lang w:eastAsia="ja-JP"/>
        </w:rPr>
        <w:t>35</w:t>
      </w:r>
      <w:r>
        <w:rPr>
          <w:rFonts w:hint="eastAsia"/>
          <w:b/>
          <w:bCs/>
          <w:color w:val="FF0000"/>
          <w:sz w:val="32"/>
          <w:szCs w:val="32"/>
          <w:highlight w:val="yellow"/>
          <w:u w:val="single"/>
          <w:lang w:eastAsia="ja-JP"/>
        </w:rPr>
        <w:t>ｃｍ以下の距離に障害物があるとき</w:t>
      </w:r>
    </w:p>
    <w:p w14:paraId="0DAD9800" w14:textId="07971B42" w:rsidR="00EE27D0" w:rsidRPr="00A0319B" w:rsidRDefault="00B77377" w:rsidP="005557F3">
      <w:pPr>
        <w:ind w:left="2160" w:right="1444"/>
        <w:jc w:val="both"/>
        <w:rPr>
          <w:b/>
          <w:bCs/>
          <w:color w:val="FF0000"/>
          <w:sz w:val="36"/>
          <w:szCs w:val="36"/>
          <w:lang w:eastAsia="ja-JP"/>
        </w:rPr>
      </w:pPr>
      <w:r>
        <w:rPr>
          <w:rFonts w:hint="eastAsia"/>
          <w:b/>
          <w:bCs/>
          <w:noProof/>
          <w:color w:val="0070C0"/>
          <w:sz w:val="36"/>
          <w:szCs w:val="36"/>
          <w:lang w:eastAsia="ja-JP"/>
        </w:rPr>
        <mc:AlternateContent>
          <mc:Choice Requires="wps">
            <w:drawing>
              <wp:anchor distT="0" distB="0" distL="114300" distR="114300" simplePos="0" relativeHeight="251660800" behindDoc="0" locked="0" layoutInCell="1" allowOverlap="1" wp14:anchorId="4715E342" wp14:editId="661C6811">
                <wp:simplePos x="0" y="0"/>
                <wp:positionH relativeFrom="column">
                  <wp:posOffset>-152401</wp:posOffset>
                </wp:positionH>
                <wp:positionV relativeFrom="paragraph">
                  <wp:posOffset>438785</wp:posOffset>
                </wp:positionV>
                <wp:extent cx="5915025" cy="0"/>
                <wp:effectExtent l="38100" t="38100" r="66675" b="95250"/>
                <wp:wrapNone/>
                <wp:docPr id="6" name="直線コネクタ 6"/>
                <wp:cNvGraphicFramePr/>
                <a:graphic xmlns:a="http://schemas.openxmlformats.org/drawingml/2006/main">
                  <a:graphicData uri="http://schemas.microsoft.com/office/word/2010/wordprocessingShape">
                    <wps:wsp>
                      <wps:cNvCnPr/>
                      <wps:spPr>
                        <a:xfrm>
                          <a:off x="0" y="0"/>
                          <a:ext cx="59150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11F250" id="直線コネクタ 6"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2pt,34.55pt" to="453.7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" strokecolor="#4f81bd [3204]" strokeweight="2pt">
                <v:shadow on="t" color="black" opacity="24903f" origin=",.5" offset="0,.55556mm"/>
              </v:line>
            </w:pict>
          </mc:Fallback>
        </mc:AlternateContent>
      </w:r>
      <w:r w:rsidR="00EE27D0" w:rsidRPr="00EE27D0">
        <w:rPr>
          <w:rFonts w:hint="eastAsia"/>
          <w:b/>
          <w:bCs/>
          <w:color w:val="0070C0"/>
          <w:sz w:val="36"/>
          <w:szCs w:val="36"/>
          <w:lang w:eastAsia="ja-JP"/>
        </w:rPr>
        <w:t>→</w:t>
      </w:r>
      <w:r w:rsidR="005557F3">
        <w:rPr>
          <w:rFonts w:hint="eastAsia"/>
          <w:b/>
          <w:bCs/>
          <w:color w:val="0070C0"/>
          <w:sz w:val="36"/>
          <w:szCs w:val="36"/>
          <w:u w:val="single"/>
          <w:lang w:eastAsia="ja-JP"/>
        </w:rPr>
        <w:t>止まるように</w:t>
      </w:r>
      <w:r w:rsidR="00BE0871">
        <w:rPr>
          <w:rFonts w:hint="eastAsia"/>
          <w:b/>
          <w:bCs/>
          <w:color w:val="0070C0"/>
          <w:sz w:val="36"/>
          <w:szCs w:val="36"/>
          <w:u w:val="single"/>
          <w:lang w:eastAsia="ja-JP"/>
        </w:rPr>
        <w:t>信号送る</w:t>
      </w:r>
      <w:r w:rsidR="00EE27D0" w:rsidRPr="00A0319B">
        <w:rPr>
          <w:rFonts w:hint="eastAsia"/>
          <w:b/>
          <w:bCs/>
          <w:color w:val="0070C0"/>
          <w:sz w:val="36"/>
          <w:szCs w:val="36"/>
          <w:lang w:eastAsia="ja-JP"/>
        </w:rPr>
        <w:t>。</w:t>
      </w:r>
    </w:p>
    <w:p w14:paraId="21C449DA" w14:textId="77777777" w:rsidR="00253F9E" w:rsidRDefault="00253F9E" w:rsidP="00EE27D0">
      <w:pPr>
        <w:pStyle w:val="ae"/>
        <w:ind w:left="440"/>
        <w:rPr>
          <w:u w:val="single"/>
          <w:lang w:eastAsia="ja-JP"/>
        </w:rPr>
      </w:pPr>
    </w:p>
    <w:p w14:paraId="757B6BD9" w14:textId="17B3D782" w:rsidR="00253F9E" w:rsidRPr="00EE27D0" w:rsidRDefault="00253F9E" w:rsidP="00253F9E">
      <w:pPr>
        <w:pStyle w:val="ae"/>
        <w:numPr>
          <w:ilvl w:val="0"/>
          <w:numId w:val="17"/>
        </w:numPr>
        <w:jc w:val="center"/>
        <w:rPr>
          <w:sz w:val="24"/>
          <w:szCs w:val="24"/>
          <w:u w:val="single"/>
          <w:lang w:eastAsia="ja-JP"/>
        </w:rPr>
      </w:pPr>
      <w:r>
        <w:rPr>
          <w:rFonts w:hint="eastAsia"/>
          <w:b/>
          <w:bCs/>
          <w:color w:val="FF0000"/>
          <w:sz w:val="36"/>
          <w:szCs w:val="36"/>
          <w:u w:val="single"/>
          <w:lang w:eastAsia="ja-JP"/>
        </w:rPr>
        <w:t>フォト</w:t>
      </w:r>
      <w:r w:rsidRPr="00EE27D0">
        <w:rPr>
          <w:rFonts w:hint="eastAsia"/>
          <w:b/>
          <w:bCs/>
          <w:color w:val="FF0000"/>
          <w:sz w:val="36"/>
          <w:szCs w:val="36"/>
          <w:u w:val="single"/>
          <w:lang w:eastAsia="ja-JP"/>
        </w:rPr>
        <w:t>センサ</w:t>
      </w:r>
      <w:r w:rsidRPr="00253F9E">
        <w:rPr>
          <w:rFonts w:hint="eastAsia"/>
          <w:b/>
          <w:bCs/>
          <w:color w:val="1F497D" w:themeColor="text2"/>
          <w:sz w:val="36"/>
          <w:szCs w:val="36"/>
          <w:u w:val="single"/>
          <w:lang w:eastAsia="ja-JP"/>
        </w:rPr>
        <w:t>の処理。</w:t>
      </w:r>
    </w:p>
    <w:p w14:paraId="0A21CD9D" w14:textId="77777777" w:rsidR="00253F9E" w:rsidRDefault="00253F9E" w:rsidP="00EE27D0">
      <w:pPr>
        <w:pStyle w:val="ae"/>
        <w:ind w:left="440"/>
        <w:rPr>
          <w:u w:val="single"/>
          <w:lang w:eastAsia="ja-JP"/>
        </w:rPr>
      </w:pPr>
    </w:p>
    <w:p w14:paraId="02AF2324" w14:textId="57B3F1D3" w:rsidR="00253F9E" w:rsidRPr="00253F9E" w:rsidRDefault="00253F9E" w:rsidP="00253F9E">
      <w:pPr>
        <w:pStyle w:val="ae"/>
        <w:numPr>
          <w:ilvl w:val="0"/>
          <w:numId w:val="21"/>
        </w:numPr>
        <w:rPr>
          <w:b/>
          <w:bCs/>
          <w:sz w:val="28"/>
          <w:szCs w:val="28"/>
          <w:u w:val="single"/>
          <w:lang w:eastAsia="ja-JP"/>
        </w:rPr>
      </w:pPr>
      <w:r w:rsidRPr="00253F9E">
        <w:rPr>
          <w:rFonts w:hint="eastAsia"/>
          <w:b/>
          <w:bCs/>
          <w:color w:val="1F497D" w:themeColor="text2"/>
          <w:sz w:val="28"/>
          <w:szCs w:val="28"/>
          <w:u w:val="single"/>
          <w:lang w:eastAsia="ja-JP"/>
        </w:rPr>
        <w:t>前面についた</w:t>
      </w:r>
      <w:r w:rsidRPr="00253F9E">
        <w:rPr>
          <w:rFonts w:hint="eastAsia"/>
          <w:b/>
          <w:bCs/>
          <w:color w:val="FF0000"/>
          <w:sz w:val="28"/>
          <w:szCs w:val="28"/>
          <w:highlight w:val="yellow"/>
          <w:u w:val="single"/>
          <w:lang w:eastAsia="ja-JP"/>
        </w:rPr>
        <w:t>赤（左）、緑（右）、黄（中央）</w:t>
      </w:r>
      <w:r w:rsidRPr="00253F9E">
        <w:rPr>
          <w:rFonts w:hint="eastAsia"/>
          <w:b/>
          <w:bCs/>
          <w:color w:val="1F497D" w:themeColor="text2"/>
          <w:sz w:val="28"/>
          <w:szCs w:val="28"/>
          <w:u w:val="single"/>
          <w:lang w:eastAsia="ja-JP"/>
        </w:rPr>
        <w:t>の</w:t>
      </w:r>
      <w:r w:rsidRPr="00253F9E">
        <w:rPr>
          <w:rFonts w:hint="eastAsia"/>
          <w:b/>
          <w:bCs/>
          <w:color w:val="FF0000"/>
          <w:sz w:val="28"/>
          <w:szCs w:val="28"/>
          <w:highlight w:val="yellow"/>
          <w:u w:val="single"/>
          <w:lang w:eastAsia="ja-JP"/>
        </w:rPr>
        <w:t>フォトセンサ。</w:t>
      </w:r>
    </w:p>
    <w:p w14:paraId="2EE40F26" w14:textId="4C6D51D1" w:rsidR="00253F9E" w:rsidRPr="00253F9E" w:rsidRDefault="00BE0871" w:rsidP="00253F9E">
      <w:pPr>
        <w:pStyle w:val="ae"/>
        <w:ind w:left="440"/>
        <w:jc w:val="center"/>
        <w:rPr>
          <w:b/>
          <w:bCs/>
          <w:sz w:val="28"/>
          <w:szCs w:val="28"/>
          <w:u w:val="single"/>
          <w:lang w:eastAsia="ja-JP"/>
        </w:rPr>
      </w:pPr>
      <w:r>
        <w:rPr>
          <w:rFonts w:hint="eastAsia"/>
          <w:b/>
          <w:bCs/>
          <w:color w:val="FF0000"/>
          <w:sz w:val="28"/>
          <w:szCs w:val="28"/>
          <w:highlight w:val="yellow"/>
          <w:u w:val="single"/>
          <w:lang w:eastAsia="ja-JP"/>
        </w:rPr>
        <w:t>白線上からはみ出ないよう、モータ出力に信号送る</w:t>
      </w:r>
      <w:r w:rsidR="00253F9E" w:rsidRPr="00253F9E">
        <w:rPr>
          <w:rFonts w:hint="eastAsia"/>
          <w:b/>
          <w:bCs/>
          <w:color w:val="FF0000"/>
          <w:sz w:val="28"/>
          <w:szCs w:val="28"/>
          <w:highlight w:val="yellow"/>
          <w:u w:val="single"/>
          <w:lang w:eastAsia="ja-JP"/>
        </w:rPr>
        <w:t>。</w:t>
      </w:r>
    </w:p>
    <w:p w14:paraId="09BEE76E" w14:textId="4367DDA7" w:rsidR="00253F9E" w:rsidRDefault="00253F9E" w:rsidP="00EE27D0">
      <w:pPr>
        <w:pStyle w:val="ae"/>
        <w:ind w:left="440"/>
        <w:rPr>
          <w:sz w:val="21"/>
          <w:szCs w:val="21"/>
          <w:u w:val="single"/>
          <w:lang w:eastAsia="ja-JP"/>
        </w:rPr>
      </w:pPr>
    </w:p>
    <w:p w14:paraId="0DC7C292" w14:textId="77777777" w:rsidR="00B77377" w:rsidRDefault="00B77377" w:rsidP="00EE27D0">
      <w:pPr>
        <w:pStyle w:val="ae"/>
        <w:ind w:left="440"/>
        <w:rPr>
          <w:sz w:val="21"/>
          <w:szCs w:val="21"/>
          <w:u w:val="single"/>
          <w:lang w:eastAsia="ja-JP"/>
        </w:rPr>
      </w:pPr>
    </w:p>
    <w:p w14:paraId="59D8C166" w14:textId="6FFE6724" w:rsidR="00253F9E" w:rsidRDefault="00B77377" w:rsidP="00EE27D0">
      <w:pPr>
        <w:pStyle w:val="ae"/>
        <w:ind w:left="440"/>
        <w:rPr>
          <w:sz w:val="21"/>
          <w:szCs w:val="21"/>
          <w:u w:val="single"/>
          <w:lang w:eastAsia="ja-JP"/>
        </w:rPr>
      </w:pPr>
      <w:r>
        <w:rPr>
          <w:rFonts w:hint="eastAsia"/>
          <w:noProof/>
          <w:sz w:val="21"/>
          <w:szCs w:val="21"/>
          <w:u w:val="single"/>
          <w:lang w:eastAsia="ja-JP"/>
        </w:rPr>
        <mc:AlternateContent>
          <mc:Choice Requires="wps">
            <w:drawing>
              <wp:anchor distT="0" distB="0" distL="114300" distR="114300" simplePos="0" relativeHeight="251661824" behindDoc="0" locked="0" layoutInCell="1" allowOverlap="1" wp14:anchorId="53C41D38" wp14:editId="2396EC92">
                <wp:simplePos x="0" y="0"/>
                <wp:positionH relativeFrom="column">
                  <wp:posOffset>-142876</wp:posOffset>
                </wp:positionH>
                <wp:positionV relativeFrom="paragraph">
                  <wp:posOffset>66675</wp:posOffset>
                </wp:positionV>
                <wp:extent cx="5895975" cy="0"/>
                <wp:effectExtent l="38100" t="38100" r="66675" b="95250"/>
                <wp:wrapNone/>
                <wp:docPr id="11" name="直線コネクタ 11"/>
                <wp:cNvGraphicFramePr/>
                <a:graphic xmlns:a="http://schemas.openxmlformats.org/drawingml/2006/main">
                  <a:graphicData uri="http://schemas.microsoft.com/office/word/2010/wordprocessingShape">
                    <wps:wsp>
                      <wps:cNvCnPr/>
                      <wps:spPr>
                        <a:xfrm>
                          <a:off x="0" y="0"/>
                          <a:ext cx="58959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66311F9" id="直線コネクタ 1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1.25pt,5.25pt" to="45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" strokecolor="#4f81bd [3204]" strokeweight="2pt">
                <v:shadow on="t" color="black" opacity="24903f" origin=",.5" offset="0,.55556mm"/>
              </v:line>
            </w:pict>
          </mc:Fallback>
        </mc:AlternateContent>
      </w:r>
    </w:p>
    <w:p w14:paraId="5AC39024" w14:textId="59DD6790" w:rsidR="00253F9E" w:rsidRPr="00EE27D0" w:rsidRDefault="00253F9E" w:rsidP="00253F9E">
      <w:pPr>
        <w:pStyle w:val="ae"/>
        <w:numPr>
          <w:ilvl w:val="0"/>
          <w:numId w:val="17"/>
        </w:numPr>
        <w:jc w:val="center"/>
        <w:rPr>
          <w:sz w:val="24"/>
          <w:szCs w:val="24"/>
          <w:u w:val="single"/>
          <w:lang w:eastAsia="ja-JP"/>
        </w:rPr>
      </w:pPr>
      <w:r>
        <w:rPr>
          <w:rFonts w:hint="eastAsia"/>
          <w:b/>
          <w:bCs/>
          <w:color w:val="FF0000"/>
          <w:sz w:val="36"/>
          <w:szCs w:val="36"/>
          <w:u w:val="single"/>
          <w:lang w:eastAsia="ja-JP"/>
        </w:rPr>
        <w:t>スイッチ</w:t>
      </w:r>
      <w:r w:rsidRPr="00253F9E">
        <w:rPr>
          <w:rFonts w:hint="eastAsia"/>
          <w:b/>
          <w:bCs/>
          <w:color w:val="1F497D" w:themeColor="text2"/>
          <w:sz w:val="36"/>
          <w:szCs w:val="36"/>
          <w:u w:val="single"/>
          <w:lang w:eastAsia="ja-JP"/>
        </w:rPr>
        <w:t>の処理。</w:t>
      </w:r>
    </w:p>
    <w:p w14:paraId="1623B81B" w14:textId="5EB7E0D4" w:rsidR="00253F9E" w:rsidRDefault="00253F9E" w:rsidP="00BE0871">
      <w:pPr>
        <w:pStyle w:val="ae"/>
        <w:ind w:left="440"/>
        <w:jc w:val="center"/>
        <w:rPr>
          <w:sz w:val="21"/>
          <w:szCs w:val="21"/>
          <w:u w:val="single"/>
          <w:lang w:eastAsia="ja-JP"/>
        </w:rPr>
      </w:pPr>
    </w:p>
    <w:p w14:paraId="3A67B20D" w14:textId="1ABDAE21" w:rsidR="00253F9E" w:rsidRPr="00BE0871" w:rsidRDefault="00253F9E" w:rsidP="00BE0871">
      <w:pPr>
        <w:pStyle w:val="ae"/>
        <w:numPr>
          <w:ilvl w:val="0"/>
          <w:numId w:val="21"/>
        </w:numPr>
        <w:jc w:val="center"/>
        <w:rPr>
          <w:color w:val="FF0000"/>
          <w:sz w:val="21"/>
          <w:szCs w:val="21"/>
          <w:u w:val="single"/>
          <w:lang w:eastAsia="ja-JP"/>
        </w:rPr>
      </w:pPr>
      <w:r>
        <w:rPr>
          <w:rFonts w:hint="eastAsia"/>
          <w:b/>
          <w:bCs/>
          <w:color w:val="1F497D" w:themeColor="text2"/>
          <w:sz w:val="28"/>
          <w:szCs w:val="28"/>
          <w:u w:val="single"/>
          <w:lang w:eastAsia="ja-JP"/>
        </w:rPr>
        <w:t>ライントレースカーについた</w:t>
      </w:r>
      <w:r w:rsidRPr="00BE0871">
        <w:rPr>
          <w:rFonts w:hint="eastAsia"/>
          <w:b/>
          <w:bCs/>
          <w:color w:val="FF0000"/>
          <w:sz w:val="28"/>
          <w:szCs w:val="28"/>
          <w:highlight w:val="yellow"/>
          <w:u w:val="single"/>
          <w:lang w:eastAsia="ja-JP"/>
        </w:rPr>
        <w:t>赤、白のスイッチ。</w:t>
      </w:r>
    </w:p>
    <w:p w14:paraId="5BBD334F" w14:textId="61F3691B" w:rsidR="00BE0871" w:rsidRPr="00BE0871" w:rsidRDefault="00BE0871" w:rsidP="00BE0871">
      <w:pPr>
        <w:pStyle w:val="ae"/>
        <w:ind w:left="440"/>
        <w:jc w:val="center"/>
        <w:rPr>
          <w:color w:val="FF0000"/>
          <w:sz w:val="21"/>
          <w:szCs w:val="21"/>
          <w:u w:val="single"/>
          <w:lang w:eastAsia="ja-JP"/>
        </w:rPr>
      </w:pPr>
      <w:r w:rsidRPr="00BE0871">
        <w:rPr>
          <w:rFonts w:hint="eastAsia"/>
          <w:b/>
          <w:bCs/>
          <w:color w:val="FF0000"/>
          <w:sz w:val="28"/>
          <w:szCs w:val="28"/>
          <w:highlight w:val="yellow"/>
          <w:u w:val="single"/>
          <w:lang w:eastAsia="ja-JP"/>
        </w:rPr>
        <w:t>以下のように処理。</w:t>
      </w:r>
    </w:p>
    <w:p w14:paraId="0D8657B3" w14:textId="77777777" w:rsidR="00253F9E" w:rsidRPr="00253F9E" w:rsidRDefault="00253F9E" w:rsidP="00253F9E">
      <w:pPr>
        <w:pStyle w:val="ae"/>
        <w:ind w:left="440"/>
        <w:rPr>
          <w:color w:val="FF0000"/>
          <w:sz w:val="21"/>
          <w:szCs w:val="21"/>
          <w:u w:val="single"/>
          <w:lang w:eastAsia="ja-JP"/>
        </w:rPr>
      </w:pPr>
    </w:p>
    <w:p w14:paraId="6D027C73" w14:textId="234068BE" w:rsidR="00253F9E" w:rsidRPr="00253F9E" w:rsidRDefault="00253F9E" w:rsidP="00253F9E">
      <w:pPr>
        <w:pStyle w:val="ae"/>
        <w:ind w:left="440"/>
        <w:rPr>
          <w:b/>
          <w:bCs/>
          <w:color w:val="FF0000"/>
          <w:sz w:val="28"/>
          <w:szCs w:val="28"/>
          <w:u w:val="single"/>
          <w:lang w:eastAsia="ja-JP"/>
        </w:rPr>
      </w:pPr>
      <w:r w:rsidRPr="00253F9E">
        <w:rPr>
          <w:rFonts w:hint="eastAsia"/>
          <w:b/>
          <w:bCs/>
          <w:color w:val="FF0000"/>
          <w:sz w:val="28"/>
          <w:szCs w:val="28"/>
          <w:highlight w:val="yellow"/>
          <w:u w:val="single"/>
          <w:lang w:eastAsia="ja-JP"/>
        </w:rPr>
        <w:t>赤</w:t>
      </w:r>
      <w:r w:rsidRPr="00253F9E">
        <w:rPr>
          <w:b/>
          <w:bCs/>
          <w:color w:val="1F497D" w:themeColor="text2"/>
          <w:sz w:val="28"/>
          <w:szCs w:val="28"/>
          <w:highlight w:val="yellow"/>
          <w:lang w:eastAsia="ja-JP"/>
        </w:rPr>
        <w:tab/>
      </w:r>
      <w:r w:rsidRPr="00253F9E">
        <w:rPr>
          <w:rFonts w:hint="eastAsia"/>
          <w:b/>
          <w:bCs/>
          <w:color w:val="FF0000"/>
          <w:sz w:val="28"/>
          <w:szCs w:val="28"/>
          <w:highlight w:val="yellow"/>
          <w:u w:val="single"/>
          <w:lang w:eastAsia="ja-JP"/>
        </w:rPr>
        <w:t>→</w:t>
      </w:r>
      <w:r w:rsidRPr="00253F9E">
        <w:rPr>
          <w:b/>
          <w:bCs/>
          <w:color w:val="1F497D" w:themeColor="text2"/>
          <w:sz w:val="28"/>
          <w:szCs w:val="28"/>
          <w:highlight w:val="yellow"/>
          <w:lang w:eastAsia="ja-JP"/>
        </w:rPr>
        <w:tab/>
      </w:r>
      <w:r w:rsidRPr="00253F9E">
        <w:rPr>
          <w:b/>
          <w:bCs/>
          <w:color w:val="1F497D" w:themeColor="text2"/>
          <w:sz w:val="28"/>
          <w:szCs w:val="28"/>
          <w:highlight w:val="yellow"/>
          <w:lang w:eastAsia="ja-JP"/>
        </w:rPr>
        <w:tab/>
      </w:r>
      <w:r w:rsidRPr="00253F9E">
        <w:rPr>
          <w:rFonts w:hint="eastAsia"/>
          <w:b/>
          <w:bCs/>
          <w:color w:val="FF0000"/>
          <w:sz w:val="28"/>
          <w:szCs w:val="28"/>
          <w:highlight w:val="yellow"/>
          <w:u w:val="single"/>
          <w:lang w:eastAsia="ja-JP"/>
        </w:rPr>
        <w:t>緊急停止スイッチ</w:t>
      </w:r>
      <w:r w:rsidRPr="00253F9E">
        <w:rPr>
          <w:rFonts w:hint="eastAsia"/>
          <w:b/>
          <w:bCs/>
          <w:color w:val="FF0000"/>
          <w:sz w:val="28"/>
          <w:szCs w:val="28"/>
          <w:highlight w:val="yellow"/>
          <w:u w:val="single"/>
          <w:lang w:eastAsia="ja-JP"/>
        </w:rPr>
        <w:t>(3</w:t>
      </w:r>
      <w:r w:rsidRPr="00253F9E">
        <w:rPr>
          <w:rFonts w:hint="eastAsia"/>
          <w:b/>
          <w:bCs/>
          <w:color w:val="FF0000"/>
          <w:sz w:val="28"/>
          <w:szCs w:val="28"/>
          <w:highlight w:val="yellow"/>
          <w:u w:val="single"/>
          <w:lang w:eastAsia="ja-JP"/>
        </w:rPr>
        <w:t>秒間長押し電源</w:t>
      </w:r>
      <w:r w:rsidRPr="00253F9E">
        <w:rPr>
          <w:rFonts w:hint="eastAsia"/>
          <w:b/>
          <w:bCs/>
          <w:color w:val="FF0000"/>
          <w:sz w:val="28"/>
          <w:szCs w:val="28"/>
          <w:highlight w:val="yellow"/>
          <w:u w:val="single"/>
          <w:lang w:eastAsia="ja-JP"/>
        </w:rPr>
        <w:t>OFF)</w:t>
      </w:r>
    </w:p>
    <w:p w14:paraId="62CB35CA" w14:textId="7D6CE156" w:rsidR="00253F9E" w:rsidRPr="00BE0871" w:rsidRDefault="00253F9E" w:rsidP="00253F9E">
      <w:pPr>
        <w:pStyle w:val="ae"/>
        <w:ind w:left="440"/>
        <w:rPr>
          <w:b/>
          <w:bCs/>
          <w:color w:val="FFC000"/>
          <w:sz w:val="28"/>
          <w:szCs w:val="28"/>
          <w:u w:val="single"/>
          <w:lang w:eastAsia="ja-JP"/>
        </w:rPr>
      </w:pPr>
      <w:r w:rsidRPr="00BE0871">
        <w:rPr>
          <w:rFonts w:hint="eastAsia"/>
          <w:b/>
          <w:bCs/>
          <w:color w:val="FFC000"/>
          <w:sz w:val="28"/>
          <w:szCs w:val="28"/>
          <w:highlight w:val="blue"/>
          <w:u w:val="single"/>
          <w:lang w:eastAsia="ja-JP"/>
        </w:rPr>
        <w:t>白</w:t>
      </w:r>
      <w:r w:rsidRPr="00BE0871">
        <w:rPr>
          <w:b/>
          <w:bCs/>
          <w:color w:val="FFC000"/>
          <w:sz w:val="28"/>
          <w:szCs w:val="28"/>
          <w:highlight w:val="blue"/>
          <w:lang w:eastAsia="ja-JP"/>
        </w:rPr>
        <w:tab/>
      </w:r>
      <w:r w:rsidRPr="00BE0871">
        <w:rPr>
          <w:rFonts w:hint="eastAsia"/>
          <w:b/>
          <w:bCs/>
          <w:color w:val="FFC000"/>
          <w:sz w:val="28"/>
          <w:szCs w:val="28"/>
          <w:highlight w:val="blue"/>
          <w:u w:val="single"/>
          <w:lang w:eastAsia="ja-JP"/>
        </w:rPr>
        <w:t>→</w:t>
      </w:r>
      <w:r w:rsidRPr="00BE0871">
        <w:rPr>
          <w:b/>
          <w:bCs/>
          <w:color w:val="FFC000"/>
          <w:sz w:val="28"/>
          <w:szCs w:val="28"/>
          <w:highlight w:val="blue"/>
          <w:lang w:eastAsia="ja-JP"/>
        </w:rPr>
        <w:tab/>
      </w:r>
      <w:r w:rsidRPr="00BE0871">
        <w:rPr>
          <w:b/>
          <w:bCs/>
          <w:color w:val="FFC000"/>
          <w:sz w:val="28"/>
          <w:szCs w:val="28"/>
          <w:highlight w:val="blue"/>
          <w:lang w:eastAsia="ja-JP"/>
        </w:rPr>
        <w:tab/>
      </w:r>
      <w:r w:rsidRPr="00BE0871">
        <w:rPr>
          <w:rFonts w:hint="eastAsia"/>
          <w:b/>
          <w:bCs/>
          <w:color w:val="FFC000"/>
          <w:sz w:val="28"/>
          <w:szCs w:val="28"/>
          <w:highlight w:val="blue"/>
          <w:u w:val="single"/>
          <w:lang w:eastAsia="ja-JP"/>
        </w:rPr>
        <w:t>走行開始スイッチ</w:t>
      </w:r>
      <w:r w:rsidRPr="00BE0871">
        <w:rPr>
          <w:rFonts w:hint="eastAsia"/>
          <w:b/>
          <w:bCs/>
          <w:color w:val="FFC000"/>
          <w:sz w:val="28"/>
          <w:szCs w:val="28"/>
          <w:highlight w:val="blue"/>
          <w:u w:val="single"/>
          <w:lang w:eastAsia="ja-JP"/>
        </w:rPr>
        <w:t>(1</w:t>
      </w:r>
      <w:r w:rsidRPr="00BE0871">
        <w:rPr>
          <w:rFonts w:hint="eastAsia"/>
          <w:b/>
          <w:bCs/>
          <w:color w:val="FFC000"/>
          <w:sz w:val="28"/>
          <w:szCs w:val="28"/>
          <w:highlight w:val="blue"/>
          <w:u w:val="single"/>
          <w:lang w:eastAsia="ja-JP"/>
        </w:rPr>
        <w:t>回押す。</w:t>
      </w:r>
      <w:r w:rsidRPr="00BE0871">
        <w:rPr>
          <w:rFonts w:hint="eastAsia"/>
          <w:b/>
          <w:bCs/>
          <w:color w:val="FFC000"/>
          <w:sz w:val="28"/>
          <w:szCs w:val="28"/>
          <w:highlight w:val="blue"/>
          <w:u w:val="single"/>
          <w:lang w:eastAsia="ja-JP"/>
        </w:rPr>
        <w:t>)</w:t>
      </w:r>
    </w:p>
    <w:p w14:paraId="073D2BE3" w14:textId="77777777" w:rsidR="00253F9E" w:rsidRPr="00253F9E" w:rsidRDefault="00253F9E" w:rsidP="00253F9E">
      <w:pPr>
        <w:pStyle w:val="ae"/>
        <w:ind w:left="440"/>
        <w:jc w:val="center"/>
        <w:rPr>
          <w:color w:val="92D050"/>
          <w:sz w:val="21"/>
          <w:szCs w:val="21"/>
          <w:u w:val="single"/>
          <w:lang w:eastAsia="ja-JP"/>
        </w:rPr>
      </w:pPr>
    </w:p>
    <w:p w14:paraId="7C0015DB" w14:textId="77777777" w:rsidR="00BE0871" w:rsidRDefault="00BE0871">
      <w:pPr>
        <w:rPr>
          <w:sz w:val="32"/>
          <w:szCs w:val="32"/>
          <w:lang w:eastAsia="ja-JP"/>
        </w:rPr>
      </w:pPr>
    </w:p>
    <w:p w14:paraId="30EB49D7" w14:textId="2A90BF3D" w:rsidR="00BE0871" w:rsidRPr="00BE0871" w:rsidRDefault="006125F6" w:rsidP="00BE0871">
      <w:pPr>
        <w:pStyle w:val="ae"/>
        <w:numPr>
          <w:ilvl w:val="0"/>
          <w:numId w:val="15"/>
        </w:numPr>
        <w:rPr>
          <w:rFonts w:ascii="HGS明朝B" w:eastAsia="HGS明朝B"/>
          <w:b/>
          <w:bCs/>
          <w:color w:val="C0504D" w:themeColor="accent2"/>
          <w:sz w:val="40"/>
          <w:szCs w:val="40"/>
          <w:u w:val="single"/>
          <w:lang w:eastAsia="ja-JP"/>
        </w:rPr>
      </w:pPr>
      <w:r>
        <w:rPr>
          <w:noProof/>
          <w:lang w:eastAsia="ja-JP"/>
        </w:rPr>
        <mc:AlternateContent>
          <mc:Choice Requires="wps">
            <w:drawing>
              <wp:anchor distT="0" distB="0" distL="114300" distR="114300" simplePos="0" relativeHeight="251658752" behindDoc="1" locked="0" layoutInCell="1" allowOverlap="1" wp14:anchorId="128D6B4F" wp14:editId="40A9E7FC">
                <wp:simplePos x="0" y="0"/>
                <wp:positionH relativeFrom="column">
                  <wp:posOffset>-209550</wp:posOffset>
                </wp:positionH>
                <wp:positionV relativeFrom="paragraph">
                  <wp:posOffset>533401</wp:posOffset>
                </wp:positionV>
                <wp:extent cx="5924550" cy="7391400"/>
                <wp:effectExtent l="57150" t="38100" r="57150" b="95250"/>
                <wp:wrapNone/>
                <wp:docPr id="9" name="正方形/長方形 9"/>
                <wp:cNvGraphicFramePr/>
                <a:graphic xmlns:a="http://schemas.openxmlformats.org/drawingml/2006/main">
                  <a:graphicData uri="http://schemas.microsoft.com/office/word/2010/wordprocessingShape">
                    <wps:wsp>
                      <wps:cNvSpPr/>
                      <wps:spPr>
                        <a:xfrm>
                          <a:off x="0" y="0"/>
                          <a:ext cx="5924550" cy="7391400"/>
                        </a:xfrm>
                        <a:prstGeom prst="rect">
                          <a:avLst/>
                        </a:prstGeom>
                        <a:noFill/>
                        <a:ln w="2857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F5246" id="正方形/長方形 9" o:spid="_x0000_s1026" style="position:absolute;margin-left:-16.5pt;margin-top:42pt;width:466.5pt;height:5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" filled="f" strokecolor="#4a7ebb" strokeweight="2.25pt">
                <v:shadow on="t" color="black" opacity="22937f" origin=",.5" offset="0,.63889mm"/>
              </v:rect>
            </w:pict>
          </mc:Fallback>
        </mc:AlternateContent>
      </w:r>
      <w:r w:rsidR="00B0189C" w:rsidRPr="0045405E">
        <w:rPr>
          <w:rFonts w:ascii="HGS明朝B" w:eastAsia="HGS明朝B" w:hint="eastAsia"/>
          <w:b/>
          <w:bCs/>
          <w:color w:val="C0504D" w:themeColor="accent2"/>
          <w:sz w:val="40"/>
          <w:szCs w:val="40"/>
          <w:u w:val="single"/>
          <w:lang w:eastAsia="ja-JP"/>
        </w:rPr>
        <w:t>3-</w:t>
      </w:r>
      <w:r>
        <w:rPr>
          <w:rFonts w:ascii="HGS明朝B" w:eastAsia="HGS明朝B" w:hint="eastAsia"/>
          <w:b/>
          <w:bCs/>
          <w:color w:val="C0504D" w:themeColor="accent2"/>
          <w:sz w:val="40"/>
          <w:szCs w:val="40"/>
          <w:u w:val="single"/>
          <w:lang w:eastAsia="ja-JP"/>
        </w:rPr>
        <w:t>2入力</w:t>
      </w:r>
      <w:r w:rsidR="00B0189C" w:rsidRPr="0045405E">
        <w:rPr>
          <w:rFonts w:ascii="HGS明朝B" w:eastAsia="HGS明朝B" w:hint="eastAsia"/>
          <w:b/>
          <w:bCs/>
          <w:color w:val="C0504D" w:themeColor="accent2"/>
          <w:sz w:val="40"/>
          <w:szCs w:val="40"/>
          <w:u w:val="single"/>
          <w:lang w:eastAsia="ja-JP"/>
        </w:rPr>
        <w:t>制御モジュール</w:t>
      </w:r>
    </w:p>
    <w:p w14:paraId="12719F69" w14:textId="0F1A2417" w:rsidR="00B0189C" w:rsidRDefault="00B0189C">
      <w:pPr>
        <w:rPr>
          <w:sz w:val="32"/>
          <w:szCs w:val="32"/>
          <w:lang w:eastAsia="ja-JP"/>
        </w:rPr>
      </w:pPr>
    </w:p>
    <w:p w14:paraId="6D3D8C24" w14:textId="7B4E14C6" w:rsidR="00B0189C" w:rsidRPr="006125F6" w:rsidRDefault="00B0189C" w:rsidP="00B0189C">
      <w:pPr>
        <w:pStyle w:val="ae"/>
        <w:numPr>
          <w:ilvl w:val="0"/>
          <w:numId w:val="17"/>
        </w:numPr>
        <w:rPr>
          <w:sz w:val="24"/>
          <w:szCs w:val="24"/>
          <w:highlight w:val="yellow"/>
          <w:u w:val="single"/>
          <w:lang w:eastAsia="ja-JP"/>
        </w:rPr>
      </w:pPr>
      <w:r w:rsidRPr="006125F6">
        <w:rPr>
          <w:rFonts w:hint="eastAsia"/>
          <w:b/>
          <w:bCs/>
          <w:color w:val="FF0000"/>
          <w:sz w:val="36"/>
          <w:szCs w:val="36"/>
          <w:highlight w:val="yellow"/>
          <w:u w:val="single"/>
          <w:lang w:eastAsia="ja-JP"/>
        </w:rPr>
        <w:t>センサとスイッチからの入力を</w:t>
      </w:r>
    </w:p>
    <w:p w14:paraId="592CE3C7" w14:textId="379BC0BB" w:rsidR="00B0189C" w:rsidRPr="00EE27D0" w:rsidRDefault="00B0189C" w:rsidP="00B0189C">
      <w:pPr>
        <w:pStyle w:val="ae"/>
        <w:ind w:left="440"/>
        <w:jc w:val="right"/>
        <w:rPr>
          <w:sz w:val="24"/>
          <w:szCs w:val="24"/>
          <w:u w:val="single"/>
          <w:lang w:eastAsia="ja-JP"/>
        </w:rPr>
      </w:pPr>
      <w:r w:rsidRPr="006125F6">
        <w:rPr>
          <w:rFonts w:hint="eastAsia"/>
          <w:b/>
          <w:bCs/>
          <w:color w:val="FF0000"/>
          <w:sz w:val="36"/>
          <w:szCs w:val="36"/>
          <w:highlight w:val="yellow"/>
          <w:u w:val="single"/>
          <w:lang w:eastAsia="ja-JP"/>
        </w:rPr>
        <w:t>メイン制御に送る</w:t>
      </w:r>
      <w:r w:rsidRPr="00253F9E">
        <w:rPr>
          <w:rFonts w:hint="eastAsia"/>
          <w:b/>
          <w:bCs/>
          <w:color w:val="1F497D" w:themeColor="text2"/>
          <w:sz w:val="36"/>
          <w:szCs w:val="36"/>
          <w:u w:val="single"/>
          <w:lang w:eastAsia="ja-JP"/>
        </w:rPr>
        <w:t>処理。</w:t>
      </w:r>
    </w:p>
    <w:p w14:paraId="2D495B64" w14:textId="77777777" w:rsidR="00B0189C" w:rsidRDefault="00B0189C">
      <w:pPr>
        <w:rPr>
          <w:sz w:val="32"/>
          <w:szCs w:val="32"/>
          <w:lang w:eastAsia="ja-JP"/>
        </w:rPr>
      </w:pPr>
    </w:p>
    <w:p w14:paraId="0A0CFE2A" w14:textId="239D4F14" w:rsidR="00BE0871" w:rsidRPr="00BE0871" w:rsidRDefault="00BE0871" w:rsidP="00BE0871">
      <w:pPr>
        <w:pStyle w:val="ae"/>
        <w:numPr>
          <w:ilvl w:val="0"/>
          <w:numId w:val="21"/>
        </w:numPr>
        <w:jc w:val="center"/>
        <w:rPr>
          <w:b/>
          <w:bCs/>
          <w:color w:val="FF0000"/>
          <w:sz w:val="40"/>
          <w:szCs w:val="40"/>
          <w:highlight w:val="yellow"/>
          <w:u w:val="single"/>
          <w:lang w:eastAsia="ja-JP"/>
        </w:rPr>
      </w:pPr>
      <w:r w:rsidRPr="00BE0871">
        <w:rPr>
          <w:rFonts w:hint="eastAsia"/>
          <w:b/>
          <w:bCs/>
          <w:color w:val="FF0000"/>
          <w:sz w:val="40"/>
          <w:szCs w:val="40"/>
          <w:highlight w:val="yellow"/>
          <w:u w:val="single"/>
          <w:lang w:eastAsia="ja-JP"/>
        </w:rPr>
        <w:t>距離センサ</w:t>
      </w:r>
    </w:p>
    <w:p w14:paraId="718FB439" w14:textId="153DF1F9" w:rsidR="00BE0871" w:rsidRPr="00C06C8A" w:rsidRDefault="00BE0871" w:rsidP="00BE0871">
      <w:pPr>
        <w:pStyle w:val="ae"/>
        <w:ind w:left="440"/>
        <w:rPr>
          <w:b/>
          <w:bCs/>
          <w:color w:val="1F497D" w:themeColor="text2"/>
          <w:sz w:val="36"/>
          <w:szCs w:val="36"/>
          <w:u w:val="single"/>
          <w:lang w:eastAsia="ja-JP"/>
        </w:rPr>
      </w:pPr>
      <w:r w:rsidRPr="00C06C8A">
        <w:rPr>
          <w:rFonts w:hint="eastAsia"/>
          <w:b/>
          <w:bCs/>
          <w:color w:val="FF0000"/>
          <w:sz w:val="36"/>
          <w:szCs w:val="36"/>
          <w:u w:val="single"/>
          <w:lang w:eastAsia="ja-JP"/>
        </w:rPr>
        <w:t>センサ</w:t>
      </w:r>
      <w:r w:rsidRPr="00C06C8A">
        <w:rPr>
          <w:rFonts w:hint="eastAsia"/>
          <w:b/>
          <w:bCs/>
          <w:color w:val="1F497D" w:themeColor="text2"/>
          <w:sz w:val="36"/>
          <w:szCs w:val="36"/>
          <w:u w:val="single"/>
          <w:lang w:eastAsia="ja-JP"/>
        </w:rPr>
        <w:t>から読み取った距離を</w:t>
      </w:r>
      <w:r w:rsidRPr="00C06C8A">
        <w:rPr>
          <w:rFonts w:hint="eastAsia"/>
          <w:b/>
          <w:bCs/>
          <w:color w:val="FF0000"/>
          <w:sz w:val="36"/>
          <w:szCs w:val="36"/>
          <w:u w:val="single"/>
          <w:lang w:eastAsia="ja-JP"/>
        </w:rPr>
        <w:t>ｃｍ</w:t>
      </w:r>
      <w:r w:rsidRPr="00C06C8A">
        <w:rPr>
          <w:rFonts w:hint="eastAsia"/>
          <w:b/>
          <w:bCs/>
          <w:color w:val="1F497D" w:themeColor="text2"/>
          <w:sz w:val="36"/>
          <w:szCs w:val="36"/>
          <w:u w:val="single"/>
          <w:lang w:eastAsia="ja-JP"/>
        </w:rPr>
        <w:t>に変換。</w:t>
      </w:r>
    </w:p>
    <w:p w14:paraId="2495C1DF" w14:textId="02FB904E" w:rsidR="00BE0871" w:rsidRPr="00C06C8A" w:rsidRDefault="00BE0871" w:rsidP="00BE0871">
      <w:pPr>
        <w:pStyle w:val="ae"/>
        <w:ind w:left="440"/>
        <w:rPr>
          <w:b/>
          <w:bCs/>
          <w:color w:val="1F497D" w:themeColor="text2"/>
          <w:sz w:val="36"/>
          <w:szCs w:val="36"/>
          <w:u w:val="single"/>
          <w:lang w:eastAsia="ja-JP"/>
        </w:rPr>
      </w:pPr>
      <w:r w:rsidRPr="00C06C8A">
        <w:rPr>
          <w:rFonts w:hint="eastAsia"/>
          <w:b/>
          <w:bCs/>
          <w:color w:val="1F497D" w:themeColor="text2"/>
          <w:sz w:val="36"/>
          <w:szCs w:val="36"/>
          <w:u w:val="single"/>
          <w:lang w:eastAsia="ja-JP"/>
        </w:rPr>
        <w:t>その後、</w:t>
      </w:r>
      <w:r w:rsidRPr="00C06C8A">
        <w:rPr>
          <w:rFonts w:hint="eastAsia"/>
          <w:b/>
          <w:bCs/>
          <w:color w:val="FF0000"/>
          <w:sz w:val="36"/>
          <w:szCs w:val="36"/>
          <w:u w:val="single"/>
          <w:lang w:eastAsia="ja-JP"/>
        </w:rPr>
        <w:t>メイン制御</w:t>
      </w:r>
      <w:r w:rsidRPr="00C06C8A">
        <w:rPr>
          <w:rFonts w:hint="eastAsia"/>
          <w:b/>
          <w:bCs/>
          <w:color w:val="1F497D" w:themeColor="text2"/>
          <w:sz w:val="36"/>
          <w:szCs w:val="36"/>
          <w:u w:val="single"/>
          <w:lang w:eastAsia="ja-JP"/>
        </w:rPr>
        <w:t>に送る。</w:t>
      </w:r>
    </w:p>
    <w:p w14:paraId="3FAE589B" w14:textId="77777777" w:rsidR="00BE0871" w:rsidRDefault="00BE0871" w:rsidP="00BE0871">
      <w:pPr>
        <w:pStyle w:val="ae"/>
        <w:ind w:left="440"/>
        <w:rPr>
          <w:b/>
          <w:bCs/>
          <w:color w:val="1F497D" w:themeColor="text2"/>
          <w:sz w:val="40"/>
          <w:szCs w:val="40"/>
          <w:u w:val="single"/>
          <w:lang w:eastAsia="ja-JP"/>
        </w:rPr>
      </w:pPr>
    </w:p>
    <w:p w14:paraId="2EC318AB" w14:textId="77777777" w:rsidR="00C06C8A" w:rsidRDefault="00C06C8A" w:rsidP="00BE0871">
      <w:pPr>
        <w:pStyle w:val="ae"/>
        <w:ind w:left="440"/>
        <w:rPr>
          <w:b/>
          <w:bCs/>
          <w:color w:val="1F497D" w:themeColor="text2"/>
          <w:sz w:val="40"/>
          <w:szCs w:val="40"/>
          <w:u w:val="single"/>
          <w:lang w:eastAsia="ja-JP"/>
        </w:rPr>
      </w:pPr>
    </w:p>
    <w:p w14:paraId="2EFE56A1" w14:textId="5C951D09" w:rsidR="00BE0871" w:rsidRDefault="00BE0871" w:rsidP="00BE0871">
      <w:pPr>
        <w:pStyle w:val="ae"/>
        <w:numPr>
          <w:ilvl w:val="0"/>
          <w:numId w:val="21"/>
        </w:numPr>
        <w:jc w:val="center"/>
        <w:rPr>
          <w:b/>
          <w:bCs/>
          <w:color w:val="FF0000"/>
          <w:sz w:val="40"/>
          <w:szCs w:val="40"/>
          <w:highlight w:val="yellow"/>
          <w:u w:val="single"/>
          <w:lang w:eastAsia="ja-JP"/>
        </w:rPr>
      </w:pPr>
      <w:r w:rsidRPr="00BE0871">
        <w:rPr>
          <w:rFonts w:hint="eastAsia"/>
          <w:b/>
          <w:bCs/>
          <w:color w:val="FF0000"/>
          <w:sz w:val="40"/>
          <w:szCs w:val="40"/>
          <w:highlight w:val="yellow"/>
          <w:u w:val="single"/>
          <w:lang w:eastAsia="ja-JP"/>
        </w:rPr>
        <w:t>フォトセンサ</w:t>
      </w:r>
    </w:p>
    <w:p w14:paraId="3982227B" w14:textId="77777777" w:rsidR="00BE0871" w:rsidRDefault="00BE0871" w:rsidP="00BE0871">
      <w:pPr>
        <w:pStyle w:val="ae"/>
        <w:ind w:left="440"/>
        <w:rPr>
          <w:b/>
          <w:bCs/>
          <w:color w:val="FF0000"/>
          <w:sz w:val="32"/>
          <w:szCs w:val="32"/>
          <w:u w:val="single"/>
          <w:lang w:eastAsia="ja-JP"/>
        </w:rPr>
      </w:pPr>
      <w:r w:rsidRPr="00BE0871">
        <w:rPr>
          <w:rFonts w:hint="eastAsia"/>
          <w:b/>
          <w:bCs/>
          <w:color w:val="FF0000"/>
          <w:sz w:val="32"/>
          <w:szCs w:val="32"/>
          <w:u w:val="single"/>
          <w:lang w:eastAsia="ja-JP"/>
        </w:rPr>
        <w:t>センサ</w:t>
      </w:r>
      <w:r w:rsidRPr="00C06C8A">
        <w:rPr>
          <w:rFonts w:hint="eastAsia"/>
          <w:b/>
          <w:bCs/>
          <w:color w:val="1F497D" w:themeColor="text2"/>
          <w:sz w:val="32"/>
          <w:szCs w:val="32"/>
          <w:u w:val="single"/>
          <w:lang w:eastAsia="ja-JP"/>
        </w:rPr>
        <w:t>から</w:t>
      </w:r>
      <w:r w:rsidRPr="00BE0871">
        <w:rPr>
          <w:rFonts w:hint="eastAsia"/>
          <w:b/>
          <w:bCs/>
          <w:color w:val="FF0000"/>
          <w:sz w:val="32"/>
          <w:szCs w:val="32"/>
          <w:u w:val="single"/>
          <w:lang w:eastAsia="ja-JP"/>
        </w:rPr>
        <w:t>現在地</w:t>
      </w:r>
      <w:r w:rsidRPr="00C06C8A">
        <w:rPr>
          <w:rFonts w:hint="eastAsia"/>
          <w:b/>
          <w:bCs/>
          <w:color w:val="1F497D" w:themeColor="text2"/>
          <w:sz w:val="32"/>
          <w:szCs w:val="32"/>
          <w:u w:val="single"/>
          <w:lang w:eastAsia="ja-JP"/>
        </w:rPr>
        <w:t>が</w:t>
      </w:r>
      <w:r w:rsidRPr="00BE0871">
        <w:rPr>
          <w:rFonts w:hint="eastAsia"/>
          <w:b/>
          <w:bCs/>
          <w:color w:val="FF0000"/>
          <w:sz w:val="32"/>
          <w:szCs w:val="32"/>
          <w:u w:val="single"/>
          <w:lang w:eastAsia="ja-JP"/>
        </w:rPr>
        <w:t>白線上にあるかどうか読み取り、</w:t>
      </w:r>
    </w:p>
    <w:p w14:paraId="6DDF432C" w14:textId="6FB2CD7D" w:rsidR="00BE0871" w:rsidRPr="00BE0871" w:rsidRDefault="00BE0871" w:rsidP="00BE0871">
      <w:pPr>
        <w:pStyle w:val="ae"/>
        <w:ind w:left="440"/>
        <w:rPr>
          <w:b/>
          <w:bCs/>
          <w:color w:val="FF0000"/>
          <w:sz w:val="32"/>
          <w:szCs w:val="32"/>
          <w:u w:val="single"/>
          <w:lang w:eastAsia="ja-JP"/>
        </w:rPr>
      </w:pPr>
      <w:r w:rsidRPr="00BE0871">
        <w:rPr>
          <w:rFonts w:hint="eastAsia"/>
          <w:b/>
          <w:bCs/>
          <w:color w:val="FF0000"/>
          <w:sz w:val="32"/>
          <w:szCs w:val="32"/>
          <w:u w:val="single"/>
          <w:lang w:eastAsia="ja-JP"/>
        </w:rPr>
        <w:t>２進数３ビットに</w:t>
      </w:r>
      <w:r w:rsidRPr="00C06C8A">
        <w:rPr>
          <w:rFonts w:hint="eastAsia"/>
          <w:b/>
          <w:bCs/>
          <w:color w:val="1F497D" w:themeColor="text2"/>
          <w:sz w:val="32"/>
          <w:szCs w:val="32"/>
          <w:u w:val="single"/>
          <w:lang w:eastAsia="ja-JP"/>
        </w:rPr>
        <w:t>変換。</w:t>
      </w:r>
    </w:p>
    <w:p w14:paraId="2F18B45C" w14:textId="4C262DAB" w:rsidR="00BE0871" w:rsidRDefault="00BE0871" w:rsidP="00BE0871">
      <w:pPr>
        <w:pStyle w:val="ae"/>
        <w:ind w:left="440"/>
        <w:rPr>
          <w:b/>
          <w:bCs/>
          <w:color w:val="FF0000"/>
          <w:sz w:val="32"/>
          <w:szCs w:val="32"/>
          <w:u w:val="single"/>
          <w:lang w:eastAsia="ja-JP"/>
        </w:rPr>
      </w:pPr>
      <w:r w:rsidRPr="00C06C8A">
        <w:rPr>
          <w:rFonts w:hint="eastAsia"/>
          <w:b/>
          <w:bCs/>
          <w:color w:val="1F497D" w:themeColor="text2"/>
          <w:sz w:val="32"/>
          <w:szCs w:val="32"/>
          <w:u w:val="single"/>
          <w:lang w:eastAsia="ja-JP"/>
        </w:rPr>
        <w:t>その後、</w:t>
      </w:r>
      <w:r w:rsidRPr="00BE0871">
        <w:rPr>
          <w:rFonts w:hint="eastAsia"/>
          <w:b/>
          <w:bCs/>
          <w:color w:val="FF0000"/>
          <w:sz w:val="32"/>
          <w:szCs w:val="32"/>
          <w:u w:val="single"/>
          <w:lang w:eastAsia="ja-JP"/>
        </w:rPr>
        <w:t>現在地</w:t>
      </w:r>
      <w:r w:rsidRPr="00C06C8A">
        <w:rPr>
          <w:rFonts w:hint="eastAsia"/>
          <w:b/>
          <w:bCs/>
          <w:color w:val="1F497D" w:themeColor="text2"/>
          <w:sz w:val="32"/>
          <w:szCs w:val="32"/>
          <w:u w:val="single"/>
          <w:lang w:eastAsia="ja-JP"/>
        </w:rPr>
        <w:t>を</w:t>
      </w:r>
      <w:r w:rsidRPr="00BE0871">
        <w:rPr>
          <w:rFonts w:hint="eastAsia"/>
          <w:b/>
          <w:bCs/>
          <w:color w:val="FF0000"/>
          <w:sz w:val="32"/>
          <w:szCs w:val="32"/>
          <w:u w:val="single"/>
          <w:lang w:eastAsia="ja-JP"/>
        </w:rPr>
        <w:t>メイン制御に送る。</w:t>
      </w:r>
    </w:p>
    <w:p w14:paraId="4D946C68" w14:textId="77777777" w:rsidR="00C06C8A" w:rsidRDefault="00C06C8A" w:rsidP="00BE0871">
      <w:pPr>
        <w:pStyle w:val="ae"/>
        <w:ind w:left="440"/>
        <w:rPr>
          <w:b/>
          <w:bCs/>
          <w:color w:val="FF0000"/>
          <w:sz w:val="40"/>
          <w:szCs w:val="40"/>
          <w:u w:val="single"/>
          <w:lang w:eastAsia="ja-JP"/>
        </w:rPr>
      </w:pPr>
    </w:p>
    <w:p w14:paraId="1667A897" w14:textId="77777777" w:rsidR="00C06C8A" w:rsidRPr="00C06C8A" w:rsidRDefault="00C06C8A" w:rsidP="00BE0871">
      <w:pPr>
        <w:pStyle w:val="ae"/>
        <w:ind w:left="440"/>
        <w:rPr>
          <w:b/>
          <w:bCs/>
          <w:color w:val="FF0000"/>
          <w:sz w:val="40"/>
          <w:szCs w:val="40"/>
          <w:u w:val="single"/>
          <w:lang w:eastAsia="ja-JP"/>
        </w:rPr>
      </w:pPr>
    </w:p>
    <w:p w14:paraId="403A4D49" w14:textId="1C00B2DE" w:rsidR="00C06C8A" w:rsidRPr="00C06C8A" w:rsidRDefault="00C06C8A" w:rsidP="00C06C8A">
      <w:pPr>
        <w:pStyle w:val="ae"/>
        <w:numPr>
          <w:ilvl w:val="0"/>
          <w:numId w:val="21"/>
        </w:numPr>
        <w:jc w:val="center"/>
        <w:rPr>
          <w:b/>
          <w:bCs/>
          <w:color w:val="FF0000"/>
          <w:sz w:val="48"/>
          <w:szCs w:val="48"/>
          <w:highlight w:val="yellow"/>
          <w:u w:val="single"/>
          <w:lang w:eastAsia="ja-JP"/>
        </w:rPr>
      </w:pPr>
      <w:r w:rsidRPr="00C06C8A">
        <w:rPr>
          <w:rFonts w:hint="eastAsia"/>
          <w:b/>
          <w:bCs/>
          <w:color w:val="FF0000"/>
          <w:sz w:val="40"/>
          <w:szCs w:val="40"/>
          <w:highlight w:val="yellow"/>
          <w:u w:val="single"/>
          <w:lang w:eastAsia="ja-JP"/>
        </w:rPr>
        <w:t>スイッチ</w:t>
      </w:r>
    </w:p>
    <w:p w14:paraId="0C9030CD" w14:textId="0C0724A3" w:rsidR="00C06C8A" w:rsidRPr="00C06C8A" w:rsidRDefault="00C06C8A" w:rsidP="00C06C8A">
      <w:pPr>
        <w:pStyle w:val="ae"/>
        <w:ind w:left="440"/>
        <w:rPr>
          <w:b/>
          <w:bCs/>
          <w:color w:val="FF0000"/>
          <w:sz w:val="32"/>
          <w:szCs w:val="32"/>
          <w:u w:val="single"/>
          <w:lang w:eastAsia="ja-JP"/>
        </w:rPr>
      </w:pPr>
      <w:r w:rsidRPr="00C06C8A">
        <w:rPr>
          <w:rFonts w:hint="eastAsia"/>
          <w:b/>
          <w:bCs/>
          <w:color w:val="FF0000"/>
          <w:sz w:val="32"/>
          <w:szCs w:val="32"/>
          <w:u w:val="single"/>
          <w:lang w:eastAsia="ja-JP"/>
        </w:rPr>
        <w:t>赤、白ボタンが押されたか、押されていないかの判断。</w:t>
      </w:r>
    </w:p>
    <w:p w14:paraId="0DA47B33" w14:textId="27B94E9F" w:rsidR="00C06C8A" w:rsidRPr="00C06C8A" w:rsidRDefault="00C06C8A" w:rsidP="00C06C8A">
      <w:pPr>
        <w:pStyle w:val="ae"/>
        <w:ind w:left="440"/>
        <w:rPr>
          <w:b/>
          <w:bCs/>
          <w:color w:val="FF0000"/>
          <w:sz w:val="32"/>
          <w:szCs w:val="32"/>
          <w:u w:val="single"/>
          <w:lang w:eastAsia="ja-JP"/>
        </w:rPr>
      </w:pPr>
      <w:r w:rsidRPr="00C06C8A">
        <w:rPr>
          <w:rFonts w:hint="eastAsia"/>
          <w:b/>
          <w:bCs/>
          <w:color w:val="1F497D" w:themeColor="text2"/>
          <w:sz w:val="32"/>
          <w:szCs w:val="32"/>
          <w:u w:val="single"/>
          <w:lang w:eastAsia="ja-JP"/>
        </w:rPr>
        <w:t>その情報をメインへ送る。</w:t>
      </w:r>
    </w:p>
    <w:p w14:paraId="62E7D69A" w14:textId="7320B5AC" w:rsidR="00C06C8A" w:rsidRPr="0018125B" w:rsidRDefault="00B0189C">
      <w:pPr>
        <w:rPr>
          <w:sz w:val="32"/>
          <w:szCs w:val="32"/>
          <w:lang w:eastAsia="ja-JP"/>
        </w:rPr>
      </w:pPr>
      <w:r>
        <w:rPr>
          <w:sz w:val="32"/>
          <w:szCs w:val="32"/>
          <w:lang w:eastAsia="ja-JP"/>
        </w:rPr>
        <w:br w:type="page"/>
      </w:r>
    </w:p>
    <w:p w14:paraId="2B2EE71F" w14:textId="17E19CC0" w:rsidR="0045405E" w:rsidRPr="0045405E" w:rsidRDefault="0045405E" w:rsidP="0045405E">
      <w:pPr>
        <w:pStyle w:val="ae"/>
        <w:numPr>
          <w:ilvl w:val="0"/>
          <w:numId w:val="15"/>
        </w:numPr>
        <w:rPr>
          <w:rFonts w:ascii="HGS明朝B" w:eastAsia="HGS明朝B"/>
          <w:b/>
          <w:bCs/>
          <w:color w:val="C0504D" w:themeColor="accent2"/>
          <w:sz w:val="40"/>
          <w:szCs w:val="40"/>
          <w:u w:val="single"/>
          <w:lang w:eastAsia="ja-JP"/>
        </w:rPr>
      </w:pPr>
      <w:r w:rsidRPr="0045405E">
        <w:rPr>
          <w:rFonts w:ascii="HGS明朝B" w:eastAsia="HGS明朝B" w:hint="eastAsia"/>
          <w:b/>
          <w:bCs/>
          <w:color w:val="C0504D" w:themeColor="accent2"/>
          <w:sz w:val="40"/>
          <w:szCs w:val="40"/>
          <w:u w:val="single"/>
          <w:lang w:eastAsia="ja-JP"/>
        </w:rPr>
        <w:lastRenderedPageBreak/>
        <w:t>3-3表示制御モジュール</w:t>
      </w:r>
    </w:p>
    <w:p w14:paraId="21B6A442" w14:textId="4D0F1332" w:rsidR="0045405E" w:rsidRDefault="00C55155">
      <w:pPr>
        <w:rPr>
          <w:lang w:eastAsia="ja-JP"/>
        </w:rPr>
      </w:pPr>
      <w:r>
        <w:rPr>
          <w:noProof/>
          <w:lang w:eastAsia="ja-JP"/>
        </w:rPr>
        <mc:AlternateContent>
          <mc:Choice Requires="wps">
            <w:drawing>
              <wp:anchor distT="0" distB="0" distL="114300" distR="114300" simplePos="0" relativeHeight="251653632" behindDoc="1" locked="0" layoutInCell="1" allowOverlap="1" wp14:anchorId="2BF821DA" wp14:editId="115D80F0">
                <wp:simplePos x="0" y="0"/>
                <wp:positionH relativeFrom="column">
                  <wp:posOffset>0</wp:posOffset>
                </wp:positionH>
                <wp:positionV relativeFrom="paragraph">
                  <wp:posOffset>246380</wp:posOffset>
                </wp:positionV>
                <wp:extent cx="5457825" cy="5410200"/>
                <wp:effectExtent l="57150" t="38100" r="66675" b="95250"/>
                <wp:wrapNone/>
                <wp:docPr id="4" name="正方形/長方形 4"/>
                <wp:cNvGraphicFramePr/>
                <a:graphic xmlns:a="http://schemas.openxmlformats.org/drawingml/2006/main">
                  <a:graphicData uri="http://schemas.microsoft.com/office/word/2010/wordprocessingShape">
                    <wps:wsp>
                      <wps:cNvSpPr/>
                      <wps:spPr>
                        <a:xfrm>
                          <a:off x="0" y="0"/>
                          <a:ext cx="5457825" cy="5410200"/>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050E16" id="正方形/長方形 4" o:spid="_x0000_s1026" style="position:absolute;margin-left:0;margin-top:19.4pt;width:429.75pt;height:426pt;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" filled="f" strokecolor="#4579b8 [3044]" strokeweight="2.25pt">
                <v:shadow on="t" color="black" opacity="22937f" origin=",.5" offset="0,.63889mm"/>
              </v:rect>
            </w:pict>
          </mc:Fallback>
        </mc:AlternateContent>
      </w:r>
    </w:p>
    <w:p w14:paraId="6C3DC924" w14:textId="21053EC3" w:rsidR="000C604F" w:rsidRPr="00C55155" w:rsidRDefault="000C604F" w:rsidP="000C604F">
      <w:pPr>
        <w:pStyle w:val="ae"/>
        <w:numPr>
          <w:ilvl w:val="0"/>
          <w:numId w:val="22"/>
        </w:numPr>
        <w:jc w:val="center"/>
        <w:rPr>
          <w:sz w:val="24"/>
          <w:szCs w:val="24"/>
          <w:u w:val="single"/>
          <w:lang w:eastAsia="ja-JP"/>
        </w:rPr>
      </w:pPr>
      <w:r w:rsidRPr="00C55155">
        <w:rPr>
          <w:rFonts w:hint="eastAsia"/>
          <w:b/>
          <w:bCs/>
          <w:color w:val="FF0000"/>
          <w:sz w:val="36"/>
          <w:szCs w:val="36"/>
          <w:u w:val="single"/>
          <w:lang w:eastAsia="ja-JP"/>
        </w:rPr>
        <w:t>LCD</w:t>
      </w:r>
      <w:r w:rsidR="003E43EA">
        <w:rPr>
          <w:rFonts w:hint="eastAsia"/>
          <w:b/>
          <w:bCs/>
          <w:color w:val="FF0000"/>
          <w:sz w:val="36"/>
          <w:szCs w:val="36"/>
          <w:u w:val="single"/>
          <w:lang w:eastAsia="ja-JP"/>
        </w:rPr>
        <w:t>・</w:t>
      </w:r>
      <w:r w:rsidR="003E43EA">
        <w:rPr>
          <w:rFonts w:hint="eastAsia"/>
          <w:b/>
          <w:bCs/>
          <w:color w:val="FF0000"/>
          <w:sz w:val="36"/>
          <w:szCs w:val="36"/>
          <w:u w:val="single"/>
          <w:lang w:eastAsia="ja-JP"/>
        </w:rPr>
        <w:t>LED</w:t>
      </w:r>
      <w:r w:rsidRPr="00C55155">
        <w:rPr>
          <w:rFonts w:hint="eastAsia"/>
          <w:b/>
          <w:bCs/>
          <w:sz w:val="36"/>
          <w:szCs w:val="36"/>
          <w:u w:val="single"/>
          <w:lang w:eastAsia="ja-JP"/>
        </w:rPr>
        <w:t>の表示。</w:t>
      </w:r>
    </w:p>
    <w:p w14:paraId="24F0B51A" w14:textId="64FA1CCD" w:rsidR="000C604F" w:rsidRDefault="000C604F" w:rsidP="000C604F">
      <w:pPr>
        <w:pStyle w:val="ae"/>
        <w:ind w:left="440"/>
        <w:rPr>
          <w:b/>
          <w:bCs/>
          <w:color w:val="FF0000"/>
          <w:sz w:val="32"/>
          <w:szCs w:val="32"/>
          <w:u w:val="single"/>
          <w:lang w:eastAsia="ja-JP"/>
        </w:rPr>
      </w:pPr>
    </w:p>
    <w:p w14:paraId="1E049E06" w14:textId="2178F0D5" w:rsidR="000C604F" w:rsidRPr="00C55155" w:rsidRDefault="000C604F" w:rsidP="000C604F">
      <w:pPr>
        <w:pStyle w:val="ae"/>
        <w:numPr>
          <w:ilvl w:val="0"/>
          <w:numId w:val="23"/>
        </w:numPr>
        <w:rPr>
          <w:b/>
          <w:bCs/>
          <w:color w:val="FF0000"/>
          <w:sz w:val="36"/>
          <w:szCs w:val="36"/>
          <w:highlight w:val="yellow"/>
          <w:u w:val="single"/>
          <w:lang w:eastAsia="ja-JP"/>
        </w:rPr>
      </w:pPr>
      <w:r w:rsidRPr="00C55155">
        <w:rPr>
          <w:rFonts w:hint="eastAsia"/>
          <w:b/>
          <w:bCs/>
          <w:color w:val="FF0000"/>
          <w:sz w:val="36"/>
          <w:szCs w:val="36"/>
          <w:highlight w:val="yellow"/>
          <w:u w:val="single"/>
          <w:lang w:eastAsia="ja-JP"/>
        </w:rPr>
        <w:t>走行状態に</w:t>
      </w:r>
      <w:r w:rsidR="00794C7A" w:rsidRPr="00C55155">
        <w:rPr>
          <w:rFonts w:hint="eastAsia"/>
          <w:b/>
          <w:bCs/>
          <w:color w:val="FF0000"/>
          <w:sz w:val="36"/>
          <w:szCs w:val="36"/>
          <w:highlight w:val="yellow"/>
          <w:u w:val="single"/>
          <w:lang w:eastAsia="ja-JP"/>
        </w:rPr>
        <w:t>あわせて</w:t>
      </w:r>
      <w:r w:rsidR="00520ACA">
        <w:rPr>
          <w:rFonts w:hint="eastAsia"/>
          <w:b/>
          <w:bCs/>
          <w:color w:val="FF0000"/>
          <w:sz w:val="36"/>
          <w:szCs w:val="36"/>
          <w:highlight w:val="yellow"/>
          <w:u w:val="single"/>
          <w:lang w:eastAsia="ja-JP"/>
        </w:rPr>
        <w:t>LCD</w:t>
      </w:r>
      <w:r w:rsidR="00794C7A" w:rsidRPr="00C55155">
        <w:rPr>
          <w:rFonts w:hint="eastAsia"/>
          <w:b/>
          <w:bCs/>
          <w:color w:val="FF0000"/>
          <w:sz w:val="36"/>
          <w:szCs w:val="36"/>
          <w:highlight w:val="yellow"/>
          <w:u w:val="single"/>
          <w:lang w:eastAsia="ja-JP"/>
        </w:rPr>
        <w:t>画面</w:t>
      </w:r>
      <w:r w:rsidRPr="00C55155">
        <w:rPr>
          <w:rFonts w:hint="eastAsia"/>
          <w:b/>
          <w:bCs/>
          <w:color w:val="FF0000"/>
          <w:sz w:val="36"/>
          <w:szCs w:val="36"/>
          <w:highlight w:val="yellow"/>
          <w:u w:val="single"/>
          <w:lang w:eastAsia="ja-JP"/>
        </w:rPr>
        <w:t>表示</w:t>
      </w:r>
    </w:p>
    <w:p w14:paraId="287203E4" w14:textId="77777777" w:rsidR="000C604F" w:rsidRPr="00794C7A" w:rsidRDefault="000C604F" w:rsidP="000C604F">
      <w:pPr>
        <w:pStyle w:val="ae"/>
        <w:ind w:left="440"/>
        <w:rPr>
          <w:b/>
          <w:bCs/>
          <w:color w:val="002060"/>
          <w:sz w:val="28"/>
          <w:szCs w:val="28"/>
          <w:u w:val="single"/>
          <w:lang w:eastAsia="ja-JP"/>
        </w:rPr>
      </w:pPr>
    </w:p>
    <w:p w14:paraId="7CB87EF3" w14:textId="29E73AD2" w:rsidR="0045405E" w:rsidRPr="003E43EA" w:rsidRDefault="00794C7A" w:rsidP="003E43EA">
      <w:pPr>
        <w:pStyle w:val="ae"/>
        <w:numPr>
          <w:ilvl w:val="2"/>
          <w:numId w:val="21"/>
        </w:numPr>
        <w:spacing w:line="360" w:lineRule="auto"/>
        <w:rPr>
          <w:b/>
          <w:bCs/>
          <w:color w:val="002060"/>
          <w:sz w:val="32"/>
          <w:szCs w:val="32"/>
          <w:u w:val="single"/>
          <w:lang w:eastAsia="ja-JP"/>
        </w:rPr>
      </w:pPr>
      <w:r w:rsidRPr="00794C7A">
        <w:rPr>
          <w:rFonts w:hint="eastAsia"/>
          <w:b/>
          <w:bCs/>
          <w:color w:val="002060"/>
          <w:sz w:val="32"/>
          <w:szCs w:val="32"/>
          <w:u w:val="single"/>
          <w:lang w:eastAsia="ja-JP"/>
        </w:rPr>
        <w:t>初期化中</w:t>
      </w:r>
      <w:r w:rsidR="00C55155" w:rsidRPr="00C55155">
        <w:rPr>
          <w:b/>
          <w:bCs/>
          <w:color w:val="002060"/>
          <w:sz w:val="32"/>
          <w:szCs w:val="32"/>
          <w:lang w:eastAsia="ja-JP"/>
        </w:rPr>
        <w:tab/>
      </w:r>
      <w:r w:rsidR="00C55155" w:rsidRPr="00C55155">
        <w:rPr>
          <w:b/>
          <w:bCs/>
          <w:color w:val="002060"/>
          <w:sz w:val="32"/>
          <w:szCs w:val="32"/>
          <w:lang w:eastAsia="ja-JP"/>
        </w:rPr>
        <w:tab/>
      </w:r>
      <w:r w:rsidR="00C55155" w:rsidRPr="00C55155">
        <w:rPr>
          <w:rFonts w:hint="eastAsia"/>
          <w:b/>
          <w:bCs/>
          <w:color w:val="002060"/>
          <w:sz w:val="32"/>
          <w:szCs w:val="32"/>
          <w:lang w:eastAsia="ja-JP"/>
        </w:rPr>
        <w:t>→</w:t>
      </w:r>
      <w:r w:rsidR="00C55155">
        <w:rPr>
          <w:b/>
          <w:bCs/>
          <w:color w:val="002060"/>
          <w:sz w:val="32"/>
          <w:szCs w:val="32"/>
          <w:lang w:eastAsia="ja-JP"/>
        </w:rPr>
        <w:tab/>
      </w:r>
      <w:r w:rsidR="00C55155">
        <w:rPr>
          <w:b/>
          <w:bCs/>
          <w:color w:val="002060"/>
          <w:sz w:val="32"/>
          <w:szCs w:val="32"/>
          <w:lang w:eastAsia="ja-JP"/>
        </w:rPr>
        <w:tab/>
      </w:r>
      <w:r w:rsidR="003E43EA" w:rsidRPr="003E43EA">
        <w:rPr>
          <w:rFonts w:hint="eastAsia"/>
          <w:b/>
          <w:bCs/>
          <w:color w:val="002060"/>
          <w:sz w:val="32"/>
          <w:szCs w:val="32"/>
          <w:u w:val="single"/>
          <w:lang w:eastAsia="ja-JP"/>
        </w:rPr>
        <w:t>電源</w:t>
      </w:r>
      <w:r w:rsidR="003E43EA" w:rsidRPr="003E43EA">
        <w:rPr>
          <w:rFonts w:hint="eastAsia"/>
          <w:b/>
          <w:bCs/>
          <w:color w:val="002060"/>
          <w:sz w:val="32"/>
          <w:szCs w:val="32"/>
          <w:u w:val="single"/>
          <w:lang w:eastAsia="ja-JP"/>
        </w:rPr>
        <w:t>ON</w:t>
      </w:r>
      <w:r w:rsidR="003E43EA" w:rsidRPr="003E43EA">
        <w:rPr>
          <w:rFonts w:hint="eastAsia"/>
          <w:b/>
          <w:bCs/>
          <w:color w:val="002060"/>
          <w:sz w:val="32"/>
          <w:szCs w:val="32"/>
          <w:u w:val="single"/>
          <w:lang w:eastAsia="ja-JP"/>
        </w:rPr>
        <w:t>時</w:t>
      </w:r>
    </w:p>
    <w:p w14:paraId="1BF331B3" w14:textId="20F5D9CA" w:rsidR="00794C7A" w:rsidRPr="00794C7A" w:rsidRDefault="00794C7A" w:rsidP="003E43EA">
      <w:pPr>
        <w:pStyle w:val="ae"/>
        <w:numPr>
          <w:ilvl w:val="2"/>
          <w:numId w:val="21"/>
        </w:numPr>
        <w:spacing w:line="360" w:lineRule="auto"/>
        <w:rPr>
          <w:b/>
          <w:bCs/>
          <w:color w:val="002060"/>
          <w:sz w:val="32"/>
          <w:szCs w:val="32"/>
          <w:u w:val="single"/>
          <w:lang w:eastAsia="ja-JP"/>
        </w:rPr>
      </w:pPr>
      <w:r w:rsidRPr="00794C7A">
        <w:rPr>
          <w:rFonts w:hint="eastAsia"/>
          <w:b/>
          <w:bCs/>
          <w:color w:val="002060"/>
          <w:sz w:val="32"/>
          <w:szCs w:val="32"/>
          <w:u w:val="single"/>
          <w:lang w:eastAsia="ja-JP"/>
        </w:rPr>
        <w:t>停止中</w:t>
      </w:r>
      <w:r w:rsidR="003E43EA">
        <w:rPr>
          <w:b/>
          <w:bCs/>
          <w:color w:val="002060"/>
          <w:sz w:val="32"/>
          <w:szCs w:val="32"/>
          <w:lang w:eastAsia="ja-JP"/>
        </w:rPr>
        <w:tab/>
      </w:r>
      <w:r w:rsidR="003E43EA">
        <w:rPr>
          <w:b/>
          <w:bCs/>
          <w:color w:val="002060"/>
          <w:sz w:val="32"/>
          <w:szCs w:val="32"/>
          <w:lang w:eastAsia="ja-JP"/>
        </w:rPr>
        <w:tab/>
      </w:r>
      <w:r w:rsidR="003E43EA">
        <w:rPr>
          <w:rFonts w:hint="eastAsia"/>
          <w:b/>
          <w:bCs/>
          <w:color w:val="002060"/>
          <w:sz w:val="32"/>
          <w:szCs w:val="32"/>
          <w:lang w:eastAsia="ja-JP"/>
        </w:rPr>
        <w:t>→</w:t>
      </w:r>
      <w:r w:rsidR="003E43EA">
        <w:rPr>
          <w:b/>
          <w:bCs/>
          <w:color w:val="002060"/>
          <w:sz w:val="32"/>
          <w:szCs w:val="32"/>
          <w:lang w:eastAsia="ja-JP"/>
        </w:rPr>
        <w:tab/>
      </w:r>
      <w:r w:rsidR="003E43EA">
        <w:rPr>
          <w:b/>
          <w:bCs/>
          <w:color w:val="002060"/>
          <w:sz w:val="32"/>
          <w:szCs w:val="32"/>
          <w:lang w:eastAsia="ja-JP"/>
        </w:rPr>
        <w:tab/>
      </w:r>
      <w:r w:rsidR="003E43EA" w:rsidRPr="003E43EA">
        <w:rPr>
          <w:rFonts w:hint="eastAsia"/>
          <w:b/>
          <w:bCs/>
          <w:color w:val="002060"/>
          <w:sz w:val="32"/>
          <w:szCs w:val="32"/>
          <w:u w:val="single"/>
          <w:lang w:eastAsia="ja-JP"/>
        </w:rPr>
        <w:t>初期化終了時</w:t>
      </w:r>
    </w:p>
    <w:p w14:paraId="0853AD42" w14:textId="6D88C439" w:rsidR="00794C7A" w:rsidRPr="003E43EA" w:rsidRDefault="00794C7A" w:rsidP="003E43EA">
      <w:pPr>
        <w:pStyle w:val="ae"/>
        <w:numPr>
          <w:ilvl w:val="2"/>
          <w:numId w:val="21"/>
        </w:numPr>
        <w:spacing w:line="360" w:lineRule="auto"/>
        <w:rPr>
          <w:b/>
          <w:bCs/>
          <w:color w:val="002060"/>
          <w:sz w:val="28"/>
          <w:szCs w:val="28"/>
          <w:u w:val="single"/>
          <w:lang w:eastAsia="ja-JP"/>
        </w:rPr>
      </w:pPr>
      <w:r w:rsidRPr="00794C7A">
        <w:rPr>
          <w:rFonts w:hint="eastAsia"/>
          <w:b/>
          <w:bCs/>
          <w:color w:val="002060"/>
          <w:sz w:val="32"/>
          <w:szCs w:val="32"/>
          <w:u w:val="single"/>
          <w:lang w:eastAsia="ja-JP"/>
        </w:rPr>
        <w:t>走行中</w:t>
      </w:r>
      <w:r w:rsidR="003E43EA">
        <w:rPr>
          <w:b/>
          <w:bCs/>
          <w:color w:val="002060"/>
          <w:sz w:val="32"/>
          <w:szCs w:val="32"/>
          <w:lang w:eastAsia="ja-JP"/>
        </w:rPr>
        <w:tab/>
      </w:r>
      <w:r w:rsidR="003E43EA">
        <w:rPr>
          <w:b/>
          <w:bCs/>
          <w:color w:val="002060"/>
          <w:sz w:val="32"/>
          <w:szCs w:val="32"/>
          <w:lang w:eastAsia="ja-JP"/>
        </w:rPr>
        <w:tab/>
      </w:r>
      <w:r w:rsidR="003E43EA">
        <w:rPr>
          <w:rFonts w:hint="eastAsia"/>
          <w:b/>
          <w:bCs/>
          <w:color w:val="002060"/>
          <w:sz w:val="32"/>
          <w:szCs w:val="32"/>
          <w:lang w:eastAsia="ja-JP"/>
        </w:rPr>
        <w:t>→</w:t>
      </w:r>
      <w:r w:rsidR="003E43EA">
        <w:rPr>
          <w:b/>
          <w:bCs/>
          <w:color w:val="002060"/>
          <w:sz w:val="32"/>
          <w:szCs w:val="32"/>
          <w:lang w:eastAsia="ja-JP"/>
        </w:rPr>
        <w:tab/>
      </w:r>
      <w:r w:rsidR="003E43EA">
        <w:rPr>
          <w:b/>
          <w:bCs/>
          <w:color w:val="002060"/>
          <w:sz w:val="32"/>
          <w:szCs w:val="32"/>
          <w:lang w:eastAsia="ja-JP"/>
        </w:rPr>
        <w:tab/>
      </w:r>
      <w:r w:rsidR="003E43EA" w:rsidRPr="002E2C30">
        <w:rPr>
          <w:rFonts w:hint="eastAsia"/>
          <w:b/>
          <w:bCs/>
          <w:color w:val="FF0000"/>
          <w:sz w:val="28"/>
          <w:szCs w:val="28"/>
          <w:highlight w:val="yellow"/>
          <w:u w:val="single"/>
          <w:lang w:eastAsia="ja-JP"/>
        </w:rPr>
        <w:t>白ボタン押下</w:t>
      </w:r>
      <w:r w:rsidR="003E43EA">
        <w:rPr>
          <w:rFonts w:hint="eastAsia"/>
          <w:b/>
          <w:bCs/>
          <w:color w:val="002060"/>
          <w:sz w:val="28"/>
          <w:szCs w:val="28"/>
          <w:u w:val="single"/>
          <w:lang w:eastAsia="ja-JP"/>
        </w:rPr>
        <w:t>し</w:t>
      </w:r>
      <w:r w:rsidR="003E43EA" w:rsidRPr="003E43EA">
        <w:rPr>
          <w:rFonts w:hint="eastAsia"/>
          <w:b/>
          <w:bCs/>
          <w:color w:val="002060"/>
          <w:sz w:val="28"/>
          <w:szCs w:val="28"/>
          <w:u w:val="single"/>
          <w:lang w:eastAsia="ja-JP"/>
        </w:rPr>
        <w:t>、走行時</w:t>
      </w:r>
    </w:p>
    <w:p w14:paraId="21584D90" w14:textId="4A7E11FA" w:rsidR="00794C7A" w:rsidRPr="00794C7A" w:rsidRDefault="00794C7A" w:rsidP="003E43EA">
      <w:pPr>
        <w:pStyle w:val="ae"/>
        <w:numPr>
          <w:ilvl w:val="2"/>
          <w:numId w:val="21"/>
        </w:numPr>
        <w:spacing w:line="360" w:lineRule="auto"/>
        <w:rPr>
          <w:b/>
          <w:bCs/>
          <w:color w:val="002060"/>
          <w:sz w:val="32"/>
          <w:szCs w:val="32"/>
          <w:u w:val="single"/>
          <w:lang w:eastAsia="ja-JP"/>
        </w:rPr>
      </w:pPr>
      <w:r w:rsidRPr="00794C7A">
        <w:rPr>
          <w:rFonts w:hint="eastAsia"/>
          <w:b/>
          <w:bCs/>
          <w:color w:val="002060"/>
          <w:sz w:val="32"/>
          <w:szCs w:val="32"/>
          <w:u w:val="single"/>
          <w:lang w:eastAsia="ja-JP"/>
        </w:rPr>
        <w:t>障害物停止中</w:t>
      </w:r>
      <w:r w:rsidR="003E43EA">
        <w:rPr>
          <w:b/>
          <w:bCs/>
          <w:color w:val="002060"/>
          <w:sz w:val="32"/>
          <w:szCs w:val="32"/>
          <w:lang w:eastAsia="ja-JP"/>
        </w:rPr>
        <w:tab/>
      </w:r>
      <w:r w:rsidR="003E43EA">
        <w:rPr>
          <w:rFonts w:hint="eastAsia"/>
          <w:b/>
          <w:bCs/>
          <w:color w:val="002060"/>
          <w:sz w:val="32"/>
          <w:szCs w:val="32"/>
          <w:lang w:eastAsia="ja-JP"/>
        </w:rPr>
        <w:t>→</w:t>
      </w:r>
      <w:r w:rsidR="003E43EA">
        <w:rPr>
          <w:b/>
          <w:bCs/>
          <w:color w:val="002060"/>
          <w:sz w:val="32"/>
          <w:szCs w:val="32"/>
          <w:lang w:eastAsia="ja-JP"/>
        </w:rPr>
        <w:tab/>
      </w:r>
      <w:r w:rsidR="003E43EA">
        <w:rPr>
          <w:b/>
          <w:bCs/>
          <w:color w:val="002060"/>
          <w:sz w:val="32"/>
          <w:szCs w:val="32"/>
          <w:lang w:eastAsia="ja-JP"/>
        </w:rPr>
        <w:tab/>
      </w:r>
      <w:r w:rsidR="003E43EA" w:rsidRPr="003E43EA">
        <w:rPr>
          <w:rFonts w:hint="eastAsia"/>
          <w:b/>
          <w:bCs/>
          <w:color w:val="002060"/>
          <w:sz w:val="32"/>
          <w:szCs w:val="32"/>
          <w:u w:val="single"/>
          <w:lang w:eastAsia="ja-JP"/>
        </w:rPr>
        <w:t>障害物検知時</w:t>
      </w:r>
    </w:p>
    <w:p w14:paraId="2B6C96ED" w14:textId="6771BF54" w:rsidR="00794C7A" w:rsidRPr="003E43EA" w:rsidRDefault="00794C7A" w:rsidP="003E43EA">
      <w:pPr>
        <w:pStyle w:val="ae"/>
        <w:numPr>
          <w:ilvl w:val="2"/>
          <w:numId w:val="21"/>
        </w:numPr>
        <w:spacing w:line="360" w:lineRule="auto"/>
        <w:rPr>
          <w:b/>
          <w:bCs/>
          <w:color w:val="002060"/>
          <w:sz w:val="28"/>
          <w:szCs w:val="28"/>
          <w:u w:val="single"/>
          <w:lang w:eastAsia="ja-JP"/>
        </w:rPr>
      </w:pPr>
      <w:r w:rsidRPr="00794C7A">
        <w:rPr>
          <w:rFonts w:hint="eastAsia"/>
          <w:b/>
          <w:bCs/>
          <w:color w:val="002060"/>
          <w:sz w:val="32"/>
          <w:szCs w:val="32"/>
          <w:u w:val="single"/>
          <w:lang w:eastAsia="ja-JP"/>
        </w:rPr>
        <w:t>緊急停止</w:t>
      </w:r>
      <w:r w:rsidR="003E43EA">
        <w:rPr>
          <w:b/>
          <w:bCs/>
          <w:color w:val="002060"/>
          <w:sz w:val="32"/>
          <w:szCs w:val="32"/>
          <w:lang w:eastAsia="ja-JP"/>
        </w:rPr>
        <w:tab/>
      </w:r>
      <w:r w:rsidR="003E43EA">
        <w:rPr>
          <w:b/>
          <w:bCs/>
          <w:color w:val="002060"/>
          <w:sz w:val="32"/>
          <w:szCs w:val="32"/>
          <w:lang w:eastAsia="ja-JP"/>
        </w:rPr>
        <w:tab/>
      </w:r>
      <w:r w:rsidR="003E43EA">
        <w:rPr>
          <w:rFonts w:hint="eastAsia"/>
          <w:b/>
          <w:bCs/>
          <w:color w:val="002060"/>
          <w:sz w:val="32"/>
          <w:szCs w:val="32"/>
          <w:lang w:eastAsia="ja-JP"/>
        </w:rPr>
        <w:t>→</w:t>
      </w:r>
      <w:r w:rsidR="003E43EA">
        <w:rPr>
          <w:b/>
          <w:bCs/>
          <w:color w:val="002060"/>
          <w:sz w:val="32"/>
          <w:szCs w:val="32"/>
          <w:lang w:eastAsia="ja-JP"/>
        </w:rPr>
        <w:tab/>
      </w:r>
      <w:r w:rsidR="003E43EA">
        <w:rPr>
          <w:b/>
          <w:bCs/>
          <w:color w:val="002060"/>
          <w:sz w:val="32"/>
          <w:szCs w:val="32"/>
          <w:lang w:eastAsia="ja-JP"/>
        </w:rPr>
        <w:tab/>
      </w:r>
      <w:r w:rsidR="003E43EA" w:rsidRPr="003E43EA">
        <w:rPr>
          <w:rFonts w:hint="eastAsia"/>
          <w:b/>
          <w:bCs/>
          <w:color w:val="002060"/>
          <w:sz w:val="24"/>
          <w:szCs w:val="24"/>
          <w:u w:val="single"/>
          <w:lang w:eastAsia="ja-JP"/>
        </w:rPr>
        <w:t>緊急停止時</w:t>
      </w:r>
      <w:r w:rsidR="003E43EA" w:rsidRPr="003E43EA">
        <w:rPr>
          <w:rFonts w:hint="eastAsia"/>
          <w:b/>
          <w:bCs/>
          <w:color w:val="002060"/>
          <w:sz w:val="24"/>
          <w:szCs w:val="24"/>
          <w:lang w:eastAsia="ja-JP"/>
        </w:rPr>
        <w:t>（</w:t>
      </w:r>
      <w:r w:rsidR="003E43EA" w:rsidRPr="002E2C30">
        <w:rPr>
          <w:rFonts w:hint="eastAsia"/>
          <w:b/>
          <w:bCs/>
          <w:color w:val="FF0000"/>
          <w:sz w:val="24"/>
          <w:szCs w:val="24"/>
          <w:highlight w:val="yellow"/>
          <w:u w:val="single"/>
          <w:lang w:eastAsia="ja-JP"/>
        </w:rPr>
        <w:t>赤ボタン</w:t>
      </w:r>
      <w:r w:rsidR="003E43EA" w:rsidRPr="002E2C30">
        <w:rPr>
          <w:rFonts w:hint="eastAsia"/>
          <w:b/>
          <w:bCs/>
          <w:color w:val="FF0000"/>
          <w:sz w:val="24"/>
          <w:szCs w:val="24"/>
          <w:highlight w:val="yellow"/>
          <w:u w:val="single"/>
          <w:lang w:eastAsia="ja-JP"/>
        </w:rPr>
        <w:t>3</w:t>
      </w:r>
      <w:r w:rsidR="003E43EA" w:rsidRPr="002E2C30">
        <w:rPr>
          <w:rFonts w:hint="eastAsia"/>
          <w:b/>
          <w:bCs/>
          <w:color w:val="FF0000"/>
          <w:sz w:val="24"/>
          <w:szCs w:val="24"/>
          <w:highlight w:val="yellow"/>
          <w:u w:val="single"/>
          <w:lang w:eastAsia="ja-JP"/>
        </w:rPr>
        <w:t>秒</w:t>
      </w:r>
      <w:r w:rsidR="003E43EA" w:rsidRPr="003E43EA">
        <w:rPr>
          <w:rFonts w:hint="eastAsia"/>
          <w:b/>
          <w:bCs/>
          <w:color w:val="002060"/>
          <w:sz w:val="24"/>
          <w:szCs w:val="24"/>
          <w:lang w:eastAsia="ja-JP"/>
        </w:rPr>
        <w:t>）</w:t>
      </w:r>
    </w:p>
    <w:p w14:paraId="7531361E" w14:textId="77777777" w:rsidR="0045405E" w:rsidRDefault="0045405E">
      <w:pPr>
        <w:rPr>
          <w:lang w:eastAsia="ja-JP"/>
        </w:rPr>
      </w:pPr>
    </w:p>
    <w:p w14:paraId="039B6962" w14:textId="21E810A3" w:rsidR="00C55155" w:rsidRPr="00C55155" w:rsidRDefault="00C55155" w:rsidP="00C55155">
      <w:pPr>
        <w:pStyle w:val="ae"/>
        <w:numPr>
          <w:ilvl w:val="0"/>
          <w:numId w:val="23"/>
        </w:numPr>
        <w:rPr>
          <w:b/>
          <w:bCs/>
          <w:color w:val="FF0000"/>
          <w:sz w:val="36"/>
          <w:szCs w:val="36"/>
          <w:highlight w:val="yellow"/>
          <w:u w:val="single"/>
          <w:lang w:eastAsia="ja-JP"/>
        </w:rPr>
      </w:pPr>
      <w:r w:rsidRPr="00C55155">
        <w:rPr>
          <w:rFonts w:hint="eastAsia"/>
          <w:b/>
          <w:bCs/>
          <w:color w:val="FF0000"/>
          <w:sz w:val="36"/>
          <w:szCs w:val="36"/>
          <w:highlight w:val="yellow"/>
          <w:u w:val="single"/>
          <w:lang w:eastAsia="ja-JP"/>
        </w:rPr>
        <w:t>走行状態にあった</w:t>
      </w:r>
      <w:r w:rsidRPr="00C55155">
        <w:rPr>
          <w:rFonts w:hint="eastAsia"/>
          <w:b/>
          <w:bCs/>
          <w:color w:val="FF0000"/>
          <w:sz w:val="36"/>
          <w:szCs w:val="36"/>
          <w:highlight w:val="yellow"/>
          <w:u w:val="single"/>
          <w:lang w:eastAsia="ja-JP"/>
        </w:rPr>
        <w:t>LED</w:t>
      </w:r>
      <w:r w:rsidRPr="00C55155">
        <w:rPr>
          <w:rFonts w:hint="eastAsia"/>
          <w:b/>
          <w:bCs/>
          <w:color w:val="FF0000"/>
          <w:sz w:val="36"/>
          <w:szCs w:val="36"/>
          <w:highlight w:val="yellow"/>
          <w:u w:val="single"/>
          <w:lang w:eastAsia="ja-JP"/>
        </w:rPr>
        <w:t>の表示</w:t>
      </w:r>
    </w:p>
    <w:p w14:paraId="61F8EC66" w14:textId="77777777" w:rsidR="00C55155" w:rsidRPr="00C55155" w:rsidRDefault="00C55155" w:rsidP="00C55155">
      <w:pPr>
        <w:pStyle w:val="ae"/>
        <w:ind w:left="880"/>
        <w:rPr>
          <w:b/>
          <w:bCs/>
          <w:color w:val="FF0000"/>
          <w:sz w:val="32"/>
          <w:szCs w:val="32"/>
          <w:u w:val="single"/>
          <w:lang w:eastAsia="ja-JP"/>
        </w:rPr>
      </w:pPr>
    </w:p>
    <w:p w14:paraId="6874251C" w14:textId="038D0D22" w:rsidR="00C55155" w:rsidRPr="00C55155" w:rsidRDefault="00C55155" w:rsidP="00C55155">
      <w:pPr>
        <w:pStyle w:val="ae"/>
        <w:numPr>
          <w:ilvl w:val="0"/>
          <w:numId w:val="25"/>
        </w:numPr>
        <w:rPr>
          <w:b/>
          <w:bCs/>
          <w:color w:val="002060"/>
          <w:sz w:val="32"/>
          <w:szCs w:val="32"/>
          <w:u w:val="single"/>
          <w:lang w:eastAsia="ja-JP"/>
        </w:rPr>
      </w:pPr>
      <w:r w:rsidRPr="00C55155">
        <w:rPr>
          <w:rFonts w:hint="eastAsia"/>
          <w:b/>
          <w:bCs/>
          <w:color w:val="002060"/>
          <w:sz w:val="32"/>
          <w:szCs w:val="32"/>
          <w:u w:val="single"/>
          <w:lang w:eastAsia="ja-JP"/>
        </w:rPr>
        <w:t>通常点滅</w:t>
      </w:r>
      <w:r w:rsidRPr="00C55155">
        <w:rPr>
          <w:rFonts w:hint="eastAsia"/>
          <w:b/>
          <w:bCs/>
          <w:color w:val="002060"/>
          <w:sz w:val="32"/>
          <w:szCs w:val="32"/>
          <w:lang w:eastAsia="ja-JP"/>
        </w:rPr>
        <w:t>（</w:t>
      </w:r>
      <w:r w:rsidRPr="003E43EA">
        <w:rPr>
          <w:rFonts w:hint="eastAsia"/>
          <w:b/>
          <w:bCs/>
          <w:color w:val="FF0000"/>
          <w:sz w:val="32"/>
          <w:szCs w:val="32"/>
          <w:u w:val="single"/>
          <w:lang w:eastAsia="ja-JP"/>
        </w:rPr>
        <w:t>電源</w:t>
      </w:r>
      <w:r w:rsidRPr="003E43EA">
        <w:rPr>
          <w:rFonts w:hint="eastAsia"/>
          <w:b/>
          <w:bCs/>
          <w:color w:val="FF0000"/>
          <w:sz w:val="32"/>
          <w:szCs w:val="32"/>
          <w:u w:val="single"/>
          <w:lang w:eastAsia="ja-JP"/>
        </w:rPr>
        <w:t>ON</w:t>
      </w:r>
      <w:r w:rsidRPr="003E43EA">
        <w:rPr>
          <w:rFonts w:hint="eastAsia"/>
          <w:b/>
          <w:bCs/>
          <w:color w:val="FF0000"/>
          <w:sz w:val="32"/>
          <w:szCs w:val="32"/>
          <w:u w:val="single"/>
          <w:lang w:eastAsia="ja-JP"/>
        </w:rPr>
        <w:t>～電源</w:t>
      </w:r>
      <w:r w:rsidRPr="003E43EA">
        <w:rPr>
          <w:rFonts w:hint="eastAsia"/>
          <w:b/>
          <w:bCs/>
          <w:color w:val="FF0000"/>
          <w:sz w:val="32"/>
          <w:szCs w:val="32"/>
          <w:u w:val="single"/>
          <w:lang w:eastAsia="ja-JP"/>
        </w:rPr>
        <w:t>OFF</w:t>
      </w:r>
      <w:r w:rsidRPr="00C55155">
        <w:rPr>
          <w:rFonts w:hint="eastAsia"/>
          <w:b/>
          <w:bCs/>
          <w:color w:val="002060"/>
          <w:sz w:val="32"/>
          <w:szCs w:val="32"/>
          <w:lang w:eastAsia="ja-JP"/>
        </w:rPr>
        <w:t>）</w:t>
      </w:r>
    </w:p>
    <w:p w14:paraId="6FC3482B" w14:textId="60E56F66" w:rsidR="00C55155" w:rsidRPr="00C55155" w:rsidRDefault="00C55155" w:rsidP="00C55155">
      <w:pPr>
        <w:pStyle w:val="ae"/>
        <w:numPr>
          <w:ilvl w:val="0"/>
          <w:numId w:val="25"/>
        </w:numPr>
        <w:rPr>
          <w:b/>
          <w:bCs/>
          <w:color w:val="002060"/>
          <w:sz w:val="32"/>
          <w:szCs w:val="32"/>
          <w:u w:val="single"/>
          <w:lang w:eastAsia="ja-JP"/>
        </w:rPr>
      </w:pPr>
      <w:r>
        <w:rPr>
          <w:rFonts w:hint="eastAsia"/>
          <w:b/>
          <w:bCs/>
          <w:color w:val="002060"/>
          <w:sz w:val="32"/>
          <w:szCs w:val="32"/>
          <w:u w:val="single"/>
          <w:lang w:eastAsia="ja-JP"/>
        </w:rPr>
        <w:t>障害物検知</w:t>
      </w:r>
      <w:r w:rsidRPr="00C55155">
        <w:rPr>
          <w:rFonts w:hint="eastAsia"/>
          <w:b/>
          <w:bCs/>
          <w:color w:val="002060"/>
          <w:sz w:val="32"/>
          <w:szCs w:val="32"/>
          <w:u w:val="single"/>
          <w:lang w:eastAsia="ja-JP"/>
        </w:rPr>
        <w:t>時に</w:t>
      </w:r>
      <w:r w:rsidRPr="003E43EA">
        <w:rPr>
          <w:rFonts w:hint="eastAsia"/>
          <w:b/>
          <w:bCs/>
          <w:color w:val="FF0000"/>
          <w:sz w:val="32"/>
          <w:szCs w:val="32"/>
          <w:u w:val="single"/>
          <w:lang w:eastAsia="ja-JP"/>
        </w:rPr>
        <w:t>間隔狭くなる</w:t>
      </w:r>
      <w:r w:rsidRPr="00C55155">
        <w:rPr>
          <w:rFonts w:hint="eastAsia"/>
          <w:b/>
          <w:bCs/>
          <w:color w:val="002060"/>
          <w:sz w:val="32"/>
          <w:szCs w:val="32"/>
          <w:u w:val="single"/>
          <w:lang w:eastAsia="ja-JP"/>
        </w:rPr>
        <w:t>。</w:t>
      </w:r>
    </w:p>
    <w:p w14:paraId="6DF3C2A0" w14:textId="4CEB2D2F" w:rsidR="0045405E" w:rsidRDefault="0045405E">
      <w:pPr>
        <w:rPr>
          <w:lang w:eastAsia="ja-JP"/>
        </w:rPr>
      </w:pPr>
      <w:r>
        <w:rPr>
          <w:lang w:eastAsia="ja-JP"/>
        </w:rPr>
        <w:br w:type="page"/>
      </w:r>
    </w:p>
    <w:p w14:paraId="5EFDA6E0" w14:textId="77777777" w:rsidR="0045405E" w:rsidRPr="00B0189C" w:rsidRDefault="0045405E" w:rsidP="00B0189C">
      <w:pPr>
        <w:pStyle w:val="ae"/>
        <w:numPr>
          <w:ilvl w:val="0"/>
          <w:numId w:val="15"/>
        </w:numPr>
        <w:rPr>
          <w:rFonts w:ascii="HGS明朝B" w:eastAsia="HGS明朝B"/>
          <w:b/>
          <w:bCs/>
          <w:color w:val="C0504D" w:themeColor="accent2"/>
          <w:sz w:val="40"/>
          <w:szCs w:val="40"/>
          <w:u w:val="single"/>
          <w:lang w:eastAsia="ja-JP"/>
        </w:rPr>
      </w:pPr>
      <w:r w:rsidRPr="00B0189C">
        <w:rPr>
          <w:rFonts w:ascii="HGS明朝B" w:eastAsia="HGS明朝B" w:hint="eastAsia"/>
          <w:b/>
          <w:bCs/>
          <w:color w:val="C0504D" w:themeColor="accent2"/>
          <w:sz w:val="40"/>
          <w:szCs w:val="40"/>
          <w:u w:val="single"/>
          <w:lang w:eastAsia="ja-JP"/>
        </w:rPr>
        <w:t>3-4音制御モジュール</w:t>
      </w:r>
    </w:p>
    <w:p w14:paraId="7DC9D45E" w14:textId="6C4748F8" w:rsidR="002A1634" w:rsidRDefault="00A0319B" w:rsidP="002A1634">
      <w:pPr>
        <w:rPr>
          <w:b/>
          <w:bCs/>
          <w:color w:val="FF0000"/>
          <w:sz w:val="32"/>
          <w:szCs w:val="32"/>
          <w:u w:val="single"/>
          <w:lang w:eastAsia="ja-JP"/>
        </w:rPr>
      </w:pPr>
      <w:r>
        <w:rPr>
          <w:b/>
          <w:bCs/>
          <w:noProof/>
          <w:color w:val="FF0000"/>
          <w:sz w:val="32"/>
          <w:szCs w:val="32"/>
          <w:u w:val="single"/>
          <w:lang w:eastAsia="ja-JP"/>
        </w:rPr>
        <mc:AlternateContent>
          <mc:Choice Requires="wps">
            <w:drawing>
              <wp:anchor distT="0" distB="0" distL="114300" distR="114300" simplePos="0" relativeHeight="251654656" behindDoc="1" locked="0" layoutInCell="1" allowOverlap="1" wp14:anchorId="1AD7226B" wp14:editId="2921BF5A">
                <wp:simplePos x="0" y="0"/>
                <wp:positionH relativeFrom="column">
                  <wp:posOffset>-123825</wp:posOffset>
                </wp:positionH>
                <wp:positionV relativeFrom="paragraph">
                  <wp:posOffset>246380</wp:posOffset>
                </wp:positionV>
                <wp:extent cx="5695950" cy="3038475"/>
                <wp:effectExtent l="57150" t="38100" r="57150" b="104775"/>
                <wp:wrapNone/>
                <wp:docPr id="10" name="正方形/長方形 10"/>
                <wp:cNvGraphicFramePr/>
                <a:graphic xmlns:a="http://schemas.openxmlformats.org/drawingml/2006/main">
                  <a:graphicData uri="http://schemas.microsoft.com/office/word/2010/wordprocessingShape">
                    <wps:wsp>
                      <wps:cNvSpPr/>
                      <wps:spPr>
                        <a:xfrm>
                          <a:off x="0" y="0"/>
                          <a:ext cx="5695950" cy="3038475"/>
                        </a:xfrm>
                        <a:prstGeom prst="rect">
                          <a:avLst/>
                        </a:prstGeom>
                        <a:noFill/>
                        <a:ln w="28575">
                          <a:solidFill>
                            <a:srgbClr val="0070C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A7E81" id="正方形/長方形 10" o:spid="_x0000_s1026" style="position:absolute;margin-left:-9.75pt;margin-top:19.4pt;width:448.5pt;height:239.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" filled="f" strokecolor="#0070c0" strokeweight="2.25pt">
                <v:shadow on="t" color="black" opacity="22937f" origin=",.5" offset="0,.63889mm"/>
              </v:rect>
            </w:pict>
          </mc:Fallback>
        </mc:AlternateContent>
      </w:r>
    </w:p>
    <w:p w14:paraId="007391E3" w14:textId="1BDA5752" w:rsidR="002A1634" w:rsidRPr="000C604F" w:rsidRDefault="002A1634" w:rsidP="000C604F">
      <w:pPr>
        <w:pStyle w:val="ae"/>
        <w:numPr>
          <w:ilvl w:val="0"/>
          <w:numId w:val="22"/>
        </w:numPr>
        <w:jc w:val="center"/>
        <w:rPr>
          <w:u w:val="single"/>
          <w:lang w:eastAsia="ja-JP"/>
        </w:rPr>
      </w:pPr>
      <w:r w:rsidRPr="000C604F">
        <w:rPr>
          <w:rFonts w:hint="eastAsia"/>
          <w:b/>
          <w:bCs/>
          <w:color w:val="FF0000"/>
          <w:sz w:val="32"/>
          <w:szCs w:val="32"/>
          <w:u w:val="single"/>
          <w:lang w:eastAsia="ja-JP"/>
        </w:rPr>
        <w:t>圧電サウンドデバイス</w:t>
      </w:r>
      <w:r w:rsidRPr="000C604F">
        <w:rPr>
          <w:rFonts w:hint="eastAsia"/>
          <w:b/>
          <w:bCs/>
          <w:sz w:val="32"/>
          <w:szCs w:val="32"/>
          <w:u w:val="single"/>
          <w:lang w:eastAsia="ja-JP"/>
        </w:rPr>
        <w:t>（</w:t>
      </w:r>
      <w:r w:rsidRPr="000C604F">
        <w:rPr>
          <w:rFonts w:hint="eastAsia"/>
          <w:b/>
          <w:bCs/>
          <w:color w:val="FF0000"/>
          <w:sz w:val="32"/>
          <w:szCs w:val="32"/>
          <w:u w:val="single"/>
          <w:lang w:eastAsia="ja-JP"/>
        </w:rPr>
        <w:t>以下ブザー</w:t>
      </w:r>
      <w:r w:rsidRPr="000C604F">
        <w:rPr>
          <w:rFonts w:hint="eastAsia"/>
          <w:b/>
          <w:bCs/>
          <w:sz w:val="32"/>
          <w:szCs w:val="32"/>
          <w:u w:val="single"/>
          <w:lang w:eastAsia="ja-JP"/>
        </w:rPr>
        <w:t>）の</w:t>
      </w:r>
      <w:r w:rsidR="002B40C0">
        <w:rPr>
          <w:rFonts w:hint="eastAsia"/>
          <w:b/>
          <w:bCs/>
          <w:sz w:val="32"/>
          <w:szCs w:val="32"/>
          <w:u w:val="single"/>
          <w:lang w:eastAsia="ja-JP"/>
        </w:rPr>
        <w:t>制御</w:t>
      </w:r>
      <w:r w:rsidR="00A0319B" w:rsidRPr="000C604F">
        <w:rPr>
          <w:rFonts w:hint="eastAsia"/>
          <w:b/>
          <w:bCs/>
          <w:sz w:val="32"/>
          <w:szCs w:val="32"/>
          <w:u w:val="single"/>
          <w:lang w:eastAsia="ja-JP"/>
        </w:rPr>
        <w:t>。</w:t>
      </w:r>
    </w:p>
    <w:p w14:paraId="2768E3EF" w14:textId="7085FB73" w:rsidR="0045405E" w:rsidRDefault="0045405E" w:rsidP="002A1634">
      <w:pPr>
        <w:ind w:left="440"/>
        <w:rPr>
          <w:sz w:val="32"/>
          <w:szCs w:val="32"/>
          <w:lang w:eastAsia="ja-JP"/>
        </w:rPr>
      </w:pPr>
    </w:p>
    <w:p w14:paraId="1BF410FB" w14:textId="2E9FFFB3" w:rsidR="00A0319B" w:rsidRPr="00A0319B" w:rsidRDefault="002A1634" w:rsidP="00A0319B">
      <w:pPr>
        <w:pStyle w:val="ae"/>
        <w:numPr>
          <w:ilvl w:val="0"/>
          <w:numId w:val="20"/>
        </w:numPr>
        <w:rPr>
          <w:b/>
          <w:bCs/>
          <w:sz w:val="32"/>
          <w:szCs w:val="32"/>
          <w:u w:val="single"/>
          <w:lang w:eastAsia="ja-JP"/>
        </w:rPr>
      </w:pPr>
      <w:bookmarkStart w:id="4" w:name="_Hlk243403325"/>
      <w:r w:rsidRPr="00A0319B">
        <w:rPr>
          <w:rFonts w:hint="eastAsia"/>
          <w:b/>
          <w:bCs/>
          <w:color w:val="FF0000"/>
          <w:sz w:val="32"/>
          <w:szCs w:val="32"/>
          <w:highlight w:val="yellow"/>
          <w:u w:val="single"/>
          <w:lang w:eastAsia="ja-JP"/>
        </w:rPr>
        <w:t>白いボタン</w:t>
      </w:r>
      <w:r w:rsidR="00A0319B" w:rsidRPr="00A0319B">
        <w:rPr>
          <w:rFonts w:hint="eastAsia"/>
          <w:b/>
          <w:bCs/>
          <w:color w:val="FF0000"/>
          <w:sz w:val="32"/>
          <w:szCs w:val="32"/>
          <w:highlight w:val="yellow"/>
          <w:u w:val="single"/>
          <w:lang w:eastAsia="ja-JP"/>
        </w:rPr>
        <w:t>押下時</w:t>
      </w:r>
    </w:p>
    <w:p w14:paraId="43EAD3F6" w14:textId="37107F5E" w:rsidR="00A0319B" w:rsidRPr="002B40C0" w:rsidRDefault="002A1634" w:rsidP="002B40C0">
      <w:pPr>
        <w:ind w:left="2160"/>
        <w:rPr>
          <w:sz w:val="32"/>
          <w:szCs w:val="32"/>
          <w:lang w:eastAsia="ja-JP"/>
        </w:rPr>
      </w:pPr>
      <w:r w:rsidRPr="002B40C0">
        <w:rPr>
          <w:rFonts w:hint="eastAsia"/>
          <w:b/>
          <w:bCs/>
          <w:color w:val="1F497D" w:themeColor="text2"/>
          <w:sz w:val="36"/>
          <w:szCs w:val="36"/>
          <w:lang w:eastAsia="ja-JP"/>
        </w:rPr>
        <w:t>→</w:t>
      </w:r>
      <w:r w:rsidRPr="002B40C0">
        <w:rPr>
          <w:rFonts w:hint="eastAsia"/>
          <w:color w:val="1F497D" w:themeColor="text2"/>
          <w:sz w:val="32"/>
          <w:szCs w:val="32"/>
          <w:lang w:eastAsia="ja-JP"/>
        </w:rPr>
        <w:t xml:space="preserve">　</w:t>
      </w:r>
      <w:r w:rsidRPr="002B40C0">
        <w:rPr>
          <w:rFonts w:hint="eastAsia"/>
          <w:b/>
          <w:bCs/>
          <w:color w:val="0070C0"/>
          <w:sz w:val="36"/>
          <w:szCs w:val="36"/>
          <w:u w:val="single"/>
          <w:lang w:eastAsia="ja-JP"/>
        </w:rPr>
        <w:t>音楽再生し</w:t>
      </w:r>
      <w:r w:rsidR="006125F6">
        <w:rPr>
          <w:rFonts w:hint="eastAsia"/>
          <w:b/>
          <w:bCs/>
          <w:color w:val="0070C0"/>
          <w:sz w:val="36"/>
          <w:szCs w:val="36"/>
          <w:u w:val="single"/>
          <w:lang w:eastAsia="ja-JP"/>
        </w:rPr>
        <w:t>た後に</w:t>
      </w:r>
      <w:r w:rsidRPr="002B40C0">
        <w:rPr>
          <w:rFonts w:hint="eastAsia"/>
          <w:b/>
          <w:bCs/>
          <w:color w:val="0070C0"/>
          <w:sz w:val="36"/>
          <w:szCs w:val="36"/>
          <w:u w:val="single"/>
          <w:lang w:eastAsia="ja-JP"/>
        </w:rPr>
        <w:t>走行</w:t>
      </w:r>
      <w:r w:rsidR="00A0319B" w:rsidRPr="002B40C0">
        <w:rPr>
          <w:rFonts w:hint="eastAsia"/>
          <w:b/>
          <w:bCs/>
          <w:color w:val="0070C0"/>
          <w:sz w:val="36"/>
          <w:szCs w:val="36"/>
          <w:lang w:eastAsia="ja-JP"/>
        </w:rPr>
        <w:t>。</w:t>
      </w:r>
      <w:r w:rsidR="00A0319B" w:rsidRPr="002B40C0">
        <w:rPr>
          <w:sz w:val="36"/>
          <w:szCs w:val="36"/>
          <w:lang w:eastAsia="ja-JP"/>
        </w:rPr>
        <w:tab/>
      </w:r>
    </w:p>
    <w:p w14:paraId="5775A93B" w14:textId="5D5DFCA9" w:rsidR="00A0319B" w:rsidRPr="00A0319B" w:rsidRDefault="00A0319B" w:rsidP="00A0319B">
      <w:pPr>
        <w:pStyle w:val="ae"/>
        <w:numPr>
          <w:ilvl w:val="0"/>
          <w:numId w:val="20"/>
        </w:numPr>
        <w:rPr>
          <w:b/>
          <w:bCs/>
          <w:color w:val="FF0000"/>
          <w:sz w:val="32"/>
          <w:szCs w:val="32"/>
          <w:u w:val="single"/>
          <w:lang w:eastAsia="ja-JP"/>
        </w:rPr>
      </w:pPr>
      <w:r w:rsidRPr="00A0319B">
        <w:rPr>
          <w:rFonts w:hint="eastAsia"/>
          <w:b/>
          <w:bCs/>
          <w:color w:val="FF0000"/>
          <w:sz w:val="32"/>
          <w:szCs w:val="32"/>
          <w:highlight w:val="yellow"/>
          <w:u w:val="single"/>
          <w:lang w:eastAsia="ja-JP"/>
        </w:rPr>
        <w:t>障害物検知時</w:t>
      </w:r>
    </w:p>
    <w:p w14:paraId="596CE454" w14:textId="3F0D086C" w:rsidR="00A0319B" w:rsidRPr="00A0319B" w:rsidRDefault="00A0319B" w:rsidP="00A0319B">
      <w:pPr>
        <w:ind w:left="2160"/>
        <w:rPr>
          <w:b/>
          <w:bCs/>
          <w:color w:val="FF0000"/>
          <w:sz w:val="36"/>
          <w:szCs w:val="36"/>
          <w:lang w:eastAsia="ja-JP"/>
        </w:rPr>
      </w:pPr>
      <w:r w:rsidRPr="002B40C0">
        <w:rPr>
          <w:rFonts w:hint="eastAsia"/>
          <w:b/>
          <w:bCs/>
          <w:color w:val="1F497D" w:themeColor="text2"/>
          <w:sz w:val="36"/>
          <w:szCs w:val="36"/>
          <w:lang w:eastAsia="ja-JP"/>
        </w:rPr>
        <w:t>→</w:t>
      </w:r>
      <w:r w:rsidRPr="002B40C0">
        <w:rPr>
          <w:b/>
          <w:bCs/>
          <w:color w:val="1F497D" w:themeColor="text2"/>
          <w:sz w:val="36"/>
          <w:szCs w:val="36"/>
          <w:lang w:eastAsia="ja-JP"/>
        </w:rPr>
        <w:tab/>
      </w:r>
      <w:r w:rsidRPr="002B40C0">
        <w:rPr>
          <w:rFonts w:hint="eastAsia"/>
          <w:b/>
          <w:bCs/>
          <w:color w:val="0070C0"/>
          <w:sz w:val="36"/>
          <w:szCs w:val="36"/>
          <w:u w:val="single"/>
          <w:lang w:eastAsia="ja-JP"/>
        </w:rPr>
        <w:t>単音が出る</w:t>
      </w:r>
      <w:r w:rsidRPr="002B40C0">
        <w:rPr>
          <w:rFonts w:hint="eastAsia"/>
          <w:b/>
          <w:bCs/>
          <w:color w:val="0070C0"/>
          <w:sz w:val="36"/>
          <w:szCs w:val="36"/>
          <w:lang w:eastAsia="ja-JP"/>
        </w:rPr>
        <w:t>。</w:t>
      </w:r>
      <w:r>
        <w:rPr>
          <w:b/>
          <w:bCs/>
          <w:color w:val="0070C0"/>
          <w:sz w:val="36"/>
          <w:szCs w:val="36"/>
          <w:lang w:eastAsia="ja-JP"/>
        </w:rPr>
        <w:tab/>
      </w:r>
      <w:r>
        <w:rPr>
          <w:b/>
          <w:bCs/>
          <w:color w:val="0070C0"/>
          <w:sz w:val="36"/>
          <w:szCs w:val="36"/>
          <w:lang w:eastAsia="ja-JP"/>
        </w:rPr>
        <w:tab/>
      </w:r>
      <w:r>
        <w:rPr>
          <w:b/>
          <w:bCs/>
          <w:color w:val="0070C0"/>
          <w:sz w:val="36"/>
          <w:szCs w:val="36"/>
          <w:lang w:eastAsia="ja-JP"/>
        </w:rPr>
        <w:tab/>
      </w:r>
    </w:p>
    <w:bookmarkEnd w:id="4"/>
    <w:p w14:paraId="01397505" w14:textId="77777777" w:rsidR="00A0319B" w:rsidRDefault="00A0319B">
      <w:pPr>
        <w:rPr>
          <w:sz w:val="32"/>
          <w:szCs w:val="32"/>
          <w:lang w:eastAsia="ja-JP"/>
        </w:rPr>
      </w:pPr>
    </w:p>
    <w:p w14:paraId="18D01C2A" w14:textId="6193B305" w:rsidR="00A0319B" w:rsidRPr="002A1634" w:rsidRDefault="00A0319B">
      <w:pPr>
        <w:rPr>
          <w:sz w:val="32"/>
          <w:szCs w:val="32"/>
          <w:lang w:eastAsia="ja-JP"/>
        </w:rPr>
      </w:pPr>
      <w:r>
        <w:rPr>
          <w:sz w:val="32"/>
          <w:szCs w:val="32"/>
          <w:lang w:eastAsia="ja-JP"/>
        </w:rPr>
        <w:br w:type="page"/>
      </w:r>
    </w:p>
    <w:p w14:paraId="1526DB03" w14:textId="08A39F37" w:rsidR="0045405E" w:rsidRPr="0045405E" w:rsidRDefault="0045405E" w:rsidP="0045405E">
      <w:pPr>
        <w:pStyle w:val="ae"/>
        <w:numPr>
          <w:ilvl w:val="0"/>
          <w:numId w:val="16"/>
        </w:numPr>
        <w:rPr>
          <w:rFonts w:ascii="HGS明朝B" w:eastAsia="HGS明朝B"/>
          <w:b/>
          <w:bCs/>
          <w:color w:val="C0504D" w:themeColor="accent2"/>
          <w:sz w:val="40"/>
          <w:szCs w:val="40"/>
          <w:u w:val="single"/>
          <w:lang w:eastAsia="ja-JP"/>
        </w:rPr>
      </w:pPr>
      <w:r w:rsidRPr="0045405E">
        <w:rPr>
          <w:rFonts w:ascii="HGS明朝B" w:eastAsia="HGS明朝B" w:hint="eastAsia"/>
          <w:b/>
          <w:bCs/>
          <w:color w:val="C0504D" w:themeColor="accent2"/>
          <w:sz w:val="40"/>
          <w:szCs w:val="40"/>
          <w:u w:val="single"/>
          <w:lang w:eastAsia="ja-JP"/>
        </w:rPr>
        <w:t>3-5出力制御モジュール</w:t>
      </w:r>
    </w:p>
    <w:p w14:paraId="7964B8BF" w14:textId="6C939C13" w:rsidR="0045405E" w:rsidRDefault="00743A1E">
      <w:pPr>
        <w:rPr>
          <w:lang w:eastAsia="ja-JP"/>
        </w:rPr>
      </w:pPr>
      <w:r>
        <w:rPr>
          <w:noProof/>
          <w:lang w:eastAsia="ja-JP"/>
        </w:rPr>
        <mc:AlternateContent>
          <mc:Choice Requires="wps">
            <w:drawing>
              <wp:anchor distT="0" distB="0" distL="114300" distR="114300" simplePos="0" relativeHeight="251659776" behindDoc="1" locked="0" layoutInCell="1" allowOverlap="1" wp14:anchorId="75D76FF9" wp14:editId="795BED60">
                <wp:simplePos x="0" y="0"/>
                <wp:positionH relativeFrom="column">
                  <wp:posOffset>-9525</wp:posOffset>
                </wp:positionH>
                <wp:positionV relativeFrom="paragraph">
                  <wp:posOffset>140970</wp:posOffset>
                </wp:positionV>
                <wp:extent cx="5505450" cy="7048500"/>
                <wp:effectExtent l="57150" t="38100" r="57150" b="95250"/>
                <wp:wrapNone/>
                <wp:docPr id="5" name="正方形/長方形 5"/>
                <wp:cNvGraphicFramePr/>
                <a:graphic xmlns:a="http://schemas.openxmlformats.org/drawingml/2006/main">
                  <a:graphicData uri="http://schemas.microsoft.com/office/word/2010/wordprocessingShape">
                    <wps:wsp>
                      <wps:cNvSpPr/>
                      <wps:spPr>
                        <a:xfrm>
                          <a:off x="0" y="0"/>
                          <a:ext cx="5505450" cy="7048500"/>
                        </a:xfrm>
                        <a:prstGeom prst="rect">
                          <a:avLst/>
                        </a:prstGeom>
                        <a:noFill/>
                        <a:ln w="28575"/>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B22007" id="正方形/長方形 5" o:spid="_x0000_s1026" style="position:absolute;margin-left:-.75pt;margin-top:11.1pt;width:433.5pt;height:555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" filled="f" strokecolor="#4579b8 [3044]" strokeweight="2.25pt">
                <v:shadow on="t" color="black" opacity="22937f" origin=",.5" offset="0,.63889mm"/>
              </v:rect>
            </w:pict>
          </mc:Fallback>
        </mc:AlternateContent>
      </w:r>
    </w:p>
    <w:p w14:paraId="057E56C0" w14:textId="337FFC5E" w:rsidR="009A0A87" w:rsidRPr="009E0ECA" w:rsidRDefault="009A0A87" w:rsidP="00F273FA">
      <w:pPr>
        <w:pStyle w:val="ae"/>
        <w:numPr>
          <w:ilvl w:val="0"/>
          <w:numId w:val="22"/>
        </w:numPr>
        <w:jc w:val="center"/>
        <w:rPr>
          <w:color w:val="FF0000"/>
          <w:sz w:val="28"/>
          <w:szCs w:val="28"/>
          <w:lang w:eastAsia="ja-JP"/>
        </w:rPr>
      </w:pPr>
      <w:r w:rsidRPr="009E0ECA">
        <w:rPr>
          <w:rFonts w:hint="eastAsia"/>
          <w:b/>
          <w:bCs/>
          <w:color w:val="FF0000"/>
          <w:sz w:val="40"/>
          <w:szCs w:val="40"/>
          <w:u w:val="single"/>
          <w:lang w:eastAsia="ja-JP"/>
        </w:rPr>
        <w:t>トレースカーの</w:t>
      </w:r>
      <w:r w:rsidR="002B40C0" w:rsidRPr="009E0ECA">
        <w:rPr>
          <w:rFonts w:hint="eastAsia"/>
          <w:b/>
          <w:bCs/>
          <w:color w:val="FF0000"/>
          <w:sz w:val="40"/>
          <w:szCs w:val="40"/>
          <w:u w:val="single"/>
          <w:lang w:eastAsia="ja-JP"/>
        </w:rPr>
        <w:t>モータ制御</w:t>
      </w:r>
      <w:r w:rsidR="00F273FA" w:rsidRPr="009E0ECA">
        <w:rPr>
          <w:rFonts w:hint="eastAsia"/>
          <w:b/>
          <w:bCs/>
          <w:color w:val="FF0000"/>
          <w:sz w:val="40"/>
          <w:szCs w:val="40"/>
          <w:u w:val="single"/>
          <w:lang w:eastAsia="ja-JP"/>
        </w:rPr>
        <w:t>とサーボ制御</w:t>
      </w:r>
      <w:r w:rsidR="002B40C0" w:rsidRPr="009E0ECA">
        <w:rPr>
          <w:rFonts w:hint="eastAsia"/>
          <w:b/>
          <w:bCs/>
          <w:color w:val="FF0000"/>
          <w:sz w:val="40"/>
          <w:szCs w:val="40"/>
          <w:u w:val="single"/>
          <w:lang w:eastAsia="ja-JP"/>
        </w:rPr>
        <w:t>。</w:t>
      </w:r>
    </w:p>
    <w:p w14:paraId="1BD7427D" w14:textId="77777777" w:rsidR="009E0ECA" w:rsidRPr="009E0ECA" w:rsidRDefault="009E0ECA" w:rsidP="009E0ECA">
      <w:pPr>
        <w:pStyle w:val="ae"/>
        <w:ind w:left="440"/>
        <w:rPr>
          <w:color w:val="FF0000"/>
          <w:sz w:val="28"/>
          <w:szCs w:val="28"/>
          <w:lang w:eastAsia="ja-JP"/>
        </w:rPr>
      </w:pPr>
    </w:p>
    <w:p w14:paraId="5D470A91" w14:textId="72EF2778" w:rsidR="001963EA" w:rsidRPr="009E0ECA" w:rsidRDefault="00F273FA" w:rsidP="00520ACA">
      <w:pPr>
        <w:pStyle w:val="ae"/>
        <w:numPr>
          <w:ilvl w:val="0"/>
          <w:numId w:val="26"/>
        </w:numPr>
        <w:rPr>
          <w:b/>
          <w:bCs/>
          <w:color w:val="FF0000"/>
          <w:sz w:val="36"/>
          <w:szCs w:val="36"/>
          <w:highlight w:val="yellow"/>
          <w:u w:val="single"/>
          <w:lang w:eastAsia="ja-JP"/>
        </w:rPr>
      </w:pPr>
      <w:r w:rsidRPr="009E0ECA">
        <w:rPr>
          <w:rFonts w:hint="eastAsia"/>
          <w:b/>
          <w:bCs/>
          <w:color w:val="FF0000"/>
          <w:sz w:val="36"/>
          <w:szCs w:val="36"/>
          <w:highlight w:val="yellow"/>
          <w:u w:val="single"/>
          <w:lang w:eastAsia="ja-JP"/>
        </w:rPr>
        <w:t>計算制御</w:t>
      </w:r>
      <w:r w:rsidRPr="009E0ECA">
        <w:rPr>
          <w:rFonts w:hint="eastAsia"/>
          <w:b/>
          <w:bCs/>
          <w:color w:val="000000" w:themeColor="text1"/>
          <w:sz w:val="36"/>
          <w:szCs w:val="36"/>
          <w:highlight w:val="yellow"/>
          <w:u w:val="single"/>
          <w:lang w:eastAsia="ja-JP"/>
        </w:rPr>
        <w:t>の</w:t>
      </w:r>
      <w:r w:rsidRPr="009E0ECA">
        <w:rPr>
          <w:rFonts w:hint="eastAsia"/>
          <w:b/>
          <w:bCs/>
          <w:color w:val="FF0000"/>
          <w:sz w:val="36"/>
          <w:szCs w:val="36"/>
          <w:highlight w:val="yellow"/>
          <w:u w:val="single"/>
          <w:lang w:eastAsia="ja-JP"/>
        </w:rPr>
        <w:t>駆動指示値</w:t>
      </w:r>
      <w:r w:rsidRPr="009E0ECA">
        <w:rPr>
          <w:rFonts w:hint="eastAsia"/>
          <w:b/>
          <w:bCs/>
          <w:color w:val="000000" w:themeColor="text1"/>
          <w:sz w:val="36"/>
          <w:szCs w:val="36"/>
          <w:highlight w:val="yellow"/>
          <w:u w:val="single"/>
          <w:lang w:eastAsia="ja-JP"/>
        </w:rPr>
        <w:t>に応じて</w:t>
      </w:r>
      <w:r w:rsidR="000B5534" w:rsidRPr="009E0ECA">
        <w:rPr>
          <w:rFonts w:hint="eastAsia"/>
          <w:b/>
          <w:bCs/>
          <w:color w:val="002060"/>
          <w:sz w:val="36"/>
          <w:szCs w:val="36"/>
          <w:highlight w:val="yellow"/>
          <w:u w:val="single"/>
          <w:lang w:eastAsia="ja-JP"/>
        </w:rPr>
        <w:t>、</w:t>
      </w:r>
    </w:p>
    <w:p w14:paraId="42F018A2" w14:textId="7A1AAC60" w:rsidR="00600C01" w:rsidRDefault="000B5534" w:rsidP="009E0ECA">
      <w:pPr>
        <w:pStyle w:val="ae"/>
        <w:ind w:left="880" w:firstLineChars="200" w:firstLine="723"/>
        <w:rPr>
          <w:b/>
          <w:bCs/>
          <w:color w:val="FF0000"/>
          <w:sz w:val="36"/>
          <w:szCs w:val="36"/>
          <w:highlight w:val="yellow"/>
          <w:u w:val="single"/>
          <w:lang w:eastAsia="ja-JP"/>
        </w:rPr>
      </w:pPr>
      <w:r w:rsidRPr="009E0ECA">
        <w:rPr>
          <w:rFonts w:hint="eastAsia"/>
          <w:b/>
          <w:bCs/>
          <w:color w:val="FF0000"/>
          <w:sz w:val="36"/>
          <w:szCs w:val="36"/>
          <w:highlight w:val="yellow"/>
          <w:u w:val="single"/>
          <w:lang w:eastAsia="ja-JP"/>
        </w:rPr>
        <w:t>モータ</w:t>
      </w:r>
      <w:r w:rsidR="009E0ECA" w:rsidRPr="009E0ECA">
        <w:rPr>
          <w:rFonts w:hint="eastAsia"/>
          <w:b/>
          <w:bCs/>
          <w:color w:val="000000" w:themeColor="text1"/>
          <w:sz w:val="36"/>
          <w:szCs w:val="36"/>
          <w:highlight w:val="yellow"/>
          <w:u w:val="single"/>
          <w:lang w:eastAsia="ja-JP"/>
        </w:rPr>
        <w:t>と</w:t>
      </w:r>
      <w:r w:rsidR="009E0ECA">
        <w:rPr>
          <w:rFonts w:hint="eastAsia"/>
          <w:b/>
          <w:bCs/>
          <w:color w:val="FF0000"/>
          <w:sz w:val="36"/>
          <w:szCs w:val="36"/>
          <w:highlight w:val="yellow"/>
          <w:u w:val="single"/>
          <w:lang w:eastAsia="ja-JP"/>
        </w:rPr>
        <w:t>サーボ</w:t>
      </w:r>
      <w:r w:rsidRPr="009E0ECA">
        <w:rPr>
          <w:rFonts w:hint="eastAsia"/>
          <w:b/>
          <w:bCs/>
          <w:color w:val="002060"/>
          <w:sz w:val="36"/>
          <w:szCs w:val="36"/>
          <w:highlight w:val="yellow"/>
          <w:u w:val="single"/>
          <w:lang w:eastAsia="ja-JP"/>
        </w:rPr>
        <w:t>を</w:t>
      </w:r>
      <w:r w:rsidRPr="009E0ECA">
        <w:rPr>
          <w:rFonts w:hint="eastAsia"/>
          <w:b/>
          <w:bCs/>
          <w:color w:val="FF0000"/>
          <w:sz w:val="36"/>
          <w:szCs w:val="36"/>
          <w:highlight w:val="yellow"/>
          <w:u w:val="single"/>
          <w:lang w:eastAsia="ja-JP"/>
        </w:rPr>
        <w:t>以下の通り制御する。</w:t>
      </w:r>
    </w:p>
    <w:p w14:paraId="279CBBEA" w14:textId="77777777" w:rsidR="009E0ECA" w:rsidRPr="009E0ECA" w:rsidRDefault="009E0ECA" w:rsidP="009E0ECA">
      <w:pPr>
        <w:pStyle w:val="ae"/>
        <w:ind w:left="880" w:firstLineChars="200" w:firstLine="723"/>
        <w:rPr>
          <w:b/>
          <w:bCs/>
          <w:color w:val="FF0000"/>
          <w:sz w:val="36"/>
          <w:szCs w:val="36"/>
          <w:highlight w:val="yellow"/>
          <w:u w:val="single"/>
          <w:lang w:eastAsia="ja-JP"/>
        </w:rPr>
      </w:pPr>
    </w:p>
    <w:p w14:paraId="28ACFB7B" w14:textId="0F3858CE" w:rsidR="009E0ECA" w:rsidRPr="009E0ECA" w:rsidRDefault="00F273FA" w:rsidP="009E0ECA">
      <w:pPr>
        <w:ind w:firstLine="720"/>
        <w:rPr>
          <w:b/>
          <w:bCs/>
          <w:i/>
          <w:iCs/>
          <w:color w:val="000000" w:themeColor="text1"/>
          <w:sz w:val="32"/>
          <w:szCs w:val="32"/>
          <w:u w:val="single"/>
          <w:lang w:eastAsia="ja-JP"/>
        </w:rPr>
      </w:pPr>
      <w:r w:rsidRPr="009E0ECA">
        <w:rPr>
          <w:rFonts w:hint="eastAsia"/>
          <w:b/>
          <w:bCs/>
          <w:color w:val="000000" w:themeColor="text1"/>
          <w:sz w:val="32"/>
          <w:szCs w:val="32"/>
          <w:u w:val="single"/>
          <w:lang w:eastAsia="ja-JP"/>
        </w:rPr>
        <w:t>駆動指示値（</w:t>
      </w:r>
      <w:r w:rsidRPr="009E0ECA">
        <w:rPr>
          <w:rFonts w:hint="eastAsia"/>
          <w:b/>
          <w:bCs/>
          <w:color w:val="000000" w:themeColor="text1"/>
          <w:sz w:val="32"/>
          <w:szCs w:val="32"/>
          <w:u w:val="single"/>
          <w:lang w:eastAsia="ja-JP"/>
        </w:rPr>
        <w:t>0</w:t>
      </w:r>
      <w:r w:rsidRPr="009E0ECA">
        <w:rPr>
          <w:rFonts w:hint="eastAsia"/>
          <w:b/>
          <w:bCs/>
          <w:color w:val="000000" w:themeColor="text1"/>
          <w:sz w:val="32"/>
          <w:szCs w:val="32"/>
          <w:u w:val="single"/>
          <w:lang w:eastAsia="ja-JP"/>
        </w:rPr>
        <w:t>）</w:t>
      </w:r>
      <w:r w:rsidR="005757CD" w:rsidRPr="009E0ECA">
        <w:rPr>
          <w:rFonts w:hint="eastAsia"/>
          <w:b/>
          <w:bCs/>
          <w:color w:val="000000" w:themeColor="text1"/>
          <w:sz w:val="32"/>
          <w:szCs w:val="32"/>
          <w:u w:val="single"/>
          <w:lang w:eastAsia="ja-JP"/>
        </w:rPr>
        <w:t>→</w:t>
      </w:r>
      <w:r w:rsidR="005757CD" w:rsidRPr="009E0ECA">
        <w:rPr>
          <w:b/>
          <w:bCs/>
          <w:color w:val="000000" w:themeColor="text1"/>
          <w:sz w:val="32"/>
          <w:szCs w:val="32"/>
          <w:u w:val="single"/>
          <w:lang w:eastAsia="ja-JP"/>
        </w:rPr>
        <w:tab/>
      </w:r>
      <w:r w:rsidRPr="009E0ECA">
        <w:rPr>
          <w:b/>
          <w:bCs/>
          <w:i/>
          <w:iCs/>
          <w:color w:val="000000" w:themeColor="text1"/>
          <w:sz w:val="32"/>
          <w:szCs w:val="32"/>
          <w:u w:val="single"/>
          <w:lang w:eastAsia="ja-JP"/>
        </w:rPr>
        <w:t>即停止</w:t>
      </w:r>
      <w:r w:rsidR="009E0ECA" w:rsidRPr="009E0ECA">
        <w:rPr>
          <w:rFonts w:hint="eastAsia"/>
          <w:b/>
          <w:bCs/>
          <w:i/>
          <w:iCs/>
          <w:color w:val="000000" w:themeColor="text1"/>
          <w:sz w:val="32"/>
          <w:szCs w:val="32"/>
          <w:u w:val="single"/>
          <w:lang w:eastAsia="ja-JP"/>
        </w:rPr>
        <w:t>（サーボ向き：正面）</w:t>
      </w:r>
    </w:p>
    <w:p w14:paraId="68114EC6" w14:textId="74ECAA35" w:rsidR="000B5534" w:rsidRPr="009E0ECA" w:rsidRDefault="00F273FA" w:rsidP="009E0ECA">
      <w:pPr>
        <w:ind w:firstLine="720"/>
        <w:rPr>
          <w:b/>
          <w:bCs/>
          <w:color w:val="000000" w:themeColor="text1"/>
          <w:sz w:val="32"/>
          <w:szCs w:val="32"/>
          <w:u w:val="single"/>
          <w:lang w:eastAsia="ja-JP"/>
        </w:rPr>
      </w:pPr>
      <w:r w:rsidRPr="009E0ECA">
        <w:rPr>
          <w:rFonts w:hint="eastAsia"/>
          <w:b/>
          <w:bCs/>
          <w:color w:val="000000" w:themeColor="text1"/>
          <w:sz w:val="32"/>
          <w:szCs w:val="32"/>
          <w:u w:val="single"/>
          <w:lang w:eastAsia="ja-JP"/>
        </w:rPr>
        <w:t>駆動指示値（</w:t>
      </w:r>
      <w:r w:rsidRPr="009E0ECA">
        <w:rPr>
          <w:rFonts w:hint="eastAsia"/>
          <w:b/>
          <w:bCs/>
          <w:color w:val="000000" w:themeColor="text1"/>
          <w:sz w:val="32"/>
          <w:szCs w:val="32"/>
          <w:u w:val="single"/>
          <w:lang w:eastAsia="ja-JP"/>
        </w:rPr>
        <w:t>1</w:t>
      </w:r>
      <w:r w:rsidRPr="009E0ECA">
        <w:rPr>
          <w:rFonts w:hint="eastAsia"/>
          <w:b/>
          <w:bCs/>
          <w:color w:val="000000" w:themeColor="text1"/>
          <w:sz w:val="32"/>
          <w:szCs w:val="32"/>
          <w:u w:val="single"/>
          <w:lang w:eastAsia="ja-JP"/>
        </w:rPr>
        <w:t>）</w:t>
      </w:r>
      <w:r w:rsidR="00743A1E" w:rsidRPr="009E0ECA">
        <w:rPr>
          <w:rFonts w:hint="eastAsia"/>
          <w:b/>
          <w:bCs/>
          <w:color w:val="000000" w:themeColor="text1"/>
          <w:sz w:val="32"/>
          <w:szCs w:val="32"/>
          <w:u w:val="single"/>
          <w:lang w:eastAsia="ja-JP"/>
        </w:rPr>
        <w:t>→</w:t>
      </w:r>
      <w:r w:rsidR="00743A1E" w:rsidRPr="009E0ECA">
        <w:rPr>
          <w:b/>
          <w:bCs/>
          <w:color w:val="000000" w:themeColor="text1"/>
          <w:sz w:val="32"/>
          <w:szCs w:val="32"/>
          <w:u w:val="single"/>
          <w:lang w:eastAsia="ja-JP"/>
        </w:rPr>
        <w:tab/>
      </w:r>
      <w:r w:rsidRPr="009E0ECA">
        <w:rPr>
          <w:b/>
          <w:bCs/>
          <w:i/>
          <w:iCs/>
          <w:color w:val="000000" w:themeColor="text1"/>
          <w:sz w:val="32"/>
          <w:szCs w:val="32"/>
          <w:u w:val="single"/>
          <w:lang w:eastAsia="ja-JP"/>
        </w:rPr>
        <w:t>微速直進</w:t>
      </w:r>
      <w:r w:rsidR="009E0ECA" w:rsidRPr="009E0ECA">
        <w:rPr>
          <w:rFonts w:hint="eastAsia"/>
          <w:b/>
          <w:bCs/>
          <w:i/>
          <w:iCs/>
          <w:color w:val="000000" w:themeColor="text1"/>
          <w:sz w:val="32"/>
          <w:szCs w:val="32"/>
          <w:u w:val="single"/>
          <w:lang w:eastAsia="ja-JP"/>
        </w:rPr>
        <w:t>（サーボ向き：正面）</w:t>
      </w:r>
    </w:p>
    <w:p w14:paraId="3E20B42F" w14:textId="6C137456" w:rsidR="00743A1E" w:rsidRPr="009E0ECA" w:rsidRDefault="00F273FA" w:rsidP="009E0ECA">
      <w:pPr>
        <w:ind w:firstLine="720"/>
        <w:rPr>
          <w:b/>
          <w:bCs/>
          <w:color w:val="000000" w:themeColor="text1"/>
          <w:sz w:val="32"/>
          <w:szCs w:val="32"/>
          <w:u w:val="single"/>
          <w:lang w:eastAsia="ja-JP"/>
        </w:rPr>
      </w:pPr>
      <w:r w:rsidRPr="009E0ECA">
        <w:rPr>
          <w:rFonts w:hint="eastAsia"/>
          <w:b/>
          <w:bCs/>
          <w:color w:val="000000" w:themeColor="text1"/>
          <w:sz w:val="32"/>
          <w:szCs w:val="32"/>
          <w:u w:val="single"/>
          <w:lang w:eastAsia="ja-JP"/>
        </w:rPr>
        <w:t>駆動指示値（</w:t>
      </w:r>
      <w:r w:rsidRPr="009E0ECA">
        <w:rPr>
          <w:rFonts w:hint="eastAsia"/>
          <w:b/>
          <w:bCs/>
          <w:color w:val="000000" w:themeColor="text1"/>
          <w:sz w:val="32"/>
          <w:szCs w:val="32"/>
          <w:u w:val="single"/>
          <w:lang w:eastAsia="ja-JP"/>
        </w:rPr>
        <w:t>2</w:t>
      </w:r>
      <w:r w:rsidRPr="009E0ECA">
        <w:rPr>
          <w:rFonts w:hint="eastAsia"/>
          <w:b/>
          <w:bCs/>
          <w:color w:val="000000" w:themeColor="text1"/>
          <w:sz w:val="32"/>
          <w:szCs w:val="32"/>
          <w:u w:val="single"/>
          <w:lang w:eastAsia="ja-JP"/>
        </w:rPr>
        <w:t>）</w:t>
      </w:r>
      <w:r w:rsidR="00743A1E" w:rsidRPr="009E0ECA">
        <w:rPr>
          <w:rFonts w:hint="eastAsia"/>
          <w:b/>
          <w:bCs/>
          <w:color w:val="000000" w:themeColor="text1"/>
          <w:sz w:val="32"/>
          <w:szCs w:val="32"/>
          <w:u w:val="single"/>
          <w:lang w:eastAsia="ja-JP"/>
        </w:rPr>
        <w:t>→</w:t>
      </w:r>
      <w:r w:rsidRPr="009E0ECA">
        <w:rPr>
          <w:b/>
          <w:bCs/>
          <w:i/>
          <w:iCs/>
          <w:color w:val="000000" w:themeColor="text1"/>
          <w:sz w:val="32"/>
          <w:szCs w:val="32"/>
          <w:u w:val="single"/>
          <w:lang w:eastAsia="ja-JP"/>
        </w:rPr>
        <w:t>加速直進</w:t>
      </w:r>
      <w:r w:rsidR="009E0ECA" w:rsidRPr="009E0ECA">
        <w:rPr>
          <w:rFonts w:hint="eastAsia"/>
          <w:b/>
          <w:bCs/>
          <w:i/>
          <w:iCs/>
          <w:color w:val="000000" w:themeColor="text1"/>
          <w:sz w:val="32"/>
          <w:szCs w:val="32"/>
          <w:u w:val="single"/>
          <w:lang w:eastAsia="ja-JP"/>
        </w:rPr>
        <w:t>（サーボ向き：正面）</w:t>
      </w:r>
    </w:p>
    <w:p w14:paraId="1B6BE65C" w14:textId="618D7494" w:rsidR="00743A1E" w:rsidRPr="009E0ECA" w:rsidRDefault="00F273FA" w:rsidP="009E0ECA">
      <w:pPr>
        <w:ind w:firstLine="720"/>
        <w:rPr>
          <w:b/>
          <w:bCs/>
          <w:color w:val="000000" w:themeColor="text1"/>
          <w:sz w:val="32"/>
          <w:szCs w:val="32"/>
          <w:u w:val="single"/>
          <w:lang w:eastAsia="ja-JP"/>
        </w:rPr>
      </w:pPr>
      <w:r w:rsidRPr="009E0ECA">
        <w:rPr>
          <w:rFonts w:hint="eastAsia"/>
          <w:b/>
          <w:bCs/>
          <w:color w:val="000000" w:themeColor="text1"/>
          <w:sz w:val="32"/>
          <w:szCs w:val="32"/>
          <w:u w:val="single"/>
          <w:lang w:eastAsia="ja-JP"/>
        </w:rPr>
        <w:t>駆動指示値（</w:t>
      </w:r>
      <w:r w:rsidRPr="009E0ECA">
        <w:rPr>
          <w:rFonts w:hint="eastAsia"/>
          <w:b/>
          <w:bCs/>
          <w:color w:val="000000" w:themeColor="text1"/>
          <w:sz w:val="32"/>
          <w:szCs w:val="32"/>
          <w:u w:val="single"/>
          <w:lang w:eastAsia="ja-JP"/>
        </w:rPr>
        <w:t>3</w:t>
      </w:r>
      <w:r w:rsidRPr="009E0ECA">
        <w:rPr>
          <w:rFonts w:hint="eastAsia"/>
          <w:b/>
          <w:bCs/>
          <w:color w:val="000000" w:themeColor="text1"/>
          <w:sz w:val="32"/>
          <w:szCs w:val="32"/>
          <w:u w:val="single"/>
          <w:lang w:eastAsia="ja-JP"/>
        </w:rPr>
        <w:t>）</w:t>
      </w:r>
      <w:r w:rsidR="00743A1E" w:rsidRPr="009E0ECA">
        <w:rPr>
          <w:rFonts w:hint="eastAsia"/>
          <w:b/>
          <w:bCs/>
          <w:color w:val="000000" w:themeColor="text1"/>
          <w:sz w:val="32"/>
          <w:szCs w:val="32"/>
          <w:u w:val="single"/>
          <w:lang w:eastAsia="ja-JP"/>
        </w:rPr>
        <w:t>→</w:t>
      </w:r>
      <w:r w:rsidR="00743A1E" w:rsidRPr="009E0ECA">
        <w:rPr>
          <w:b/>
          <w:bCs/>
          <w:color w:val="000000" w:themeColor="text1"/>
          <w:sz w:val="32"/>
          <w:szCs w:val="32"/>
          <w:u w:val="single"/>
          <w:lang w:eastAsia="ja-JP"/>
        </w:rPr>
        <w:tab/>
      </w:r>
      <w:r w:rsidRPr="009E0ECA">
        <w:rPr>
          <w:b/>
          <w:bCs/>
          <w:i/>
          <w:iCs/>
          <w:color w:val="000000" w:themeColor="text1"/>
          <w:sz w:val="32"/>
          <w:szCs w:val="32"/>
          <w:u w:val="single"/>
          <w:lang w:eastAsia="ja-JP"/>
        </w:rPr>
        <w:t>前右弱</w:t>
      </w:r>
      <w:r w:rsidR="009E0ECA" w:rsidRPr="009E0ECA">
        <w:rPr>
          <w:rFonts w:hint="eastAsia"/>
          <w:b/>
          <w:bCs/>
          <w:i/>
          <w:iCs/>
          <w:color w:val="000000" w:themeColor="text1"/>
          <w:sz w:val="32"/>
          <w:szCs w:val="32"/>
          <w:u w:val="single"/>
          <w:lang w:eastAsia="ja-JP"/>
        </w:rPr>
        <w:t>（サーボ向き：</w:t>
      </w:r>
      <w:r w:rsidR="009E0ECA">
        <w:rPr>
          <w:rFonts w:hint="eastAsia"/>
          <w:b/>
          <w:bCs/>
          <w:i/>
          <w:iCs/>
          <w:color w:val="000000" w:themeColor="text1"/>
          <w:sz w:val="32"/>
          <w:szCs w:val="32"/>
          <w:u w:val="single"/>
          <w:lang w:eastAsia="ja-JP"/>
        </w:rPr>
        <w:t>浅右</w:t>
      </w:r>
      <w:r w:rsidR="009E0ECA" w:rsidRPr="009E0ECA">
        <w:rPr>
          <w:rFonts w:hint="eastAsia"/>
          <w:b/>
          <w:bCs/>
          <w:i/>
          <w:iCs/>
          <w:color w:val="000000" w:themeColor="text1"/>
          <w:sz w:val="32"/>
          <w:szCs w:val="32"/>
          <w:u w:val="single"/>
          <w:lang w:eastAsia="ja-JP"/>
        </w:rPr>
        <w:t>）</w:t>
      </w:r>
    </w:p>
    <w:p w14:paraId="578CA7CA" w14:textId="6C209324" w:rsidR="00520ACA" w:rsidRPr="009E0ECA" w:rsidRDefault="00F273FA" w:rsidP="009E0ECA">
      <w:pPr>
        <w:ind w:firstLine="720"/>
        <w:rPr>
          <w:b/>
          <w:bCs/>
          <w:color w:val="000000" w:themeColor="text1"/>
          <w:sz w:val="32"/>
          <w:szCs w:val="32"/>
          <w:u w:val="single"/>
          <w:lang w:eastAsia="ja-JP"/>
        </w:rPr>
      </w:pPr>
      <w:r w:rsidRPr="009E0ECA">
        <w:rPr>
          <w:rFonts w:hint="eastAsia"/>
          <w:b/>
          <w:bCs/>
          <w:color w:val="000000" w:themeColor="text1"/>
          <w:sz w:val="32"/>
          <w:szCs w:val="32"/>
          <w:u w:val="single"/>
          <w:lang w:eastAsia="ja-JP"/>
        </w:rPr>
        <w:t>駆動指示値（</w:t>
      </w:r>
      <w:r w:rsidRPr="009E0ECA">
        <w:rPr>
          <w:rFonts w:hint="eastAsia"/>
          <w:b/>
          <w:bCs/>
          <w:color w:val="000000" w:themeColor="text1"/>
          <w:sz w:val="32"/>
          <w:szCs w:val="32"/>
          <w:u w:val="single"/>
          <w:lang w:eastAsia="ja-JP"/>
        </w:rPr>
        <w:t>4</w:t>
      </w:r>
      <w:r w:rsidRPr="009E0ECA">
        <w:rPr>
          <w:rFonts w:hint="eastAsia"/>
          <w:b/>
          <w:bCs/>
          <w:color w:val="000000" w:themeColor="text1"/>
          <w:sz w:val="32"/>
          <w:szCs w:val="32"/>
          <w:u w:val="single"/>
          <w:lang w:eastAsia="ja-JP"/>
        </w:rPr>
        <w:t>）→</w:t>
      </w:r>
      <w:r w:rsidRPr="009E0ECA">
        <w:rPr>
          <w:b/>
          <w:bCs/>
          <w:color w:val="000000" w:themeColor="text1"/>
          <w:sz w:val="32"/>
          <w:szCs w:val="32"/>
          <w:u w:val="single"/>
          <w:lang w:eastAsia="ja-JP"/>
        </w:rPr>
        <w:tab/>
      </w:r>
      <w:r w:rsidRPr="009E0ECA">
        <w:rPr>
          <w:b/>
          <w:bCs/>
          <w:i/>
          <w:iCs/>
          <w:color w:val="000000" w:themeColor="text1"/>
          <w:sz w:val="32"/>
          <w:szCs w:val="32"/>
          <w:u w:val="single"/>
          <w:lang w:eastAsia="ja-JP"/>
        </w:rPr>
        <w:t>前右強</w:t>
      </w:r>
      <w:r w:rsidR="009E0ECA" w:rsidRPr="009E0ECA">
        <w:rPr>
          <w:rFonts w:hint="eastAsia"/>
          <w:b/>
          <w:bCs/>
          <w:i/>
          <w:iCs/>
          <w:color w:val="000000" w:themeColor="text1"/>
          <w:sz w:val="32"/>
          <w:szCs w:val="32"/>
          <w:u w:val="single"/>
          <w:lang w:eastAsia="ja-JP"/>
        </w:rPr>
        <w:t>（サーボ向き：</w:t>
      </w:r>
      <w:r w:rsidR="009E0ECA">
        <w:rPr>
          <w:rFonts w:hint="eastAsia"/>
          <w:b/>
          <w:bCs/>
          <w:i/>
          <w:iCs/>
          <w:color w:val="000000" w:themeColor="text1"/>
          <w:sz w:val="32"/>
          <w:szCs w:val="32"/>
          <w:u w:val="single"/>
          <w:lang w:eastAsia="ja-JP"/>
        </w:rPr>
        <w:t>深右</w:t>
      </w:r>
      <w:r w:rsidR="009E0ECA" w:rsidRPr="009E0ECA">
        <w:rPr>
          <w:rFonts w:hint="eastAsia"/>
          <w:b/>
          <w:bCs/>
          <w:i/>
          <w:iCs/>
          <w:color w:val="000000" w:themeColor="text1"/>
          <w:sz w:val="32"/>
          <w:szCs w:val="32"/>
          <w:u w:val="single"/>
          <w:lang w:eastAsia="ja-JP"/>
        </w:rPr>
        <w:t>）</w:t>
      </w:r>
    </w:p>
    <w:p w14:paraId="51BBF68E" w14:textId="6F0AA809" w:rsidR="00F273FA" w:rsidRPr="009E0ECA" w:rsidRDefault="00F273FA" w:rsidP="009E0ECA">
      <w:pPr>
        <w:ind w:firstLine="720"/>
        <w:rPr>
          <w:b/>
          <w:bCs/>
          <w:color w:val="000000" w:themeColor="text1"/>
          <w:sz w:val="32"/>
          <w:szCs w:val="32"/>
          <w:u w:val="single"/>
          <w:lang w:eastAsia="ja-JP"/>
        </w:rPr>
      </w:pPr>
      <w:r w:rsidRPr="009E0ECA">
        <w:rPr>
          <w:rFonts w:hint="eastAsia"/>
          <w:b/>
          <w:bCs/>
          <w:color w:val="000000" w:themeColor="text1"/>
          <w:sz w:val="32"/>
          <w:szCs w:val="32"/>
          <w:u w:val="single"/>
          <w:lang w:eastAsia="ja-JP"/>
        </w:rPr>
        <w:t>駆動指示値（</w:t>
      </w:r>
      <w:r w:rsidRPr="009E0ECA">
        <w:rPr>
          <w:rFonts w:hint="eastAsia"/>
          <w:b/>
          <w:bCs/>
          <w:color w:val="000000" w:themeColor="text1"/>
          <w:sz w:val="32"/>
          <w:szCs w:val="32"/>
          <w:u w:val="single"/>
          <w:lang w:eastAsia="ja-JP"/>
        </w:rPr>
        <w:t>5</w:t>
      </w:r>
      <w:r w:rsidRPr="009E0ECA">
        <w:rPr>
          <w:rFonts w:hint="eastAsia"/>
          <w:b/>
          <w:bCs/>
          <w:color w:val="000000" w:themeColor="text1"/>
          <w:sz w:val="32"/>
          <w:szCs w:val="32"/>
          <w:u w:val="single"/>
          <w:lang w:eastAsia="ja-JP"/>
        </w:rPr>
        <w:t>）→</w:t>
      </w:r>
      <w:r w:rsidRPr="009E0ECA">
        <w:rPr>
          <w:b/>
          <w:bCs/>
          <w:color w:val="000000" w:themeColor="text1"/>
          <w:sz w:val="32"/>
          <w:szCs w:val="32"/>
          <w:u w:val="single"/>
          <w:lang w:eastAsia="ja-JP"/>
        </w:rPr>
        <w:tab/>
      </w:r>
      <w:r w:rsidRPr="009E0ECA">
        <w:rPr>
          <w:b/>
          <w:bCs/>
          <w:i/>
          <w:iCs/>
          <w:color w:val="000000" w:themeColor="text1"/>
          <w:sz w:val="32"/>
          <w:szCs w:val="32"/>
          <w:u w:val="single"/>
          <w:lang w:eastAsia="ja-JP"/>
        </w:rPr>
        <w:t>前左弱</w:t>
      </w:r>
      <w:r w:rsidR="009E0ECA" w:rsidRPr="009E0ECA">
        <w:rPr>
          <w:rFonts w:hint="eastAsia"/>
          <w:b/>
          <w:bCs/>
          <w:i/>
          <w:iCs/>
          <w:color w:val="000000" w:themeColor="text1"/>
          <w:sz w:val="32"/>
          <w:szCs w:val="32"/>
          <w:u w:val="single"/>
          <w:lang w:eastAsia="ja-JP"/>
        </w:rPr>
        <w:t>（サーボ向き：</w:t>
      </w:r>
      <w:r w:rsidR="009E0ECA">
        <w:rPr>
          <w:rFonts w:hint="eastAsia"/>
          <w:b/>
          <w:bCs/>
          <w:i/>
          <w:iCs/>
          <w:color w:val="000000" w:themeColor="text1"/>
          <w:sz w:val="32"/>
          <w:szCs w:val="32"/>
          <w:u w:val="single"/>
          <w:lang w:eastAsia="ja-JP"/>
        </w:rPr>
        <w:t>浅左</w:t>
      </w:r>
      <w:r w:rsidR="009E0ECA" w:rsidRPr="009E0ECA">
        <w:rPr>
          <w:rFonts w:hint="eastAsia"/>
          <w:b/>
          <w:bCs/>
          <w:i/>
          <w:iCs/>
          <w:color w:val="000000" w:themeColor="text1"/>
          <w:sz w:val="32"/>
          <w:szCs w:val="32"/>
          <w:u w:val="single"/>
          <w:lang w:eastAsia="ja-JP"/>
        </w:rPr>
        <w:t>）</w:t>
      </w:r>
    </w:p>
    <w:p w14:paraId="60239FF2" w14:textId="2DE9C8AD" w:rsidR="00F273FA" w:rsidRPr="009E0ECA" w:rsidRDefault="00F273FA" w:rsidP="009E0ECA">
      <w:pPr>
        <w:ind w:firstLine="720"/>
        <w:rPr>
          <w:b/>
          <w:bCs/>
          <w:color w:val="000000" w:themeColor="text1"/>
          <w:sz w:val="32"/>
          <w:szCs w:val="32"/>
          <w:u w:val="single"/>
          <w:lang w:eastAsia="ja-JP"/>
        </w:rPr>
      </w:pPr>
      <w:r w:rsidRPr="009E0ECA">
        <w:rPr>
          <w:rFonts w:hint="eastAsia"/>
          <w:b/>
          <w:bCs/>
          <w:color w:val="000000" w:themeColor="text1"/>
          <w:sz w:val="32"/>
          <w:szCs w:val="32"/>
          <w:u w:val="single"/>
          <w:lang w:eastAsia="ja-JP"/>
        </w:rPr>
        <w:t>駆動指示値（</w:t>
      </w:r>
      <w:r w:rsidRPr="009E0ECA">
        <w:rPr>
          <w:rFonts w:hint="eastAsia"/>
          <w:b/>
          <w:bCs/>
          <w:color w:val="000000" w:themeColor="text1"/>
          <w:sz w:val="32"/>
          <w:szCs w:val="32"/>
          <w:u w:val="single"/>
          <w:lang w:eastAsia="ja-JP"/>
        </w:rPr>
        <w:t>6</w:t>
      </w:r>
      <w:r w:rsidRPr="009E0ECA">
        <w:rPr>
          <w:rFonts w:hint="eastAsia"/>
          <w:b/>
          <w:bCs/>
          <w:color w:val="000000" w:themeColor="text1"/>
          <w:sz w:val="32"/>
          <w:szCs w:val="32"/>
          <w:u w:val="single"/>
          <w:lang w:eastAsia="ja-JP"/>
        </w:rPr>
        <w:t>）→</w:t>
      </w:r>
      <w:r w:rsidRPr="009E0ECA">
        <w:rPr>
          <w:b/>
          <w:bCs/>
          <w:color w:val="000000" w:themeColor="text1"/>
          <w:sz w:val="32"/>
          <w:szCs w:val="32"/>
          <w:u w:val="single"/>
          <w:lang w:eastAsia="ja-JP"/>
        </w:rPr>
        <w:tab/>
      </w:r>
      <w:r w:rsidRPr="009E0ECA">
        <w:rPr>
          <w:b/>
          <w:bCs/>
          <w:i/>
          <w:iCs/>
          <w:color w:val="000000" w:themeColor="text1"/>
          <w:sz w:val="32"/>
          <w:szCs w:val="32"/>
          <w:u w:val="single"/>
          <w:lang w:eastAsia="ja-JP"/>
        </w:rPr>
        <w:t>前左強</w:t>
      </w:r>
      <w:r w:rsidR="009E0ECA" w:rsidRPr="009E0ECA">
        <w:rPr>
          <w:rFonts w:hint="eastAsia"/>
          <w:b/>
          <w:bCs/>
          <w:i/>
          <w:iCs/>
          <w:color w:val="000000" w:themeColor="text1"/>
          <w:sz w:val="32"/>
          <w:szCs w:val="32"/>
          <w:u w:val="single"/>
          <w:lang w:eastAsia="ja-JP"/>
        </w:rPr>
        <w:t>（サーボ向き：</w:t>
      </w:r>
      <w:r w:rsidR="009E0ECA">
        <w:rPr>
          <w:rFonts w:hint="eastAsia"/>
          <w:b/>
          <w:bCs/>
          <w:i/>
          <w:iCs/>
          <w:color w:val="000000" w:themeColor="text1"/>
          <w:sz w:val="32"/>
          <w:szCs w:val="32"/>
          <w:u w:val="single"/>
          <w:lang w:eastAsia="ja-JP"/>
        </w:rPr>
        <w:t>深左</w:t>
      </w:r>
      <w:r w:rsidR="009E0ECA" w:rsidRPr="009E0ECA">
        <w:rPr>
          <w:rFonts w:hint="eastAsia"/>
          <w:b/>
          <w:bCs/>
          <w:i/>
          <w:iCs/>
          <w:color w:val="000000" w:themeColor="text1"/>
          <w:sz w:val="32"/>
          <w:szCs w:val="32"/>
          <w:u w:val="single"/>
          <w:lang w:eastAsia="ja-JP"/>
        </w:rPr>
        <w:t>）</w:t>
      </w:r>
    </w:p>
    <w:p w14:paraId="3B574C45" w14:textId="77077002" w:rsidR="00F273FA" w:rsidRPr="009E0ECA" w:rsidRDefault="00F273FA" w:rsidP="009E0ECA">
      <w:pPr>
        <w:ind w:firstLine="720"/>
        <w:rPr>
          <w:b/>
          <w:bCs/>
          <w:color w:val="000000" w:themeColor="text1"/>
          <w:sz w:val="32"/>
          <w:szCs w:val="32"/>
          <w:u w:val="single"/>
          <w:lang w:eastAsia="ja-JP"/>
        </w:rPr>
      </w:pPr>
      <w:r w:rsidRPr="009E0ECA">
        <w:rPr>
          <w:rFonts w:hint="eastAsia"/>
          <w:b/>
          <w:bCs/>
          <w:color w:val="000000" w:themeColor="text1"/>
          <w:sz w:val="32"/>
          <w:szCs w:val="32"/>
          <w:u w:val="single"/>
          <w:lang w:eastAsia="ja-JP"/>
        </w:rPr>
        <w:t>駆動指示値（</w:t>
      </w:r>
      <w:r w:rsidRPr="009E0ECA">
        <w:rPr>
          <w:rFonts w:hint="eastAsia"/>
          <w:b/>
          <w:bCs/>
          <w:color w:val="000000" w:themeColor="text1"/>
          <w:sz w:val="32"/>
          <w:szCs w:val="32"/>
          <w:u w:val="single"/>
          <w:lang w:eastAsia="ja-JP"/>
        </w:rPr>
        <w:t>7</w:t>
      </w:r>
      <w:r w:rsidRPr="009E0ECA">
        <w:rPr>
          <w:rFonts w:hint="eastAsia"/>
          <w:b/>
          <w:bCs/>
          <w:color w:val="000000" w:themeColor="text1"/>
          <w:sz w:val="32"/>
          <w:szCs w:val="32"/>
          <w:u w:val="single"/>
          <w:lang w:eastAsia="ja-JP"/>
        </w:rPr>
        <w:t>）→</w:t>
      </w:r>
      <w:r w:rsidRPr="009E0ECA">
        <w:rPr>
          <w:b/>
          <w:bCs/>
          <w:color w:val="000000" w:themeColor="text1"/>
          <w:sz w:val="32"/>
          <w:szCs w:val="32"/>
          <w:u w:val="single"/>
          <w:lang w:eastAsia="ja-JP"/>
        </w:rPr>
        <w:tab/>
      </w:r>
      <w:r w:rsidRPr="009E0ECA">
        <w:rPr>
          <w:b/>
          <w:bCs/>
          <w:i/>
          <w:iCs/>
          <w:color w:val="000000" w:themeColor="text1"/>
          <w:sz w:val="32"/>
          <w:szCs w:val="32"/>
          <w:u w:val="single"/>
          <w:lang w:eastAsia="ja-JP"/>
        </w:rPr>
        <w:t>微速後進</w:t>
      </w:r>
      <w:r w:rsidR="009E0ECA" w:rsidRPr="009E0ECA">
        <w:rPr>
          <w:rFonts w:hint="eastAsia"/>
          <w:b/>
          <w:bCs/>
          <w:i/>
          <w:iCs/>
          <w:color w:val="000000" w:themeColor="text1"/>
          <w:sz w:val="32"/>
          <w:szCs w:val="32"/>
          <w:u w:val="single"/>
          <w:lang w:eastAsia="ja-JP"/>
        </w:rPr>
        <w:t>（サーボ向き：正面）</w:t>
      </w:r>
    </w:p>
    <w:p w14:paraId="17C31F90" w14:textId="699D962C" w:rsidR="00F273FA" w:rsidRPr="009E0ECA" w:rsidRDefault="00F273FA" w:rsidP="009E0ECA">
      <w:pPr>
        <w:ind w:firstLine="720"/>
        <w:rPr>
          <w:b/>
          <w:bCs/>
          <w:color w:val="000000" w:themeColor="text1"/>
          <w:sz w:val="32"/>
          <w:szCs w:val="32"/>
          <w:u w:val="single"/>
          <w:lang w:eastAsia="ja-JP"/>
        </w:rPr>
      </w:pPr>
      <w:r w:rsidRPr="009E0ECA">
        <w:rPr>
          <w:rFonts w:hint="eastAsia"/>
          <w:b/>
          <w:bCs/>
          <w:color w:val="000000" w:themeColor="text1"/>
          <w:sz w:val="32"/>
          <w:szCs w:val="32"/>
          <w:u w:val="single"/>
          <w:lang w:eastAsia="ja-JP"/>
        </w:rPr>
        <w:t>駆動指示値（</w:t>
      </w:r>
      <w:r w:rsidRPr="009E0ECA">
        <w:rPr>
          <w:rFonts w:hint="eastAsia"/>
          <w:b/>
          <w:bCs/>
          <w:color w:val="000000" w:themeColor="text1"/>
          <w:sz w:val="32"/>
          <w:szCs w:val="32"/>
          <w:u w:val="single"/>
          <w:lang w:eastAsia="ja-JP"/>
        </w:rPr>
        <w:t>8</w:t>
      </w:r>
      <w:r w:rsidRPr="009E0ECA">
        <w:rPr>
          <w:rFonts w:hint="eastAsia"/>
          <w:b/>
          <w:bCs/>
          <w:color w:val="000000" w:themeColor="text1"/>
          <w:sz w:val="32"/>
          <w:szCs w:val="32"/>
          <w:u w:val="single"/>
          <w:lang w:eastAsia="ja-JP"/>
        </w:rPr>
        <w:t>）→</w:t>
      </w:r>
      <w:r w:rsidRPr="009E0ECA">
        <w:rPr>
          <w:b/>
          <w:bCs/>
          <w:color w:val="000000" w:themeColor="text1"/>
          <w:sz w:val="32"/>
          <w:szCs w:val="32"/>
          <w:u w:val="single"/>
          <w:lang w:eastAsia="ja-JP"/>
        </w:rPr>
        <w:tab/>
      </w:r>
      <w:r w:rsidRPr="009E0ECA">
        <w:rPr>
          <w:b/>
          <w:bCs/>
          <w:i/>
          <w:iCs/>
          <w:color w:val="000000" w:themeColor="text1"/>
          <w:sz w:val="32"/>
          <w:szCs w:val="32"/>
          <w:u w:val="single"/>
          <w:lang w:eastAsia="ja-JP"/>
        </w:rPr>
        <w:t>減速停止</w:t>
      </w:r>
      <w:r w:rsidR="009E0ECA" w:rsidRPr="009E0ECA">
        <w:rPr>
          <w:rFonts w:hint="eastAsia"/>
          <w:b/>
          <w:bCs/>
          <w:i/>
          <w:iCs/>
          <w:color w:val="000000" w:themeColor="text1"/>
          <w:sz w:val="32"/>
          <w:szCs w:val="32"/>
          <w:u w:val="single"/>
          <w:lang w:eastAsia="ja-JP"/>
        </w:rPr>
        <w:t>（サーボ向き：正面）</w:t>
      </w:r>
    </w:p>
    <w:p w14:paraId="2FCA2434" w14:textId="77777777" w:rsidR="00520ACA" w:rsidRDefault="00520ACA" w:rsidP="00520ACA">
      <w:pPr>
        <w:pStyle w:val="ae"/>
        <w:ind w:left="440"/>
        <w:rPr>
          <w:color w:val="FF0000"/>
          <w:sz w:val="24"/>
          <w:szCs w:val="24"/>
          <w:lang w:eastAsia="ja-JP"/>
        </w:rPr>
      </w:pPr>
    </w:p>
    <w:p w14:paraId="65493A8D" w14:textId="77777777" w:rsidR="009E0ECA" w:rsidRDefault="009E0ECA" w:rsidP="00520ACA">
      <w:pPr>
        <w:pStyle w:val="ae"/>
        <w:ind w:left="440"/>
        <w:rPr>
          <w:color w:val="FF0000"/>
          <w:sz w:val="24"/>
          <w:szCs w:val="24"/>
          <w:lang w:eastAsia="ja-JP"/>
        </w:rPr>
      </w:pPr>
    </w:p>
    <w:p w14:paraId="5F082453" w14:textId="77777777" w:rsidR="009E0ECA" w:rsidRDefault="009E0ECA" w:rsidP="00520ACA">
      <w:pPr>
        <w:pStyle w:val="ae"/>
        <w:ind w:left="440"/>
        <w:rPr>
          <w:color w:val="FF0000"/>
          <w:sz w:val="24"/>
          <w:szCs w:val="24"/>
          <w:lang w:eastAsia="ja-JP"/>
        </w:rPr>
      </w:pPr>
    </w:p>
    <w:p w14:paraId="354F6FF9" w14:textId="77777777" w:rsidR="009E0ECA" w:rsidRDefault="009E0ECA" w:rsidP="00520ACA">
      <w:pPr>
        <w:pStyle w:val="ae"/>
        <w:ind w:left="440"/>
        <w:rPr>
          <w:color w:val="FF0000"/>
          <w:sz w:val="24"/>
          <w:szCs w:val="24"/>
          <w:lang w:eastAsia="ja-JP"/>
        </w:rPr>
      </w:pPr>
    </w:p>
    <w:p w14:paraId="3FE45E06" w14:textId="77777777" w:rsidR="009E0ECA" w:rsidRDefault="009E0ECA" w:rsidP="00520ACA">
      <w:pPr>
        <w:pStyle w:val="ae"/>
        <w:ind w:left="440"/>
        <w:rPr>
          <w:color w:val="FF0000"/>
          <w:sz w:val="24"/>
          <w:szCs w:val="24"/>
          <w:lang w:eastAsia="ja-JP"/>
        </w:rPr>
      </w:pPr>
    </w:p>
    <w:p w14:paraId="5DF2AE7D" w14:textId="77777777" w:rsidR="009E0ECA" w:rsidRDefault="009E0ECA" w:rsidP="00520ACA">
      <w:pPr>
        <w:pStyle w:val="ae"/>
        <w:ind w:left="440"/>
        <w:rPr>
          <w:color w:val="FF0000"/>
          <w:sz w:val="24"/>
          <w:szCs w:val="24"/>
          <w:lang w:eastAsia="ja-JP"/>
        </w:rPr>
      </w:pPr>
    </w:p>
    <w:p w14:paraId="68434A2D" w14:textId="77777777" w:rsidR="009E0ECA" w:rsidRPr="00520ACA" w:rsidRDefault="009E0ECA" w:rsidP="00520ACA">
      <w:pPr>
        <w:pStyle w:val="ae"/>
        <w:ind w:left="440"/>
        <w:rPr>
          <w:color w:val="FF0000"/>
          <w:sz w:val="24"/>
          <w:szCs w:val="24"/>
          <w:lang w:eastAsia="ja-JP"/>
        </w:rPr>
      </w:pPr>
    </w:p>
    <w:p w14:paraId="167A591E" w14:textId="272D1762" w:rsidR="009A0A87" w:rsidRPr="00DB76EF" w:rsidRDefault="009A0A87" w:rsidP="00743A1E">
      <w:pPr>
        <w:rPr>
          <w:lang w:eastAsia="ja-JP"/>
        </w:rPr>
      </w:pPr>
    </w:p>
    <w:p w14:paraId="17201A52" w14:textId="66C1C649" w:rsidR="005206AE" w:rsidRDefault="00526C2F">
      <w:pPr>
        <w:pStyle w:val="21"/>
        <w:rPr>
          <w:sz w:val="44"/>
          <w:szCs w:val="44"/>
          <w:u w:val="single"/>
          <w:lang w:eastAsia="ja-JP"/>
        </w:rPr>
      </w:pPr>
      <w:r w:rsidRPr="00A84463">
        <w:rPr>
          <w:sz w:val="44"/>
          <w:szCs w:val="44"/>
          <w:u w:val="single"/>
          <w:lang w:eastAsia="ja-JP"/>
        </w:rPr>
        <w:t xml:space="preserve">4. </w:t>
      </w:r>
      <w:r w:rsidRPr="00A84463">
        <w:rPr>
          <w:sz w:val="44"/>
          <w:szCs w:val="44"/>
          <w:u w:val="single"/>
          <w:lang w:eastAsia="ja-JP"/>
        </w:rPr>
        <w:t>データフロー概要</w:t>
      </w:r>
    </w:p>
    <w:p w14:paraId="7CBF9D5B" w14:textId="3F8CF15C" w:rsidR="00A23819" w:rsidRDefault="00A23819" w:rsidP="00A23819">
      <w:pPr>
        <w:rPr>
          <w:lang w:eastAsia="ja-JP"/>
        </w:rPr>
      </w:pPr>
    </w:p>
    <w:p w14:paraId="419112C6" w14:textId="2E131489" w:rsidR="00A23819" w:rsidRDefault="00A23819" w:rsidP="00A23819">
      <w:pPr>
        <w:rPr>
          <w:lang w:eastAsia="ja-JP"/>
        </w:rPr>
      </w:pPr>
    </w:p>
    <w:p w14:paraId="4D8B9EBA" w14:textId="4A093D73" w:rsidR="00A23819" w:rsidRDefault="00A23819" w:rsidP="00A23819">
      <w:pPr>
        <w:rPr>
          <w:lang w:eastAsia="ja-JP"/>
        </w:rPr>
      </w:pPr>
    </w:p>
    <w:p w14:paraId="3B14B249" w14:textId="7FBF3BA9" w:rsidR="00A23819" w:rsidRDefault="00A23819" w:rsidP="00A23819">
      <w:pPr>
        <w:rPr>
          <w:lang w:eastAsia="ja-JP"/>
        </w:rPr>
      </w:pPr>
      <w:r w:rsidRPr="00A23819">
        <w:rPr>
          <w:noProof/>
          <w:lang w:eastAsia="ja-JP"/>
        </w:rPr>
        <w:drawing>
          <wp:anchor distT="0" distB="0" distL="114300" distR="114300" simplePos="0" relativeHeight="251656704" behindDoc="0" locked="0" layoutInCell="1" allowOverlap="1" wp14:anchorId="7A47F64C" wp14:editId="4B283813">
            <wp:simplePos x="0" y="0"/>
            <wp:positionH relativeFrom="column">
              <wp:posOffset>-95250</wp:posOffset>
            </wp:positionH>
            <wp:positionV relativeFrom="paragraph">
              <wp:posOffset>573405</wp:posOffset>
            </wp:positionV>
            <wp:extent cx="5679720" cy="4365360"/>
            <wp:effectExtent l="19050" t="19050" r="16510" b="16510"/>
            <wp:wrapSquare wrapText="bothSides"/>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9720" cy="4365360"/>
                    </a:xfrm>
                    <a:prstGeom prst="rect">
                      <a:avLst/>
                    </a:prstGeom>
                    <a:ln w="15875" cap="sq">
                      <a:solidFill>
                        <a:schemeClr val="tx1"/>
                      </a:solidFill>
                    </a:ln>
                  </pic:spPr>
                </pic:pic>
              </a:graphicData>
            </a:graphic>
            <wp14:sizeRelH relativeFrom="margin">
              <wp14:pctWidth>0</wp14:pctWidth>
            </wp14:sizeRelH>
            <wp14:sizeRelV relativeFrom="margin">
              <wp14:pctHeight>0</wp14:pctHeight>
            </wp14:sizeRelV>
          </wp:anchor>
        </w:drawing>
      </w:r>
    </w:p>
    <w:p w14:paraId="5F1B345D" w14:textId="087B5D84" w:rsidR="00A23819" w:rsidRDefault="00A23819" w:rsidP="00A23819">
      <w:pPr>
        <w:rPr>
          <w:lang w:eastAsia="ja-JP"/>
        </w:rPr>
      </w:pPr>
    </w:p>
    <w:p w14:paraId="0CDED979" w14:textId="0EA7BD47" w:rsidR="00816FF6" w:rsidRDefault="00816FF6" w:rsidP="00816FF6">
      <w:pPr>
        <w:pStyle w:val="af7"/>
        <w:jc w:val="center"/>
        <w:rPr>
          <w:sz w:val="24"/>
          <w:szCs w:val="24"/>
          <w:lang w:eastAsia="ja-JP"/>
        </w:rPr>
      </w:pPr>
      <w:r w:rsidRPr="00DB76EF">
        <w:rPr>
          <w:rFonts w:hint="eastAsia"/>
          <w:sz w:val="24"/>
          <w:szCs w:val="24"/>
          <w:lang w:eastAsia="ja-JP"/>
        </w:rPr>
        <w:t>図</w:t>
      </w:r>
      <w:r>
        <w:rPr>
          <w:rFonts w:hint="eastAsia"/>
          <w:sz w:val="24"/>
          <w:szCs w:val="24"/>
          <w:lang w:eastAsia="ja-JP"/>
        </w:rPr>
        <w:t>2</w:t>
      </w:r>
      <w:r>
        <w:rPr>
          <w:rFonts w:hint="eastAsia"/>
          <w:sz w:val="24"/>
          <w:szCs w:val="24"/>
          <w:lang w:eastAsia="ja-JP"/>
        </w:rPr>
        <w:t>データフローダイヤグラム</w:t>
      </w:r>
    </w:p>
    <w:p w14:paraId="115539EB" w14:textId="7AC5AF31" w:rsidR="00816FF6" w:rsidRPr="00A23819" w:rsidRDefault="00816FF6" w:rsidP="00A23819">
      <w:pPr>
        <w:rPr>
          <w:lang w:eastAsia="ja-JP"/>
        </w:rPr>
      </w:pPr>
    </w:p>
    <w:p w14:paraId="3465A369" w14:textId="248606E7" w:rsidR="00A23819" w:rsidRPr="00A23819" w:rsidRDefault="00A23819" w:rsidP="00A23819">
      <w:pPr>
        <w:rPr>
          <w:lang w:eastAsia="ja-JP"/>
        </w:rPr>
      </w:pPr>
      <w:r>
        <w:rPr>
          <w:lang w:eastAsia="ja-JP"/>
        </w:rPr>
        <w:br w:type="page"/>
      </w:r>
    </w:p>
    <w:p w14:paraId="69AC5A8C" w14:textId="7029EB9B" w:rsidR="005206AE" w:rsidRPr="0066461A" w:rsidRDefault="00526C2F">
      <w:pPr>
        <w:pStyle w:val="21"/>
        <w:rPr>
          <w:sz w:val="44"/>
          <w:szCs w:val="44"/>
          <w:u w:val="single"/>
          <w:lang w:eastAsia="ja-JP"/>
        </w:rPr>
      </w:pPr>
      <w:r w:rsidRPr="0066461A">
        <w:rPr>
          <w:sz w:val="44"/>
          <w:szCs w:val="44"/>
          <w:u w:val="single"/>
          <w:lang w:eastAsia="ja-JP"/>
        </w:rPr>
        <w:t xml:space="preserve">5. </w:t>
      </w:r>
      <w:r w:rsidRPr="0066461A">
        <w:rPr>
          <w:sz w:val="44"/>
          <w:szCs w:val="44"/>
          <w:u w:val="single"/>
          <w:lang w:eastAsia="ja-JP"/>
        </w:rPr>
        <w:t>状態遷移の概要</w:t>
      </w:r>
    </w:p>
    <w:p w14:paraId="52493175" w14:textId="77777777" w:rsidR="00F11FBB" w:rsidRDefault="00526C2F" w:rsidP="000628D9">
      <w:pPr>
        <w:rPr>
          <w:b/>
          <w:bCs/>
          <w:sz w:val="28"/>
          <w:szCs w:val="28"/>
          <w:u w:val="single"/>
          <w:lang w:eastAsia="ja-JP"/>
        </w:rPr>
      </w:pPr>
      <w:r w:rsidRPr="00F11FBB">
        <w:rPr>
          <w:b/>
          <w:bCs/>
          <w:sz w:val="28"/>
          <w:szCs w:val="28"/>
          <w:u w:val="single"/>
          <w:lang w:eastAsia="ja-JP"/>
        </w:rPr>
        <w:t>状態遷移図</w:t>
      </w:r>
      <w:r w:rsidR="00F11FBB" w:rsidRPr="00F11FBB">
        <w:rPr>
          <w:rFonts w:hint="eastAsia"/>
          <w:b/>
          <w:bCs/>
          <w:sz w:val="28"/>
          <w:szCs w:val="28"/>
          <w:u w:val="single"/>
          <w:lang w:eastAsia="ja-JP"/>
        </w:rPr>
        <w:t>、状態遷移表</w:t>
      </w:r>
      <w:r w:rsidRPr="00F11FBB">
        <w:rPr>
          <w:b/>
          <w:bCs/>
          <w:sz w:val="28"/>
          <w:szCs w:val="28"/>
          <w:u w:val="single"/>
          <w:lang w:eastAsia="ja-JP"/>
        </w:rPr>
        <w:t>を以下に示す。</w:t>
      </w:r>
    </w:p>
    <w:p w14:paraId="58959B1F" w14:textId="37083E42" w:rsidR="00526C2F" w:rsidRPr="000628D9" w:rsidRDefault="000628D9" w:rsidP="000628D9">
      <w:pPr>
        <w:rPr>
          <w:sz w:val="28"/>
          <w:szCs w:val="28"/>
          <w:lang w:eastAsia="ja-JP"/>
        </w:rPr>
      </w:pPr>
      <w:r w:rsidRPr="00F85818">
        <w:rPr>
          <w:noProof/>
        </w:rPr>
        <w:drawing>
          <wp:inline distT="0" distB="0" distL="0" distR="0" wp14:anchorId="2D32CBCD" wp14:editId="0F087CB6">
            <wp:extent cx="5486400" cy="2535568"/>
            <wp:effectExtent l="19050" t="19050" r="19050" b="1714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535568"/>
                    </a:xfrm>
                    <a:prstGeom prst="rect">
                      <a:avLst/>
                    </a:prstGeom>
                    <a:ln>
                      <a:solidFill>
                        <a:schemeClr val="tx1"/>
                      </a:solidFill>
                    </a:ln>
                  </pic:spPr>
                </pic:pic>
              </a:graphicData>
            </a:graphic>
          </wp:inline>
        </w:drawing>
      </w:r>
    </w:p>
    <w:p w14:paraId="2A72B0A8" w14:textId="3926262A" w:rsidR="00745E45" w:rsidRDefault="00526C2F" w:rsidP="00FE5A22">
      <w:pPr>
        <w:pStyle w:val="af7"/>
        <w:jc w:val="center"/>
        <w:rPr>
          <w:sz w:val="24"/>
          <w:szCs w:val="24"/>
          <w:lang w:eastAsia="ja-JP"/>
        </w:rPr>
      </w:pPr>
      <w:r w:rsidRPr="00DB76EF">
        <w:rPr>
          <w:rFonts w:hint="eastAsia"/>
          <w:sz w:val="24"/>
          <w:szCs w:val="24"/>
          <w:lang w:eastAsia="ja-JP"/>
        </w:rPr>
        <w:t>図</w:t>
      </w:r>
      <w:r w:rsidR="00816FF6">
        <w:rPr>
          <w:rFonts w:hint="eastAsia"/>
          <w:sz w:val="24"/>
          <w:szCs w:val="24"/>
          <w:lang w:eastAsia="ja-JP"/>
        </w:rPr>
        <w:t>3</w:t>
      </w:r>
      <w:r w:rsidRPr="00DB76EF">
        <w:rPr>
          <w:sz w:val="24"/>
          <w:szCs w:val="24"/>
          <w:lang w:eastAsia="ja-JP"/>
        </w:rPr>
        <w:t>状態遷移図</w:t>
      </w:r>
    </w:p>
    <w:p w14:paraId="71DAEEC5" w14:textId="77777777" w:rsidR="00F11FBB" w:rsidRPr="00F11FBB" w:rsidRDefault="00F11FBB" w:rsidP="00F11FBB">
      <w:pPr>
        <w:rPr>
          <w:lang w:eastAsia="ja-JP"/>
        </w:rPr>
      </w:pPr>
    </w:p>
    <w:p w14:paraId="432EDBBA" w14:textId="7BBA5A23" w:rsidR="00F11FBB" w:rsidRPr="00F11FBB" w:rsidRDefault="00F11FBB" w:rsidP="00F11FBB">
      <w:pPr>
        <w:rPr>
          <w:lang w:eastAsia="ja-JP"/>
        </w:rPr>
      </w:pPr>
      <w:r w:rsidRPr="00F11FBB">
        <w:rPr>
          <w:rFonts w:ascii="游明朝" w:eastAsia="游明朝" w:hAnsi="游明朝" w:cs="Times New Roman"/>
          <w:noProof/>
          <w:kern w:val="2"/>
          <w:sz w:val="21"/>
          <w:szCs w:val="21"/>
          <w:lang w:eastAsia="ja-JP"/>
        </w:rPr>
        <w:drawing>
          <wp:inline distT="0" distB="0" distL="0" distR="0" wp14:anchorId="3720E049" wp14:editId="33110CE4">
            <wp:extent cx="5486400" cy="2664460"/>
            <wp:effectExtent l="0" t="0" r="0" b="254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281"/>
                    <a:stretch/>
                  </pic:blipFill>
                  <pic:spPr bwMode="auto">
                    <a:xfrm>
                      <a:off x="0" y="0"/>
                      <a:ext cx="5486400" cy="2664460"/>
                    </a:xfrm>
                    <a:prstGeom prst="rect">
                      <a:avLst/>
                    </a:prstGeom>
                    <a:ln>
                      <a:noFill/>
                    </a:ln>
                    <a:extLst>
                      <a:ext uri="{53640926-AAD7-44D8-BBD7-CCE9431645EC}">
                        <a14:shadowObscured xmlns:a14="http://schemas.microsoft.com/office/drawing/2010/main"/>
                      </a:ext>
                    </a:extLst>
                  </pic:spPr>
                </pic:pic>
              </a:graphicData>
            </a:graphic>
          </wp:inline>
        </w:drawing>
      </w:r>
    </w:p>
    <w:p w14:paraId="734476BA" w14:textId="5BC204A3" w:rsidR="00F11FBB" w:rsidRDefault="00F11FBB" w:rsidP="00F11FBB">
      <w:pPr>
        <w:pStyle w:val="af7"/>
        <w:jc w:val="center"/>
        <w:rPr>
          <w:sz w:val="24"/>
          <w:szCs w:val="24"/>
          <w:lang w:eastAsia="ja-JP"/>
        </w:rPr>
      </w:pPr>
      <w:r w:rsidRPr="00DB76EF">
        <w:rPr>
          <w:rFonts w:hint="eastAsia"/>
          <w:sz w:val="24"/>
          <w:szCs w:val="24"/>
          <w:lang w:eastAsia="ja-JP"/>
        </w:rPr>
        <w:t>図</w:t>
      </w:r>
      <w:r w:rsidRPr="00DB76EF">
        <w:rPr>
          <w:rFonts w:hint="eastAsia"/>
          <w:sz w:val="24"/>
          <w:szCs w:val="24"/>
          <w:lang w:eastAsia="ja-JP"/>
        </w:rPr>
        <w:t xml:space="preserve"> </w:t>
      </w:r>
      <w:r w:rsidR="00816FF6">
        <w:rPr>
          <w:rFonts w:hint="eastAsia"/>
          <w:sz w:val="24"/>
          <w:szCs w:val="24"/>
          <w:lang w:eastAsia="ja-JP"/>
        </w:rPr>
        <w:t>4</w:t>
      </w:r>
      <w:r w:rsidRPr="00DB76EF">
        <w:rPr>
          <w:sz w:val="24"/>
          <w:szCs w:val="24"/>
          <w:lang w:eastAsia="ja-JP"/>
        </w:rPr>
        <w:t>状態遷移</w:t>
      </w:r>
      <w:r>
        <w:rPr>
          <w:rFonts w:hint="eastAsia"/>
          <w:sz w:val="24"/>
          <w:szCs w:val="24"/>
          <w:lang w:eastAsia="ja-JP"/>
        </w:rPr>
        <w:t>表</w:t>
      </w:r>
    </w:p>
    <w:p w14:paraId="0084A1AA" w14:textId="429160B8" w:rsidR="00FE5A22" w:rsidRPr="00FE5A22" w:rsidRDefault="00F11FBB" w:rsidP="00FE5A22">
      <w:pPr>
        <w:rPr>
          <w:lang w:eastAsia="ja-JP"/>
        </w:rPr>
      </w:pPr>
      <w:r>
        <w:rPr>
          <w:lang w:eastAsia="ja-JP"/>
        </w:rPr>
        <w:br w:type="page"/>
      </w:r>
    </w:p>
    <w:p w14:paraId="5A51FFD1" w14:textId="77777777" w:rsidR="005206AE" w:rsidRPr="0066461A" w:rsidRDefault="00526C2F">
      <w:pPr>
        <w:pStyle w:val="21"/>
        <w:rPr>
          <w:sz w:val="44"/>
          <w:szCs w:val="44"/>
          <w:u w:val="single"/>
          <w:lang w:eastAsia="ja-JP"/>
        </w:rPr>
      </w:pPr>
      <w:r w:rsidRPr="0066461A">
        <w:rPr>
          <w:sz w:val="44"/>
          <w:szCs w:val="44"/>
          <w:u w:val="single"/>
          <w:lang w:eastAsia="ja-JP"/>
        </w:rPr>
        <w:t xml:space="preserve">6. </w:t>
      </w:r>
      <w:r w:rsidRPr="0066461A">
        <w:rPr>
          <w:sz w:val="44"/>
          <w:szCs w:val="44"/>
          <w:u w:val="single"/>
          <w:lang w:eastAsia="ja-JP"/>
        </w:rPr>
        <w:t>インターフェース概要</w:t>
      </w:r>
    </w:p>
    <w:p w14:paraId="649B0FC1" w14:textId="77777777" w:rsidR="00D70646" w:rsidRDefault="00526C2F">
      <w:pPr>
        <w:rPr>
          <w:sz w:val="32"/>
          <w:szCs w:val="32"/>
          <w:lang w:eastAsia="ja-JP"/>
        </w:rPr>
      </w:pPr>
      <w:r w:rsidRPr="00DB76EF">
        <w:rPr>
          <w:sz w:val="32"/>
          <w:szCs w:val="32"/>
          <w:lang w:eastAsia="ja-JP"/>
        </w:rPr>
        <w:t>各モジュール間は関数呼び出しにより連携し、</w:t>
      </w:r>
    </w:p>
    <w:p w14:paraId="16CFDA75" w14:textId="49ABF321" w:rsidR="005206AE" w:rsidRPr="00DB76EF" w:rsidRDefault="00526C2F">
      <w:pPr>
        <w:rPr>
          <w:sz w:val="32"/>
          <w:szCs w:val="32"/>
          <w:lang w:eastAsia="ja-JP"/>
        </w:rPr>
      </w:pPr>
      <w:r w:rsidRPr="00DB76EF">
        <w:rPr>
          <w:sz w:val="32"/>
          <w:szCs w:val="32"/>
          <w:lang w:eastAsia="ja-JP"/>
        </w:rPr>
        <w:t>状態変数を共有することで制御を行う。</w:t>
      </w:r>
    </w:p>
    <w:sectPr w:rsidR="005206AE" w:rsidRPr="00DB76EF"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63E07" w14:textId="77777777" w:rsidR="00A061B0" w:rsidRDefault="00A061B0" w:rsidP="00A061B0">
      <w:pPr>
        <w:spacing w:after="0" w:line="240" w:lineRule="auto"/>
      </w:pPr>
      <w:r>
        <w:separator/>
      </w:r>
    </w:p>
  </w:endnote>
  <w:endnote w:type="continuationSeparator" w:id="0">
    <w:p w14:paraId="52A85CA6" w14:textId="77777777" w:rsidR="00A061B0" w:rsidRDefault="00A061B0" w:rsidP="00A06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GS明朝B">
    <w:panose1 w:val="02020800000000000000"/>
    <w:charset w:val="80"/>
    <w:family w:val="roman"/>
    <w:pitch w:val="variable"/>
    <w:sig w:usb0="80000281" w:usb1="28C76CF8" w:usb2="00000010" w:usb3="00000000" w:csb0="00020000"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0857"/>
      <w:docPartObj>
        <w:docPartGallery w:val="Page Numbers (Bottom of Page)"/>
        <w:docPartUnique/>
      </w:docPartObj>
    </w:sdtPr>
    <w:sdtEndPr/>
    <w:sdtContent>
      <w:p w14:paraId="19A3A12E" w14:textId="02F061CE" w:rsidR="00A061B0" w:rsidRDefault="00A061B0">
        <w:pPr>
          <w:pStyle w:val="a7"/>
          <w:jc w:val="center"/>
        </w:pPr>
        <w:r>
          <w:fldChar w:fldCharType="begin"/>
        </w:r>
        <w:r>
          <w:instrText>PAGE   \* MERGEFORMAT</w:instrText>
        </w:r>
        <w:r>
          <w:fldChar w:fldCharType="separate"/>
        </w:r>
        <w:r>
          <w:rPr>
            <w:lang w:val="ja-JP" w:eastAsia="ja-JP"/>
          </w:rPr>
          <w:t>2</w:t>
        </w:r>
        <w:r>
          <w:fldChar w:fldCharType="end"/>
        </w:r>
      </w:p>
    </w:sdtContent>
  </w:sdt>
  <w:p w14:paraId="275C5F99" w14:textId="77777777" w:rsidR="00A061B0" w:rsidRDefault="00A061B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E6BD7" w14:textId="77777777" w:rsidR="00A061B0" w:rsidRDefault="00A061B0" w:rsidP="00A061B0">
      <w:pPr>
        <w:spacing w:after="0" w:line="240" w:lineRule="auto"/>
      </w:pPr>
      <w:r>
        <w:separator/>
      </w:r>
    </w:p>
  </w:footnote>
  <w:footnote w:type="continuationSeparator" w:id="0">
    <w:p w14:paraId="5EA1BDEE" w14:textId="77777777" w:rsidR="00A061B0" w:rsidRDefault="00A061B0" w:rsidP="00A061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3FC2"/>
      </v:shape>
    </w:pict>
  </w:numPicBullet>
  <w:abstractNum w:abstractNumId="0" w15:restartNumberingAfterBreak="0">
    <w:nsid w:val="FFFFFF7C"/>
    <w:multiLevelType w:val="singleLevel"/>
    <w:tmpl w:val="C310EC42"/>
    <w:lvl w:ilvl="0">
      <w:start w:val="1"/>
      <w:numFmt w:val="decimal"/>
      <w:lvlText w:val="%1."/>
      <w:lvlJc w:val="left"/>
      <w:pPr>
        <w:tabs>
          <w:tab w:val="num" w:pos="1823"/>
        </w:tabs>
        <w:ind w:left="1823"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BF6FE5"/>
    <w:multiLevelType w:val="hybridMultilevel"/>
    <w:tmpl w:val="FC56310E"/>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0" w15:restartNumberingAfterBreak="0">
    <w:nsid w:val="049C16DC"/>
    <w:multiLevelType w:val="hybridMultilevel"/>
    <w:tmpl w:val="FFAE6A4C"/>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05483DB4"/>
    <w:multiLevelType w:val="hybridMultilevel"/>
    <w:tmpl w:val="0EFE9C48"/>
    <w:lvl w:ilvl="0" w:tplc="E79E4BFE">
      <w:start w:val="1"/>
      <w:numFmt w:val="decimal"/>
      <w:lvlText w:val="%1."/>
      <w:lvlJc w:val="left"/>
      <w:pPr>
        <w:ind w:left="842" w:hanging="440"/>
      </w:pPr>
      <w:rPr>
        <w:color w:val="1F497D" w:themeColor="text2"/>
      </w:rPr>
    </w:lvl>
    <w:lvl w:ilvl="1" w:tplc="04090017" w:tentative="1">
      <w:start w:val="1"/>
      <w:numFmt w:val="aiueoFullWidth"/>
      <w:lvlText w:val="(%2)"/>
      <w:lvlJc w:val="left"/>
      <w:pPr>
        <w:ind w:left="1282" w:hanging="440"/>
      </w:pPr>
    </w:lvl>
    <w:lvl w:ilvl="2" w:tplc="04090011" w:tentative="1">
      <w:start w:val="1"/>
      <w:numFmt w:val="decimalEnclosedCircle"/>
      <w:lvlText w:val="%3"/>
      <w:lvlJc w:val="left"/>
      <w:pPr>
        <w:ind w:left="1722" w:hanging="440"/>
      </w:pPr>
    </w:lvl>
    <w:lvl w:ilvl="3" w:tplc="0409000F" w:tentative="1">
      <w:start w:val="1"/>
      <w:numFmt w:val="decimal"/>
      <w:lvlText w:val="%4."/>
      <w:lvlJc w:val="left"/>
      <w:pPr>
        <w:ind w:left="2162" w:hanging="440"/>
      </w:pPr>
    </w:lvl>
    <w:lvl w:ilvl="4" w:tplc="04090017" w:tentative="1">
      <w:start w:val="1"/>
      <w:numFmt w:val="aiueoFullWidth"/>
      <w:lvlText w:val="(%5)"/>
      <w:lvlJc w:val="left"/>
      <w:pPr>
        <w:ind w:left="2602" w:hanging="440"/>
      </w:pPr>
    </w:lvl>
    <w:lvl w:ilvl="5" w:tplc="04090011" w:tentative="1">
      <w:start w:val="1"/>
      <w:numFmt w:val="decimalEnclosedCircle"/>
      <w:lvlText w:val="%6"/>
      <w:lvlJc w:val="left"/>
      <w:pPr>
        <w:ind w:left="3042" w:hanging="440"/>
      </w:pPr>
    </w:lvl>
    <w:lvl w:ilvl="6" w:tplc="0409000F" w:tentative="1">
      <w:start w:val="1"/>
      <w:numFmt w:val="decimal"/>
      <w:lvlText w:val="%7."/>
      <w:lvlJc w:val="left"/>
      <w:pPr>
        <w:ind w:left="3482" w:hanging="440"/>
      </w:pPr>
    </w:lvl>
    <w:lvl w:ilvl="7" w:tplc="04090017" w:tentative="1">
      <w:start w:val="1"/>
      <w:numFmt w:val="aiueoFullWidth"/>
      <w:lvlText w:val="(%8)"/>
      <w:lvlJc w:val="left"/>
      <w:pPr>
        <w:ind w:left="3922" w:hanging="440"/>
      </w:pPr>
    </w:lvl>
    <w:lvl w:ilvl="8" w:tplc="04090011" w:tentative="1">
      <w:start w:val="1"/>
      <w:numFmt w:val="decimalEnclosedCircle"/>
      <w:lvlText w:val="%9"/>
      <w:lvlJc w:val="left"/>
      <w:pPr>
        <w:ind w:left="4362" w:hanging="440"/>
      </w:pPr>
    </w:lvl>
  </w:abstractNum>
  <w:abstractNum w:abstractNumId="12" w15:restartNumberingAfterBreak="0">
    <w:nsid w:val="0C6E795B"/>
    <w:multiLevelType w:val="hybridMultilevel"/>
    <w:tmpl w:val="49B6537E"/>
    <w:lvl w:ilvl="0" w:tplc="0409000F">
      <w:start w:val="1"/>
      <w:numFmt w:val="decimal"/>
      <w:lvlText w:val="%1."/>
      <w:lvlJc w:val="left"/>
      <w:pPr>
        <w:ind w:left="842" w:hanging="440"/>
      </w:pPr>
    </w:lvl>
    <w:lvl w:ilvl="1" w:tplc="04090017" w:tentative="1">
      <w:start w:val="1"/>
      <w:numFmt w:val="aiueoFullWidth"/>
      <w:lvlText w:val="(%2)"/>
      <w:lvlJc w:val="left"/>
      <w:pPr>
        <w:ind w:left="1282" w:hanging="440"/>
      </w:pPr>
    </w:lvl>
    <w:lvl w:ilvl="2" w:tplc="04090011" w:tentative="1">
      <w:start w:val="1"/>
      <w:numFmt w:val="decimalEnclosedCircle"/>
      <w:lvlText w:val="%3"/>
      <w:lvlJc w:val="left"/>
      <w:pPr>
        <w:ind w:left="1722" w:hanging="440"/>
      </w:pPr>
    </w:lvl>
    <w:lvl w:ilvl="3" w:tplc="0409000F" w:tentative="1">
      <w:start w:val="1"/>
      <w:numFmt w:val="decimal"/>
      <w:lvlText w:val="%4."/>
      <w:lvlJc w:val="left"/>
      <w:pPr>
        <w:ind w:left="2162" w:hanging="440"/>
      </w:pPr>
    </w:lvl>
    <w:lvl w:ilvl="4" w:tplc="04090017" w:tentative="1">
      <w:start w:val="1"/>
      <w:numFmt w:val="aiueoFullWidth"/>
      <w:lvlText w:val="(%5)"/>
      <w:lvlJc w:val="left"/>
      <w:pPr>
        <w:ind w:left="2602" w:hanging="440"/>
      </w:pPr>
    </w:lvl>
    <w:lvl w:ilvl="5" w:tplc="04090011" w:tentative="1">
      <w:start w:val="1"/>
      <w:numFmt w:val="decimalEnclosedCircle"/>
      <w:lvlText w:val="%6"/>
      <w:lvlJc w:val="left"/>
      <w:pPr>
        <w:ind w:left="3042" w:hanging="440"/>
      </w:pPr>
    </w:lvl>
    <w:lvl w:ilvl="6" w:tplc="0409000F" w:tentative="1">
      <w:start w:val="1"/>
      <w:numFmt w:val="decimal"/>
      <w:lvlText w:val="%7."/>
      <w:lvlJc w:val="left"/>
      <w:pPr>
        <w:ind w:left="3482" w:hanging="440"/>
      </w:pPr>
    </w:lvl>
    <w:lvl w:ilvl="7" w:tplc="04090017" w:tentative="1">
      <w:start w:val="1"/>
      <w:numFmt w:val="aiueoFullWidth"/>
      <w:lvlText w:val="(%8)"/>
      <w:lvlJc w:val="left"/>
      <w:pPr>
        <w:ind w:left="3922" w:hanging="440"/>
      </w:pPr>
    </w:lvl>
    <w:lvl w:ilvl="8" w:tplc="04090011" w:tentative="1">
      <w:start w:val="1"/>
      <w:numFmt w:val="decimalEnclosedCircle"/>
      <w:lvlText w:val="%9"/>
      <w:lvlJc w:val="left"/>
      <w:pPr>
        <w:ind w:left="4362" w:hanging="440"/>
      </w:pPr>
    </w:lvl>
  </w:abstractNum>
  <w:abstractNum w:abstractNumId="13" w15:restartNumberingAfterBreak="0">
    <w:nsid w:val="1EB25A49"/>
    <w:multiLevelType w:val="hybridMultilevel"/>
    <w:tmpl w:val="E708A6CC"/>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24114B81"/>
    <w:multiLevelType w:val="hybridMultilevel"/>
    <w:tmpl w:val="A3684734"/>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22265C6C">
      <w:start w:val="1"/>
      <w:numFmt w:val="bullet"/>
      <w:lvlText w:val=""/>
      <w:lvlJc w:val="left"/>
      <w:pPr>
        <w:ind w:left="1160" w:hanging="440"/>
      </w:pPr>
      <w:rPr>
        <w:rFonts w:ascii="Wingdings" w:hAnsi="Wingdings" w:hint="default"/>
        <w:color w:val="000000" w:themeColor="text1"/>
        <w:sz w:val="40"/>
        <w:szCs w:val="40"/>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292068BB"/>
    <w:multiLevelType w:val="hybridMultilevel"/>
    <w:tmpl w:val="25884456"/>
    <w:lvl w:ilvl="0" w:tplc="0409000B">
      <w:start w:val="1"/>
      <w:numFmt w:val="bullet"/>
      <w:lvlText w:val=""/>
      <w:lvlJc w:val="left"/>
      <w:pPr>
        <w:ind w:left="1166" w:hanging="440"/>
      </w:pPr>
      <w:rPr>
        <w:rFonts w:ascii="Wingdings" w:hAnsi="Wingdings" w:hint="default"/>
      </w:rPr>
    </w:lvl>
    <w:lvl w:ilvl="1" w:tplc="0409000B" w:tentative="1">
      <w:start w:val="1"/>
      <w:numFmt w:val="bullet"/>
      <w:lvlText w:val=""/>
      <w:lvlJc w:val="left"/>
      <w:pPr>
        <w:ind w:left="1606" w:hanging="440"/>
      </w:pPr>
      <w:rPr>
        <w:rFonts w:ascii="Wingdings" w:hAnsi="Wingdings" w:hint="default"/>
      </w:rPr>
    </w:lvl>
    <w:lvl w:ilvl="2" w:tplc="0409000D" w:tentative="1">
      <w:start w:val="1"/>
      <w:numFmt w:val="bullet"/>
      <w:lvlText w:val=""/>
      <w:lvlJc w:val="left"/>
      <w:pPr>
        <w:ind w:left="2046" w:hanging="440"/>
      </w:pPr>
      <w:rPr>
        <w:rFonts w:ascii="Wingdings" w:hAnsi="Wingdings" w:hint="default"/>
      </w:rPr>
    </w:lvl>
    <w:lvl w:ilvl="3" w:tplc="04090001" w:tentative="1">
      <w:start w:val="1"/>
      <w:numFmt w:val="bullet"/>
      <w:lvlText w:val=""/>
      <w:lvlJc w:val="left"/>
      <w:pPr>
        <w:ind w:left="2486" w:hanging="440"/>
      </w:pPr>
      <w:rPr>
        <w:rFonts w:ascii="Wingdings" w:hAnsi="Wingdings" w:hint="default"/>
      </w:rPr>
    </w:lvl>
    <w:lvl w:ilvl="4" w:tplc="0409000B" w:tentative="1">
      <w:start w:val="1"/>
      <w:numFmt w:val="bullet"/>
      <w:lvlText w:val=""/>
      <w:lvlJc w:val="left"/>
      <w:pPr>
        <w:ind w:left="2926" w:hanging="440"/>
      </w:pPr>
      <w:rPr>
        <w:rFonts w:ascii="Wingdings" w:hAnsi="Wingdings" w:hint="default"/>
      </w:rPr>
    </w:lvl>
    <w:lvl w:ilvl="5" w:tplc="0409000D" w:tentative="1">
      <w:start w:val="1"/>
      <w:numFmt w:val="bullet"/>
      <w:lvlText w:val=""/>
      <w:lvlJc w:val="left"/>
      <w:pPr>
        <w:ind w:left="3366" w:hanging="440"/>
      </w:pPr>
      <w:rPr>
        <w:rFonts w:ascii="Wingdings" w:hAnsi="Wingdings" w:hint="default"/>
      </w:rPr>
    </w:lvl>
    <w:lvl w:ilvl="6" w:tplc="04090001" w:tentative="1">
      <w:start w:val="1"/>
      <w:numFmt w:val="bullet"/>
      <w:lvlText w:val=""/>
      <w:lvlJc w:val="left"/>
      <w:pPr>
        <w:ind w:left="3806" w:hanging="440"/>
      </w:pPr>
      <w:rPr>
        <w:rFonts w:ascii="Wingdings" w:hAnsi="Wingdings" w:hint="default"/>
      </w:rPr>
    </w:lvl>
    <w:lvl w:ilvl="7" w:tplc="0409000B" w:tentative="1">
      <w:start w:val="1"/>
      <w:numFmt w:val="bullet"/>
      <w:lvlText w:val=""/>
      <w:lvlJc w:val="left"/>
      <w:pPr>
        <w:ind w:left="4246" w:hanging="440"/>
      </w:pPr>
      <w:rPr>
        <w:rFonts w:ascii="Wingdings" w:hAnsi="Wingdings" w:hint="default"/>
      </w:rPr>
    </w:lvl>
    <w:lvl w:ilvl="8" w:tplc="0409000D" w:tentative="1">
      <w:start w:val="1"/>
      <w:numFmt w:val="bullet"/>
      <w:lvlText w:val=""/>
      <w:lvlJc w:val="left"/>
      <w:pPr>
        <w:ind w:left="4686" w:hanging="440"/>
      </w:pPr>
      <w:rPr>
        <w:rFonts w:ascii="Wingdings" w:hAnsi="Wingdings" w:hint="default"/>
      </w:rPr>
    </w:lvl>
  </w:abstractNum>
  <w:abstractNum w:abstractNumId="16" w15:restartNumberingAfterBreak="0">
    <w:nsid w:val="293C2CD4"/>
    <w:multiLevelType w:val="hybridMultilevel"/>
    <w:tmpl w:val="B074E2C0"/>
    <w:lvl w:ilvl="0" w:tplc="FE721C78">
      <w:start w:val="1"/>
      <w:numFmt w:val="bullet"/>
      <w:lvlText w:val=""/>
      <w:lvlJc w:val="left"/>
      <w:pPr>
        <w:ind w:left="440" w:hanging="440"/>
      </w:pPr>
      <w:rPr>
        <w:rFonts w:ascii="Wingdings" w:hAnsi="Wingdings" w:hint="default"/>
        <w:b/>
        <w:bCs/>
        <w:color w:val="FF0000"/>
        <w:sz w:val="36"/>
        <w:szCs w:val="36"/>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299615DB"/>
    <w:multiLevelType w:val="hybridMultilevel"/>
    <w:tmpl w:val="0350747A"/>
    <w:lvl w:ilvl="0" w:tplc="1C7C374C">
      <w:start w:val="1"/>
      <w:numFmt w:val="bullet"/>
      <w:lvlText w:val=""/>
      <w:lvlJc w:val="left"/>
      <w:pPr>
        <w:ind w:left="880" w:hanging="440"/>
      </w:pPr>
      <w:rPr>
        <w:rFonts w:ascii="Wingdings" w:hAnsi="Wingdings" w:hint="default"/>
        <w:b/>
        <w:bCs/>
        <w:color w:val="1F497D" w:themeColor="text2"/>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8" w15:restartNumberingAfterBreak="0">
    <w:nsid w:val="2BD65E5A"/>
    <w:multiLevelType w:val="hybridMultilevel"/>
    <w:tmpl w:val="F82C4DFC"/>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9" w15:restartNumberingAfterBreak="0">
    <w:nsid w:val="31891C6A"/>
    <w:multiLevelType w:val="hybridMultilevel"/>
    <w:tmpl w:val="74881266"/>
    <w:lvl w:ilvl="0" w:tplc="0409000F">
      <w:start w:val="1"/>
      <w:numFmt w:val="decimal"/>
      <w:lvlText w:val="%1."/>
      <w:lvlJc w:val="left"/>
      <w:pPr>
        <w:ind w:left="875" w:hanging="440"/>
      </w:pPr>
    </w:lvl>
    <w:lvl w:ilvl="1" w:tplc="04090017" w:tentative="1">
      <w:start w:val="1"/>
      <w:numFmt w:val="aiueoFullWidth"/>
      <w:lvlText w:val="(%2)"/>
      <w:lvlJc w:val="left"/>
      <w:pPr>
        <w:ind w:left="1315" w:hanging="440"/>
      </w:pPr>
    </w:lvl>
    <w:lvl w:ilvl="2" w:tplc="04090011" w:tentative="1">
      <w:start w:val="1"/>
      <w:numFmt w:val="decimalEnclosedCircle"/>
      <w:lvlText w:val="%3"/>
      <w:lvlJc w:val="left"/>
      <w:pPr>
        <w:ind w:left="1755" w:hanging="440"/>
      </w:pPr>
    </w:lvl>
    <w:lvl w:ilvl="3" w:tplc="0409000F" w:tentative="1">
      <w:start w:val="1"/>
      <w:numFmt w:val="decimal"/>
      <w:lvlText w:val="%4."/>
      <w:lvlJc w:val="left"/>
      <w:pPr>
        <w:ind w:left="2195" w:hanging="440"/>
      </w:pPr>
    </w:lvl>
    <w:lvl w:ilvl="4" w:tplc="04090017" w:tentative="1">
      <w:start w:val="1"/>
      <w:numFmt w:val="aiueoFullWidth"/>
      <w:lvlText w:val="(%5)"/>
      <w:lvlJc w:val="left"/>
      <w:pPr>
        <w:ind w:left="2635" w:hanging="440"/>
      </w:pPr>
    </w:lvl>
    <w:lvl w:ilvl="5" w:tplc="04090011" w:tentative="1">
      <w:start w:val="1"/>
      <w:numFmt w:val="decimalEnclosedCircle"/>
      <w:lvlText w:val="%6"/>
      <w:lvlJc w:val="left"/>
      <w:pPr>
        <w:ind w:left="3075" w:hanging="440"/>
      </w:pPr>
    </w:lvl>
    <w:lvl w:ilvl="6" w:tplc="0409000F" w:tentative="1">
      <w:start w:val="1"/>
      <w:numFmt w:val="decimal"/>
      <w:lvlText w:val="%7."/>
      <w:lvlJc w:val="left"/>
      <w:pPr>
        <w:ind w:left="3515" w:hanging="440"/>
      </w:pPr>
    </w:lvl>
    <w:lvl w:ilvl="7" w:tplc="04090017" w:tentative="1">
      <w:start w:val="1"/>
      <w:numFmt w:val="aiueoFullWidth"/>
      <w:lvlText w:val="(%8)"/>
      <w:lvlJc w:val="left"/>
      <w:pPr>
        <w:ind w:left="3955" w:hanging="440"/>
      </w:pPr>
    </w:lvl>
    <w:lvl w:ilvl="8" w:tplc="04090011" w:tentative="1">
      <w:start w:val="1"/>
      <w:numFmt w:val="decimalEnclosedCircle"/>
      <w:lvlText w:val="%9"/>
      <w:lvlJc w:val="left"/>
      <w:pPr>
        <w:ind w:left="4395" w:hanging="440"/>
      </w:pPr>
    </w:lvl>
  </w:abstractNum>
  <w:abstractNum w:abstractNumId="20" w15:restartNumberingAfterBreak="0">
    <w:nsid w:val="373D590B"/>
    <w:multiLevelType w:val="hybridMultilevel"/>
    <w:tmpl w:val="7C82E758"/>
    <w:lvl w:ilvl="0" w:tplc="C43E1412">
      <w:start w:val="1"/>
      <w:numFmt w:val="bullet"/>
      <w:lvlText w:val=""/>
      <w:lvlJc w:val="left"/>
      <w:pPr>
        <w:ind w:left="1160" w:hanging="440"/>
      </w:pPr>
      <w:rPr>
        <w:rFonts w:ascii="Wingdings" w:hAnsi="Wingdings" w:hint="default"/>
        <w:sz w:val="40"/>
        <w:szCs w:val="40"/>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21" w15:restartNumberingAfterBreak="0">
    <w:nsid w:val="443C6BA9"/>
    <w:multiLevelType w:val="hybridMultilevel"/>
    <w:tmpl w:val="27DA35C8"/>
    <w:lvl w:ilvl="0" w:tplc="0409000B">
      <w:start w:val="1"/>
      <w:numFmt w:val="bullet"/>
      <w:lvlText w:val=""/>
      <w:lvlJc w:val="left"/>
      <w:pPr>
        <w:ind w:left="842" w:hanging="440"/>
      </w:pPr>
      <w:rPr>
        <w:rFonts w:ascii="Wingdings" w:hAnsi="Wingdings" w:hint="default"/>
      </w:rPr>
    </w:lvl>
    <w:lvl w:ilvl="1" w:tplc="0409000B" w:tentative="1">
      <w:start w:val="1"/>
      <w:numFmt w:val="bullet"/>
      <w:lvlText w:val=""/>
      <w:lvlJc w:val="left"/>
      <w:pPr>
        <w:ind w:left="1282" w:hanging="440"/>
      </w:pPr>
      <w:rPr>
        <w:rFonts w:ascii="Wingdings" w:hAnsi="Wingdings" w:hint="default"/>
      </w:rPr>
    </w:lvl>
    <w:lvl w:ilvl="2" w:tplc="0409000D" w:tentative="1">
      <w:start w:val="1"/>
      <w:numFmt w:val="bullet"/>
      <w:lvlText w:val=""/>
      <w:lvlJc w:val="left"/>
      <w:pPr>
        <w:ind w:left="1722" w:hanging="440"/>
      </w:pPr>
      <w:rPr>
        <w:rFonts w:ascii="Wingdings" w:hAnsi="Wingdings" w:hint="default"/>
      </w:rPr>
    </w:lvl>
    <w:lvl w:ilvl="3" w:tplc="04090001" w:tentative="1">
      <w:start w:val="1"/>
      <w:numFmt w:val="bullet"/>
      <w:lvlText w:val=""/>
      <w:lvlJc w:val="left"/>
      <w:pPr>
        <w:ind w:left="2162" w:hanging="440"/>
      </w:pPr>
      <w:rPr>
        <w:rFonts w:ascii="Wingdings" w:hAnsi="Wingdings" w:hint="default"/>
      </w:rPr>
    </w:lvl>
    <w:lvl w:ilvl="4" w:tplc="0409000B" w:tentative="1">
      <w:start w:val="1"/>
      <w:numFmt w:val="bullet"/>
      <w:lvlText w:val=""/>
      <w:lvlJc w:val="left"/>
      <w:pPr>
        <w:ind w:left="2602" w:hanging="440"/>
      </w:pPr>
      <w:rPr>
        <w:rFonts w:ascii="Wingdings" w:hAnsi="Wingdings" w:hint="default"/>
      </w:rPr>
    </w:lvl>
    <w:lvl w:ilvl="5" w:tplc="0409000D" w:tentative="1">
      <w:start w:val="1"/>
      <w:numFmt w:val="bullet"/>
      <w:lvlText w:val=""/>
      <w:lvlJc w:val="left"/>
      <w:pPr>
        <w:ind w:left="3042" w:hanging="440"/>
      </w:pPr>
      <w:rPr>
        <w:rFonts w:ascii="Wingdings" w:hAnsi="Wingdings" w:hint="default"/>
      </w:rPr>
    </w:lvl>
    <w:lvl w:ilvl="6" w:tplc="04090001" w:tentative="1">
      <w:start w:val="1"/>
      <w:numFmt w:val="bullet"/>
      <w:lvlText w:val=""/>
      <w:lvlJc w:val="left"/>
      <w:pPr>
        <w:ind w:left="3482" w:hanging="440"/>
      </w:pPr>
      <w:rPr>
        <w:rFonts w:ascii="Wingdings" w:hAnsi="Wingdings" w:hint="default"/>
      </w:rPr>
    </w:lvl>
    <w:lvl w:ilvl="7" w:tplc="0409000B" w:tentative="1">
      <w:start w:val="1"/>
      <w:numFmt w:val="bullet"/>
      <w:lvlText w:val=""/>
      <w:lvlJc w:val="left"/>
      <w:pPr>
        <w:ind w:left="3922" w:hanging="440"/>
      </w:pPr>
      <w:rPr>
        <w:rFonts w:ascii="Wingdings" w:hAnsi="Wingdings" w:hint="default"/>
      </w:rPr>
    </w:lvl>
    <w:lvl w:ilvl="8" w:tplc="0409000D" w:tentative="1">
      <w:start w:val="1"/>
      <w:numFmt w:val="bullet"/>
      <w:lvlText w:val=""/>
      <w:lvlJc w:val="left"/>
      <w:pPr>
        <w:ind w:left="4362" w:hanging="440"/>
      </w:pPr>
      <w:rPr>
        <w:rFonts w:ascii="Wingdings" w:hAnsi="Wingdings" w:hint="default"/>
      </w:rPr>
    </w:lvl>
  </w:abstractNum>
  <w:abstractNum w:abstractNumId="22" w15:restartNumberingAfterBreak="0">
    <w:nsid w:val="4BEF42B2"/>
    <w:multiLevelType w:val="hybridMultilevel"/>
    <w:tmpl w:val="716C98F6"/>
    <w:lvl w:ilvl="0" w:tplc="04090001">
      <w:start w:val="1"/>
      <w:numFmt w:val="bullet"/>
      <w:lvlText w:val=""/>
      <w:lvlJc w:val="left"/>
      <w:pPr>
        <w:ind w:left="440" w:hanging="440"/>
      </w:pPr>
      <w:rPr>
        <w:rFonts w:ascii="Wingdings" w:hAnsi="Wingdings" w:hint="default"/>
        <w:b/>
        <w:bCs/>
        <w:color w:val="1F497D" w:themeColor="text2"/>
      </w:rPr>
    </w:lvl>
    <w:lvl w:ilvl="1" w:tplc="FFFFFFFF">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4E345F97"/>
    <w:multiLevelType w:val="hybridMultilevel"/>
    <w:tmpl w:val="9E72F48A"/>
    <w:lvl w:ilvl="0" w:tplc="0409000F">
      <w:start w:val="1"/>
      <w:numFmt w:val="decimal"/>
      <w:lvlText w:val="%1."/>
      <w:lvlJc w:val="left"/>
      <w:pPr>
        <w:ind w:left="1320" w:hanging="440"/>
      </w:pPr>
      <w:rPr>
        <w:rFonts w:hint="default"/>
        <w:color w:val="002060"/>
        <w:sz w:val="32"/>
        <w:szCs w:val="32"/>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24" w15:restartNumberingAfterBreak="0">
    <w:nsid w:val="4FC635C3"/>
    <w:multiLevelType w:val="hybridMultilevel"/>
    <w:tmpl w:val="7E88B4E8"/>
    <w:lvl w:ilvl="0" w:tplc="BFF00030">
      <w:start w:val="1"/>
      <w:numFmt w:val="bullet"/>
      <w:lvlText w:val=""/>
      <w:lvlJc w:val="left"/>
      <w:pPr>
        <w:ind w:left="1166" w:hanging="440"/>
      </w:pPr>
      <w:rPr>
        <w:rFonts w:ascii="Wingdings" w:hAnsi="Wingdings" w:hint="default"/>
        <w:sz w:val="22"/>
        <w:szCs w:val="22"/>
      </w:rPr>
    </w:lvl>
    <w:lvl w:ilvl="1" w:tplc="0409000B" w:tentative="1">
      <w:start w:val="1"/>
      <w:numFmt w:val="bullet"/>
      <w:lvlText w:val=""/>
      <w:lvlJc w:val="left"/>
      <w:pPr>
        <w:ind w:left="1606" w:hanging="440"/>
      </w:pPr>
      <w:rPr>
        <w:rFonts w:ascii="Wingdings" w:hAnsi="Wingdings" w:hint="default"/>
      </w:rPr>
    </w:lvl>
    <w:lvl w:ilvl="2" w:tplc="0409000D" w:tentative="1">
      <w:start w:val="1"/>
      <w:numFmt w:val="bullet"/>
      <w:lvlText w:val=""/>
      <w:lvlJc w:val="left"/>
      <w:pPr>
        <w:ind w:left="2046" w:hanging="440"/>
      </w:pPr>
      <w:rPr>
        <w:rFonts w:ascii="Wingdings" w:hAnsi="Wingdings" w:hint="default"/>
      </w:rPr>
    </w:lvl>
    <w:lvl w:ilvl="3" w:tplc="04090001" w:tentative="1">
      <w:start w:val="1"/>
      <w:numFmt w:val="bullet"/>
      <w:lvlText w:val=""/>
      <w:lvlJc w:val="left"/>
      <w:pPr>
        <w:ind w:left="2486" w:hanging="440"/>
      </w:pPr>
      <w:rPr>
        <w:rFonts w:ascii="Wingdings" w:hAnsi="Wingdings" w:hint="default"/>
      </w:rPr>
    </w:lvl>
    <w:lvl w:ilvl="4" w:tplc="0409000B" w:tentative="1">
      <w:start w:val="1"/>
      <w:numFmt w:val="bullet"/>
      <w:lvlText w:val=""/>
      <w:lvlJc w:val="left"/>
      <w:pPr>
        <w:ind w:left="2926" w:hanging="440"/>
      </w:pPr>
      <w:rPr>
        <w:rFonts w:ascii="Wingdings" w:hAnsi="Wingdings" w:hint="default"/>
      </w:rPr>
    </w:lvl>
    <w:lvl w:ilvl="5" w:tplc="0409000D" w:tentative="1">
      <w:start w:val="1"/>
      <w:numFmt w:val="bullet"/>
      <w:lvlText w:val=""/>
      <w:lvlJc w:val="left"/>
      <w:pPr>
        <w:ind w:left="3366" w:hanging="440"/>
      </w:pPr>
      <w:rPr>
        <w:rFonts w:ascii="Wingdings" w:hAnsi="Wingdings" w:hint="default"/>
      </w:rPr>
    </w:lvl>
    <w:lvl w:ilvl="6" w:tplc="04090001" w:tentative="1">
      <w:start w:val="1"/>
      <w:numFmt w:val="bullet"/>
      <w:lvlText w:val=""/>
      <w:lvlJc w:val="left"/>
      <w:pPr>
        <w:ind w:left="3806" w:hanging="440"/>
      </w:pPr>
      <w:rPr>
        <w:rFonts w:ascii="Wingdings" w:hAnsi="Wingdings" w:hint="default"/>
      </w:rPr>
    </w:lvl>
    <w:lvl w:ilvl="7" w:tplc="0409000B" w:tentative="1">
      <w:start w:val="1"/>
      <w:numFmt w:val="bullet"/>
      <w:lvlText w:val=""/>
      <w:lvlJc w:val="left"/>
      <w:pPr>
        <w:ind w:left="4246" w:hanging="440"/>
      </w:pPr>
      <w:rPr>
        <w:rFonts w:ascii="Wingdings" w:hAnsi="Wingdings" w:hint="default"/>
      </w:rPr>
    </w:lvl>
    <w:lvl w:ilvl="8" w:tplc="0409000D" w:tentative="1">
      <w:start w:val="1"/>
      <w:numFmt w:val="bullet"/>
      <w:lvlText w:val=""/>
      <w:lvlJc w:val="left"/>
      <w:pPr>
        <w:ind w:left="4686" w:hanging="440"/>
      </w:pPr>
      <w:rPr>
        <w:rFonts w:ascii="Wingdings" w:hAnsi="Wingdings" w:hint="default"/>
      </w:rPr>
    </w:lvl>
  </w:abstractNum>
  <w:abstractNum w:abstractNumId="25" w15:restartNumberingAfterBreak="0">
    <w:nsid w:val="526C4B3A"/>
    <w:multiLevelType w:val="hybridMultilevel"/>
    <w:tmpl w:val="4FAE2844"/>
    <w:lvl w:ilvl="0" w:tplc="FE721C78">
      <w:start w:val="1"/>
      <w:numFmt w:val="bullet"/>
      <w:lvlText w:val=""/>
      <w:lvlJc w:val="left"/>
      <w:pPr>
        <w:ind w:left="440" w:hanging="440"/>
      </w:pPr>
      <w:rPr>
        <w:rFonts w:ascii="Wingdings" w:hAnsi="Wingdings" w:hint="default"/>
        <w:b/>
        <w:bCs/>
        <w:color w:val="FF0000"/>
        <w:sz w:val="36"/>
        <w:szCs w:val="36"/>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5862709E"/>
    <w:multiLevelType w:val="hybridMultilevel"/>
    <w:tmpl w:val="5E3EF2A8"/>
    <w:lvl w:ilvl="0" w:tplc="04090005">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5944606A"/>
    <w:multiLevelType w:val="hybridMultilevel"/>
    <w:tmpl w:val="FE606ACE"/>
    <w:lvl w:ilvl="0" w:tplc="04090001">
      <w:start w:val="1"/>
      <w:numFmt w:val="bullet"/>
      <w:lvlText w:val=""/>
      <w:lvlJc w:val="left"/>
      <w:pPr>
        <w:ind w:left="880" w:hanging="440"/>
      </w:pPr>
      <w:rPr>
        <w:rFonts w:ascii="Wingdings" w:hAnsi="Wingdings" w:hint="default"/>
        <w:color w:val="002060"/>
        <w:sz w:val="32"/>
        <w:szCs w:val="32"/>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8" w15:restartNumberingAfterBreak="0">
    <w:nsid w:val="660E6B2B"/>
    <w:multiLevelType w:val="hybridMultilevel"/>
    <w:tmpl w:val="20BAF47E"/>
    <w:lvl w:ilvl="0" w:tplc="1C7C374C">
      <w:start w:val="1"/>
      <w:numFmt w:val="bullet"/>
      <w:lvlText w:val=""/>
      <w:lvlJc w:val="left"/>
      <w:pPr>
        <w:ind w:left="880" w:hanging="440"/>
      </w:pPr>
      <w:rPr>
        <w:rFonts w:ascii="Wingdings" w:hAnsi="Wingdings" w:hint="default"/>
        <w:color w:val="1F497D" w:themeColor="text2"/>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num w:numId="1" w16cid:durableId="1958901035">
    <w:abstractNumId w:val="8"/>
  </w:num>
  <w:num w:numId="2" w16cid:durableId="2073309311">
    <w:abstractNumId w:val="6"/>
  </w:num>
  <w:num w:numId="3" w16cid:durableId="1972789044">
    <w:abstractNumId w:val="5"/>
  </w:num>
  <w:num w:numId="4" w16cid:durableId="1679386165">
    <w:abstractNumId w:val="4"/>
  </w:num>
  <w:num w:numId="5" w16cid:durableId="390925285">
    <w:abstractNumId w:val="7"/>
  </w:num>
  <w:num w:numId="6" w16cid:durableId="1322735101">
    <w:abstractNumId w:val="3"/>
  </w:num>
  <w:num w:numId="7" w16cid:durableId="1933466544">
    <w:abstractNumId w:val="2"/>
  </w:num>
  <w:num w:numId="8" w16cid:durableId="807479823">
    <w:abstractNumId w:val="1"/>
  </w:num>
  <w:num w:numId="9" w16cid:durableId="2125998005">
    <w:abstractNumId w:val="0"/>
  </w:num>
  <w:num w:numId="10" w16cid:durableId="1957831336">
    <w:abstractNumId w:val="24"/>
  </w:num>
  <w:num w:numId="11" w16cid:durableId="452672439">
    <w:abstractNumId w:val="15"/>
  </w:num>
  <w:num w:numId="12" w16cid:durableId="958102750">
    <w:abstractNumId w:val="20"/>
  </w:num>
  <w:num w:numId="13" w16cid:durableId="1979219426">
    <w:abstractNumId w:val="13"/>
  </w:num>
  <w:num w:numId="14" w16cid:durableId="1626111931">
    <w:abstractNumId w:val="14"/>
  </w:num>
  <w:num w:numId="15" w16cid:durableId="1833906569">
    <w:abstractNumId w:val="10"/>
  </w:num>
  <w:num w:numId="16" w16cid:durableId="207182331">
    <w:abstractNumId w:val="21"/>
  </w:num>
  <w:num w:numId="17" w16cid:durableId="126516284">
    <w:abstractNumId w:val="25"/>
  </w:num>
  <w:num w:numId="18" w16cid:durableId="2056000743">
    <w:abstractNumId w:val="9"/>
  </w:num>
  <w:num w:numId="19" w16cid:durableId="304361546">
    <w:abstractNumId w:val="19"/>
  </w:num>
  <w:num w:numId="20" w16cid:durableId="1047799600">
    <w:abstractNumId w:val="11"/>
  </w:num>
  <w:num w:numId="21" w16cid:durableId="1811091011">
    <w:abstractNumId w:val="22"/>
  </w:num>
  <w:num w:numId="22" w16cid:durableId="1264726700">
    <w:abstractNumId w:val="16"/>
  </w:num>
  <w:num w:numId="23" w16cid:durableId="797721431">
    <w:abstractNumId w:val="17"/>
  </w:num>
  <w:num w:numId="24" w16cid:durableId="27335528">
    <w:abstractNumId w:val="12"/>
  </w:num>
  <w:num w:numId="25" w16cid:durableId="600188772">
    <w:abstractNumId w:val="23"/>
  </w:num>
  <w:num w:numId="26" w16cid:durableId="1026098034">
    <w:abstractNumId w:val="27"/>
  </w:num>
  <w:num w:numId="27" w16cid:durableId="537739832">
    <w:abstractNumId w:val="18"/>
  </w:num>
  <w:num w:numId="28" w16cid:durableId="1982493549">
    <w:abstractNumId w:val="28"/>
  </w:num>
  <w:num w:numId="29" w16cid:durableId="1799754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ACC"/>
    <w:rsid w:val="00034616"/>
    <w:rsid w:val="00057306"/>
    <w:rsid w:val="0006063C"/>
    <w:rsid w:val="000628D9"/>
    <w:rsid w:val="000B5534"/>
    <w:rsid w:val="000B6A5D"/>
    <w:rsid w:val="000C604F"/>
    <w:rsid w:val="000F3A13"/>
    <w:rsid w:val="0010763C"/>
    <w:rsid w:val="0015074B"/>
    <w:rsid w:val="0018125B"/>
    <w:rsid w:val="001931B0"/>
    <w:rsid w:val="001963EA"/>
    <w:rsid w:val="001B6EC3"/>
    <w:rsid w:val="001E7DA3"/>
    <w:rsid w:val="001F3614"/>
    <w:rsid w:val="0024782B"/>
    <w:rsid w:val="00253F9E"/>
    <w:rsid w:val="00292AAB"/>
    <w:rsid w:val="0029639D"/>
    <w:rsid w:val="002A1634"/>
    <w:rsid w:val="002B40C0"/>
    <w:rsid w:val="002D7B0A"/>
    <w:rsid w:val="002E2C30"/>
    <w:rsid w:val="002F5C0B"/>
    <w:rsid w:val="00326F90"/>
    <w:rsid w:val="00376735"/>
    <w:rsid w:val="003E43EA"/>
    <w:rsid w:val="003E7A46"/>
    <w:rsid w:val="00424DBE"/>
    <w:rsid w:val="00444294"/>
    <w:rsid w:val="0045405E"/>
    <w:rsid w:val="00483AAC"/>
    <w:rsid w:val="005014FC"/>
    <w:rsid w:val="005206AE"/>
    <w:rsid w:val="00520ACA"/>
    <w:rsid w:val="00526C2F"/>
    <w:rsid w:val="005557F3"/>
    <w:rsid w:val="005757CD"/>
    <w:rsid w:val="00600C01"/>
    <w:rsid w:val="006125F6"/>
    <w:rsid w:val="00622996"/>
    <w:rsid w:val="00630670"/>
    <w:rsid w:val="0066461A"/>
    <w:rsid w:val="00684A8A"/>
    <w:rsid w:val="006D2544"/>
    <w:rsid w:val="007405D2"/>
    <w:rsid w:val="00743A1E"/>
    <w:rsid w:val="00745E45"/>
    <w:rsid w:val="00770084"/>
    <w:rsid w:val="00794C7A"/>
    <w:rsid w:val="00797AB2"/>
    <w:rsid w:val="007B1EE2"/>
    <w:rsid w:val="007D0C2A"/>
    <w:rsid w:val="007F5CC8"/>
    <w:rsid w:val="00816A67"/>
    <w:rsid w:val="00816FF6"/>
    <w:rsid w:val="00830905"/>
    <w:rsid w:val="008429AD"/>
    <w:rsid w:val="00873069"/>
    <w:rsid w:val="00880247"/>
    <w:rsid w:val="008B3867"/>
    <w:rsid w:val="00905E91"/>
    <w:rsid w:val="009370BD"/>
    <w:rsid w:val="009A0A87"/>
    <w:rsid w:val="009E0ECA"/>
    <w:rsid w:val="00A0319B"/>
    <w:rsid w:val="00A061B0"/>
    <w:rsid w:val="00A23819"/>
    <w:rsid w:val="00A84463"/>
    <w:rsid w:val="00AA1D8D"/>
    <w:rsid w:val="00AA66DB"/>
    <w:rsid w:val="00AD2437"/>
    <w:rsid w:val="00B0189C"/>
    <w:rsid w:val="00B37C31"/>
    <w:rsid w:val="00B47730"/>
    <w:rsid w:val="00B77377"/>
    <w:rsid w:val="00BD61AE"/>
    <w:rsid w:val="00BE0871"/>
    <w:rsid w:val="00C06C8A"/>
    <w:rsid w:val="00C10638"/>
    <w:rsid w:val="00C30668"/>
    <w:rsid w:val="00C40F0F"/>
    <w:rsid w:val="00C55155"/>
    <w:rsid w:val="00C777C2"/>
    <w:rsid w:val="00C91E9B"/>
    <w:rsid w:val="00CB0664"/>
    <w:rsid w:val="00CC3037"/>
    <w:rsid w:val="00D03D9C"/>
    <w:rsid w:val="00D07E37"/>
    <w:rsid w:val="00D16657"/>
    <w:rsid w:val="00D27A18"/>
    <w:rsid w:val="00D70646"/>
    <w:rsid w:val="00D70AE8"/>
    <w:rsid w:val="00DA0B52"/>
    <w:rsid w:val="00DB0F35"/>
    <w:rsid w:val="00DB76EF"/>
    <w:rsid w:val="00DF3A82"/>
    <w:rsid w:val="00E33F5F"/>
    <w:rsid w:val="00E54C08"/>
    <w:rsid w:val="00EC28AB"/>
    <w:rsid w:val="00EE27D0"/>
    <w:rsid w:val="00F0506C"/>
    <w:rsid w:val="00F11FBB"/>
    <w:rsid w:val="00F273FA"/>
    <w:rsid w:val="00F470BA"/>
    <w:rsid w:val="00FC693F"/>
    <w:rsid w:val="00FE5A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75C91FB4"/>
  <w14:defaultImageDpi w14:val="300"/>
  <w15:docId w15:val="{C4DB07D1-BE72-48E2-9FC8-A6E16FEB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76735"/>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05491">
      <w:bodyDiv w:val="1"/>
      <w:marLeft w:val="0"/>
      <w:marRight w:val="0"/>
      <w:marTop w:val="0"/>
      <w:marBottom w:val="0"/>
      <w:divBdr>
        <w:top w:val="none" w:sz="0" w:space="0" w:color="auto"/>
        <w:left w:val="none" w:sz="0" w:space="0" w:color="auto"/>
        <w:bottom w:val="none" w:sz="0" w:space="0" w:color="auto"/>
        <w:right w:val="none" w:sz="0" w:space="0" w:color="auto"/>
      </w:divBdr>
      <w:divsChild>
        <w:div w:id="2089036903">
          <w:marLeft w:val="0"/>
          <w:marRight w:val="0"/>
          <w:marTop w:val="0"/>
          <w:marBottom w:val="0"/>
          <w:divBdr>
            <w:top w:val="none" w:sz="0" w:space="0" w:color="auto"/>
            <w:left w:val="none" w:sz="0" w:space="0" w:color="auto"/>
            <w:bottom w:val="none" w:sz="0" w:space="0" w:color="auto"/>
            <w:right w:val="none" w:sz="0" w:space="0" w:color="auto"/>
          </w:divBdr>
          <w:divsChild>
            <w:div w:id="14234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9102">
      <w:bodyDiv w:val="1"/>
      <w:marLeft w:val="0"/>
      <w:marRight w:val="0"/>
      <w:marTop w:val="0"/>
      <w:marBottom w:val="0"/>
      <w:divBdr>
        <w:top w:val="none" w:sz="0" w:space="0" w:color="auto"/>
        <w:left w:val="none" w:sz="0" w:space="0" w:color="auto"/>
        <w:bottom w:val="none" w:sz="0" w:space="0" w:color="auto"/>
        <w:right w:val="none" w:sz="0" w:space="0" w:color="auto"/>
      </w:divBdr>
      <w:divsChild>
        <w:div w:id="1205872903">
          <w:marLeft w:val="0"/>
          <w:marRight w:val="0"/>
          <w:marTop w:val="0"/>
          <w:marBottom w:val="0"/>
          <w:divBdr>
            <w:top w:val="none" w:sz="0" w:space="0" w:color="auto"/>
            <w:left w:val="none" w:sz="0" w:space="0" w:color="auto"/>
            <w:bottom w:val="none" w:sz="0" w:space="0" w:color="auto"/>
            <w:right w:val="none" w:sz="0" w:space="0" w:color="auto"/>
          </w:divBdr>
          <w:divsChild>
            <w:div w:id="20745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31391">
      <w:bodyDiv w:val="1"/>
      <w:marLeft w:val="0"/>
      <w:marRight w:val="0"/>
      <w:marTop w:val="0"/>
      <w:marBottom w:val="0"/>
      <w:divBdr>
        <w:top w:val="none" w:sz="0" w:space="0" w:color="auto"/>
        <w:left w:val="none" w:sz="0" w:space="0" w:color="auto"/>
        <w:bottom w:val="none" w:sz="0" w:space="0" w:color="auto"/>
        <w:right w:val="none" w:sz="0" w:space="0" w:color="auto"/>
      </w:divBdr>
      <w:divsChild>
        <w:div w:id="1323006989">
          <w:marLeft w:val="0"/>
          <w:marRight w:val="0"/>
          <w:marTop w:val="0"/>
          <w:marBottom w:val="0"/>
          <w:divBdr>
            <w:top w:val="none" w:sz="0" w:space="0" w:color="auto"/>
            <w:left w:val="none" w:sz="0" w:space="0" w:color="auto"/>
            <w:bottom w:val="none" w:sz="0" w:space="0" w:color="auto"/>
            <w:right w:val="none" w:sz="0" w:space="0" w:color="auto"/>
          </w:divBdr>
          <w:divsChild>
            <w:div w:id="5872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7080">
      <w:bodyDiv w:val="1"/>
      <w:marLeft w:val="0"/>
      <w:marRight w:val="0"/>
      <w:marTop w:val="0"/>
      <w:marBottom w:val="0"/>
      <w:divBdr>
        <w:top w:val="none" w:sz="0" w:space="0" w:color="auto"/>
        <w:left w:val="none" w:sz="0" w:space="0" w:color="auto"/>
        <w:bottom w:val="none" w:sz="0" w:space="0" w:color="auto"/>
        <w:right w:val="none" w:sz="0" w:space="0" w:color="auto"/>
      </w:divBdr>
      <w:divsChild>
        <w:div w:id="1149790243">
          <w:marLeft w:val="0"/>
          <w:marRight w:val="0"/>
          <w:marTop w:val="0"/>
          <w:marBottom w:val="0"/>
          <w:divBdr>
            <w:top w:val="none" w:sz="0" w:space="0" w:color="auto"/>
            <w:left w:val="none" w:sz="0" w:space="0" w:color="auto"/>
            <w:bottom w:val="none" w:sz="0" w:space="0" w:color="auto"/>
            <w:right w:val="none" w:sz="0" w:space="0" w:color="auto"/>
          </w:divBdr>
          <w:divsChild>
            <w:div w:id="150493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4446">
      <w:bodyDiv w:val="1"/>
      <w:marLeft w:val="0"/>
      <w:marRight w:val="0"/>
      <w:marTop w:val="0"/>
      <w:marBottom w:val="0"/>
      <w:divBdr>
        <w:top w:val="none" w:sz="0" w:space="0" w:color="auto"/>
        <w:left w:val="none" w:sz="0" w:space="0" w:color="auto"/>
        <w:bottom w:val="none" w:sz="0" w:space="0" w:color="auto"/>
        <w:right w:val="none" w:sz="0" w:space="0" w:color="auto"/>
      </w:divBdr>
      <w:divsChild>
        <w:div w:id="2012904494">
          <w:marLeft w:val="0"/>
          <w:marRight w:val="0"/>
          <w:marTop w:val="0"/>
          <w:marBottom w:val="0"/>
          <w:divBdr>
            <w:top w:val="none" w:sz="0" w:space="0" w:color="auto"/>
            <w:left w:val="none" w:sz="0" w:space="0" w:color="auto"/>
            <w:bottom w:val="none" w:sz="0" w:space="0" w:color="auto"/>
            <w:right w:val="none" w:sz="0" w:space="0" w:color="auto"/>
          </w:divBdr>
          <w:divsChild>
            <w:div w:id="9164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57771">
      <w:bodyDiv w:val="1"/>
      <w:marLeft w:val="0"/>
      <w:marRight w:val="0"/>
      <w:marTop w:val="0"/>
      <w:marBottom w:val="0"/>
      <w:divBdr>
        <w:top w:val="none" w:sz="0" w:space="0" w:color="auto"/>
        <w:left w:val="none" w:sz="0" w:space="0" w:color="auto"/>
        <w:bottom w:val="none" w:sz="0" w:space="0" w:color="auto"/>
        <w:right w:val="none" w:sz="0" w:space="0" w:color="auto"/>
      </w:divBdr>
      <w:divsChild>
        <w:div w:id="294944244">
          <w:marLeft w:val="0"/>
          <w:marRight w:val="0"/>
          <w:marTop w:val="0"/>
          <w:marBottom w:val="0"/>
          <w:divBdr>
            <w:top w:val="none" w:sz="0" w:space="0" w:color="auto"/>
            <w:left w:val="none" w:sz="0" w:space="0" w:color="auto"/>
            <w:bottom w:val="none" w:sz="0" w:space="0" w:color="auto"/>
            <w:right w:val="none" w:sz="0" w:space="0" w:color="auto"/>
          </w:divBdr>
          <w:divsChild>
            <w:div w:id="3827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2521">
      <w:bodyDiv w:val="1"/>
      <w:marLeft w:val="0"/>
      <w:marRight w:val="0"/>
      <w:marTop w:val="0"/>
      <w:marBottom w:val="0"/>
      <w:divBdr>
        <w:top w:val="none" w:sz="0" w:space="0" w:color="auto"/>
        <w:left w:val="none" w:sz="0" w:space="0" w:color="auto"/>
        <w:bottom w:val="none" w:sz="0" w:space="0" w:color="auto"/>
        <w:right w:val="none" w:sz="0" w:space="0" w:color="auto"/>
      </w:divBdr>
      <w:divsChild>
        <w:div w:id="1963725443">
          <w:marLeft w:val="0"/>
          <w:marRight w:val="0"/>
          <w:marTop w:val="0"/>
          <w:marBottom w:val="0"/>
          <w:divBdr>
            <w:top w:val="none" w:sz="0" w:space="0" w:color="auto"/>
            <w:left w:val="none" w:sz="0" w:space="0" w:color="auto"/>
            <w:bottom w:val="none" w:sz="0" w:space="0" w:color="auto"/>
            <w:right w:val="none" w:sz="0" w:space="0" w:color="auto"/>
          </w:divBdr>
          <w:divsChild>
            <w:div w:id="5876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3355">
      <w:bodyDiv w:val="1"/>
      <w:marLeft w:val="0"/>
      <w:marRight w:val="0"/>
      <w:marTop w:val="0"/>
      <w:marBottom w:val="0"/>
      <w:divBdr>
        <w:top w:val="none" w:sz="0" w:space="0" w:color="auto"/>
        <w:left w:val="none" w:sz="0" w:space="0" w:color="auto"/>
        <w:bottom w:val="none" w:sz="0" w:space="0" w:color="auto"/>
        <w:right w:val="none" w:sz="0" w:space="0" w:color="auto"/>
      </w:divBdr>
      <w:divsChild>
        <w:div w:id="119496775">
          <w:marLeft w:val="0"/>
          <w:marRight w:val="0"/>
          <w:marTop w:val="0"/>
          <w:marBottom w:val="0"/>
          <w:divBdr>
            <w:top w:val="none" w:sz="0" w:space="0" w:color="auto"/>
            <w:left w:val="none" w:sz="0" w:space="0" w:color="auto"/>
            <w:bottom w:val="none" w:sz="0" w:space="0" w:color="auto"/>
            <w:right w:val="none" w:sz="0" w:space="0" w:color="auto"/>
          </w:divBdr>
          <w:divsChild>
            <w:div w:id="54363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7801">
      <w:bodyDiv w:val="1"/>
      <w:marLeft w:val="0"/>
      <w:marRight w:val="0"/>
      <w:marTop w:val="0"/>
      <w:marBottom w:val="0"/>
      <w:divBdr>
        <w:top w:val="none" w:sz="0" w:space="0" w:color="auto"/>
        <w:left w:val="none" w:sz="0" w:space="0" w:color="auto"/>
        <w:bottom w:val="none" w:sz="0" w:space="0" w:color="auto"/>
        <w:right w:val="none" w:sz="0" w:space="0" w:color="auto"/>
      </w:divBdr>
      <w:divsChild>
        <w:div w:id="39406792">
          <w:marLeft w:val="0"/>
          <w:marRight w:val="0"/>
          <w:marTop w:val="0"/>
          <w:marBottom w:val="0"/>
          <w:divBdr>
            <w:top w:val="none" w:sz="0" w:space="0" w:color="auto"/>
            <w:left w:val="none" w:sz="0" w:space="0" w:color="auto"/>
            <w:bottom w:val="none" w:sz="0" w:space="0" w:color="auto"/>
            <w:right w:val="none" w:sz="0" w:space="0" w:color="auto"/>
          </w:divBdr>
          <w:divsChild>
            <w:div w:id="3847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8373">
      <w:bodyDiv w:val="1"/>
      <w:marLeft w:val="0"/>
      <w:marRight w:val="0"/>
      <w:marTop w:val="0"/>
      <w:marBottom w:val="0"/>
      <w:divBdr>
        <w:top w:val="none" w:sz="0" w:space="0" w:color="auto"/>
        <w:left w:val="none" w:sz="0" w:space="0" w:color="auto"/>
        <w:bottom w:val="none" w:sz="0" w:space="0" w:color="auto"/>
        <w:right w:val="none" w:sz="0" w:space="0" w:color="auto"/>
      </w:divBdr>
      <w:divsChild>
        <w:div w:id="635723874">
          <w:marLeft w:val="0"/>
          <w:marRight w:val="0"/>
          <w:marTop w:val="0"/>
          <w:marBottom w:val="0"/>
          <w:divBdr>
            <w:top w:val="none" w:sz="0" w:space="0" w:color="auto"/>
            <w:left w:val="none" w:sz="0" w:space="0" w:color="auto"/>
            <w:bottom w:val="none" w:sz="0" w:space="0" w:color="auto"/>
            <w:right w:val="none" w:sz="0" w:space="0" w:color="auto"/>
          </w:divBdr>
          <w:divsChild>
            <w:div w:id="8804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36960">
      <w:bodyDiv w:val="1"/>
      <w:marLeft w:val="0"/>
      <w:marRight w:val="0"/>
      <w:marTop w:val="0"/>
      <w:marBottom w:val="0"/>
      <w:divBdr>
        <w:top w:val="none" w:sz="0" w:space="0" w:color="auto"/>
        <w:left w:val="none" w:sz="0" w:space="0" w:color="auto"/>
        <w:bottom w:val="none" w:sz="0" w:space="0" w:color="auto"/>
        <w:right w:val="none" w:sz="0" w:space="0" w:color="auto"/>
      </w:divBdr>
      <w:divsChild>
        <w:div w:id="1737629169">
          <w:marLeft w:val="0"/>
          <w:marRight w:val="0"/>
          <w:marTop w:val="0"/>
          <w:marBottom w:val="0"/>
          <w:divBdr>
            <w:top w:val="none" w:sz="0" w:space="0" w:color="auto"/>
            <w:left w:val="none" w:sz="0" w:space="0" w:color="auto"/>
            <w:bottom w:val="none" w:sz="0" w:space="0" w:color="auto"/>
            <w:right w:val="none" w:sz="0" w:space="0" w:color="auto"/>
          </w:divBdr>
          <w:divsChild>
            <w:div w:id="8791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53023">
      <w:bodyDiv w:val="1"/>
      <w:marLeft w:val="0"/>
      <w:marRight w:val="0"/>
      <w:marTop w:val="0"/>
      <w:marBottom w:val="0"/>
      <w:divBdr>
        <w:top w:val="none" w:sz="0" w:space="0" w:color="auto"/>
        <w:left w:val="none" w:sz="0" w:space="0" w:color="auto"/>
        <w:bottom w:val="none" w:sz="0" w:space="0" w:color="auto"/>
        <w:right w:val="none" w:sz="0" w:space="0" w:color="auto"/>
      </w:divBdr>
      <w:divsChild>
        <w:div w:id="1318605681">
          <w:marLeft w:val="0"/>
          <w:marRight w:val="0"/>
          <w:marTop w:val="0"/>
          <w:marBottom w:val="0"/>
          <w:divBdr>
            <w:top w:val="none" w:sz="0" w:space="0" w:color="auto"/>
            <w:left w:val="none" w:sz="0" w:space="0" w:color="auto"/>
            <w:bottom w:val="none" w:sz="0" w:space="0" w:color="auto"/>
            <w:right w:val="none" w:sz="0" w:space="0" w:color="auto"/>
          </w:divBdr>
          <w:divsChild>
            <w:div w:id="18715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5978">
      <w:bodyDiv w:val="1"/>
      <w:marLeft w:val="0"/>
      <w:marRight w:val="0"/>
      <w:marTop w:val="0"/>
      <w:marBottom w:val="0"/>
      <w:divBdr>
        <w:top w:val="none" w:sz="0" w:space="0" w:color="auto"/>
        <w:left w:val="none" w:sz="0" w:space="0" w:color="auto"/>
        <w:bottom w:val="none" w:sz="0" w:space="0" w:color="auto"/>
        <w:right w:val="none" w:sz="0" w:space="0" w:color="auto"/>
      </w:divBdr>
      <w:divsChild>
        <w:div w:id="992679810">
          <w:marLeft w:val="0"/>
          <w:marRight w:val="0"/>
          <w:marTop w:val="0"/>
          <w:marBottom w:val="0"/>
          <w:divBdr>
            <w:top w:val="none" w:sz="0" w:space="0" w:color="auto"/>
            <w:left w:val="none" w:sz="0" w:space="0" w:color="auto"/>
            <w:bottom w:val="none" w:sz="0" w:space="0" w:color="auto"/>
            <w:right w:val="none" w:sz="0" w:space="0" w:color="auto"/>
          </w:divBdr>
          <w:divsChild>
            <w:div w:id="23771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7070">
      <w:bodyDiv w:val="1"/>
      <w:marLeft w:val="0"/>
      <w:marRight w:val="0"/>
      <w:marTop w:val="0"/>
      <w:marBottom w:val="0"/>
      <w:divBdr>
        <w:top w:val="none" w:sz="0" w:space="0" w:color="auto"/>
        <w:left w:val="none" w:sz="0" w:space="0" w:color="auto"/>
        <w:bottom w:val="none" w:sz="0" w:space="0" w:color="auto"/>
        <w:right w:val="none" w:sz="0" w:space="0" w:color="auto"/>
      </w:divBdr>
      <w:divsChild>
        <w:div w:id="379326464">
          <w:marLeft w:val="0"/>
          <w:marRight w:val="0"/>
          <w:marTop w:val="0"/>
          <w:marBottom w:val="0"/>
          <w:divBdr>
            <w:top w:val="none" w:sz="0" w:space="0" w:color="auto"/>
            <w:left w:val="none" w:sz="0" w:space="0" w:color="auto"/>
            <w:bottom w:val="none" w:sz="0" w:space="0" w:color="auto"/>
            <w:right w:val="none" w:sz="0" w:space="0" w:color="auto"/>
          </w:divBdr>
          <w:divsChild>
            <w:div w:id="12475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41414">
      <w:bodyDiv w:val="1"/>
      <w:marLeft w:val="0"/>
      <w:marRight w:val="0"/>
      <w:marTop w:val="0"/>
      <w:marBottom w:val="0"/>
      <w:divBdr>
        <w:top w:val="none" w:sz="0" w:space="0" w:color="auto"/>
        <w:left w:val="none" w:sz="0" w:space="0" w:color="auto"/>
        <w:bottom w:val="none" w:sz="0" w:space="0" w:color="auto"/>
        <w:right w:val="none" w:sz="0" w:space="0" w:color="auto"/>
      </w:divBdr>
      <w:divsChild>
        <w:div w:id="1930193253">
          <w:marLeft w:val="0"/>
          <w:marRight w:val="0"/>
          <w:marTop w:val="0"/>
          <w:marBottom w:val="0"/>
          <w:divBdr>
            <w:top w:val="none" w:sz="0" w:space="0" w:color="auto"/>
            <w:left w:val="none" w:sz="0" w:space="0" w:color="auto"/>
            <w:bottom w:val="none" w:sz="0" w:space="0" w:color="auto"/>
            <w:right w:val="none" w:sz="0" w:space="0" w:color="auto"/>
          </w:divBdr>
          <w:divsChild>
            <w:div w:id="165552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70929">
      <w:bodyDiv w:val="1"/>
      <w:marLeft w:val="0"/>
      <w:marRight w:val="0"/>
      <w:marTop w:val="0"/>
      <w:marBottom w:val="0"/>
      <w:divBdr>
        <w:top w:val="none" w:sz="0" w:space="0" w:color="auto"/>
        <w:left w:val="none" w:sz="0" w:space="0" w:color="auto"/>
        <w:bottom w:val="none" w:sz="0" w:space="0" w:color="auto"/>
        <w:right w:val="none" w:sz="0" w:space="0" w:color="auto"/>
      </w:divBdr>
      <w:divsChild>
        <w:div w:id="1501122441">
          <w:marLeft w:val="0"/>
          <w:marRight w:val="0"/>
          <w:marTop w:val="0"/>
          <w:marBottom w:val="0"/>
          <w:divBdr>
            <w:top w:val="none" w:sz="0" w:space="0" w:color="auto"/>
            <w:left w:val="none" w:sz="0" w:space="0" w:color="auto"/>
            <w:bottom w:val="none" w:sz="0" w:space="0" w:color="auto"/>
            <w:right w:val="none" w:sz="0" w:space="0" w:color="auto"/>
          </w:divBdr>
          <w:divsChild>
            <w:div w:id="25047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29180">
      <w:bodyDiv w:val="1"/>
      <w:marLeft w:val="0"/>
      <w:marRight w:val="0"/>
      <w:marTop w:val="0"/>
      <w:marBottom w:val="0"/>
      <w:divBdr>
        <w:top w:val="none" w:sz="0" w:space="0" w:color="auto"/>
        <w:left w:val="none" w:sz="0" w:space="0" w:color="auto"/>
        <w:bottom w:val="none" w:sz="0" w:space="0" w:color="auto"/>
        <w:right w:val="none" w:sz="0" w:space="0" w:color="auto"/>
      </w:divBdr>
      <w:divsChild>
        <w:div w:id="1021247788">
          <w:marLeft w:val="0"/>
          <w:marRight w:val="0"/>
          <w:marTop w:val="0"/>
          <w:marBottom w:val="0"/>
          <w:divBdr>
            <w:top w:val="none" w:sz="0" w:space="0" w:color="auto"/>
            <w:left w:val="none" w:sz="0" w:space="0" w:color="auto"/>
            <w:bottom w:val="none" w:sz="0" w:space="0" w:color="auto"/>
            <w:right w:val="none" w:sz="0" w:space="0" w:color="auto"/>
          </w:divBdr>
          <w:divsChild>
            <w:div w:id="192756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7462">
      <w:bodyDiv w:val="1"/>
      <w:marLeft w:val="0"/>
      <w:marRight w:val="0"/>
      <w:marTop w:val="0"/>
      <w:marBottom w:val="0"/>
      <w:divBdr>
        <w:top w:val="none" w:sz="0" w:space="0" w:color="auto"/>
        <w:left w:val="none" w:sz="0" w:space="0" w:color="auto"/>
        <w:bottom w:val="none" w:sz="0" w:space="0" w:color="auto"/>
        <w:right w:val="none" w:sz="0" w:space="0" w:color="auto"/>
      </w:divBdr>
      <w:divsChild>
        <w:div w:id="624888435">
          <w:marLeft w:val="0"/>
          <w:marRight w:val="0"/>
          <w:marTop w:val="0"/>
          <w:marBottom w:val="0"/>
          <w:divBdr>
            <w:top w:val="none" w:sz="0" w:space="0" w:color="auto"/>
            <w:left w:val="none" w:sz="0" w:space="0" w:color="auto"/>
            <w:bottom w:val="none" w:sz="0" w:space="0" w:color="auto"/>
            <w:right w:val="none" w:sz="0" w:space="0" w:color="auto"/>
          </w:divBdr>
          <w:divsChild>
            <w:div w:id="6265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TotalTime>
  <Pages>11</Pages>
  <Words>255</Words>
  <Characters>1457</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es613</cp:lastModifiedBy>
  <cp:revision>43</cp:revision>
  <dcterms:created xsi:type="dcterms:W3CDTF">2013-12-23T23:15:00Z</dcterms:created>
  <dcterms:modified xsi:type="dcterms:W3CDTF">2026-10-27T01:19:00Z</dcterms:modified>
  <cp:category/>
</cp:coreProperties>
</file>